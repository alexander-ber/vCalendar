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" w:hAnsi="Noto Serif" w:eastAsia="Noto Serif" w:cs="Noto Serif"/>
          <w:sz w:val="40"/>
        </w:rPr>
        <w:t>«Шри Навадвипа-панджика», Гаурабда 540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Русский перевод сканированного издания — исправленная рабочая редакция 2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Источник:</w:t>
      </w:r>
      <w:r>
        <w:rPr>
          <w:rFonts w:ascii="Noto Serif" w:hAnsi="Noto Serif" w:eastAsia="Noto Serif" w:cs="Noto Serif"/>
          <w:sz w:val="18"/>
        </w:rPr>
        <w:t xml:space="preserve"> 57 PDF-сканов книги. Первый скан — обложка; остальные содержат развороты.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О точности:</w:t>
      </w:r>
      <w:r>
        <w:rPr>
          <w:rFonts w:ascii="Noto Serif" w:hAnsi="Noto Serif" w:eastAsia="Noto Serif" w:cs="Noto Serif"/>
          <w:sz w:val="18"/>
        </w:rPr>
        <w:t xml:space="preserve"> печатные страницы 2–20 переведены с ручной проверкой по изображениям. Календарная часть переведена на основе улучшенного OCR бенгальского скана и приведена в структурированном виде. Все 385 гражданских дат сохранены без пропусков. Знак </w:t>
      </w:r>
      <w:r>
        <w:rPr>
          <w:rFonts w:ascii="Noto Serif" w:hAnsi="Noto Serif" w:eastAsia="Noto Serif" w:cs="Noto Serif"/>
          <w:b/>
          <w:sz w:val="18"/>
        </w:rPr>
        <w:t>≈</w:t>
      </w:r>
      <w:r>
        <w:rPr>
          <w:rFonts w:ascii="Noto Serif" w:hAnsi="Noto Serif" w:eastAsia="Noto Serif" w:cs="Noto Serif"/>
          <w:sz w:val="18"/>
        </w:rPr>
        <w:t xml:space="preserve"> перед временем означает, что цифра была восстановлена из типичной OCR-подмены и последовательности соседних дней; </w:t>
      </w:r>
      <w:r>
        <w:rPr>
          <w:rFonts w:ascii="DejaVu Sans Mono" w:hAnsi="DejaVu Sans Mono" w:eastAsia="DejaVu Sans Mono" w:cs="DejaVu Sans Mono"/>
          <w:color w:val="464646"/>
          <w:sz w:val="17"/>
        </w:rPr>
        <w:t>[не распознано]</w:t>
      </w:r>
      <w:r>
        <w:rPr>
          <w:rFonts w:ascii="Noto Serif" w:hAnsi="Noto Serif" w:eastAsia="Noto Serif" w:cs="Noto Serif"/>
          <w:sz w:val="18"/>
        </w:rPr>
        <w:t xml:space="preserve"> означает, что достоверное чтение получить не удалось. Точные времена титхи, накшатры, параны и йог перед практическим использованием необходимо сверять с исходным сканом.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Исправления редакции 2:</w:t>
      </w:r>
      <w:r>
        <w:rPr>
          <w:rFonts w:ascii="Noto Serif" w:hAnsi="Noto Serif" w:eastAsia="Noto Serif" w:cs="Noto Serif"/>
          <w:sz w:val="18"/>
        </w:rPr>
        <w:t xml:space="preserve"> строки за 15–18 и 29–30 июня 2026 года повторно прочитаны непосредственно по оригинальным бенгальским сканам. Исправлены ошибочно распознанные номера дней месяца, границы титхи и накшатр. В частности, 16 июня Гаура-пратипада заканчивается в 06:37, после чего Гаура-двития продолжается до 04:13 следующей ночи; 29 июня Пурнима заканчивается в 04:48; 30 июня Кришна-пратипада и Пурва-ашадха указаны как продолжающиеся весь день.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Методологическое ограничение:</w:t>
      </w:r>
      <w:r>
        <w:rPr>
          <w:rFonts w:ascii="Noto Serif" w:hAnsi="Noto Serif" w:eastAsia="Noto Serif" w:cs="Noto Serif"/>
          <w:sz w:val="18"/>
        </w:rPr>
        <w:t xml:space="preserve"> исходная панджика публикует готовые календарные времена, но не раскрывает точную астрономическую модель вычисления долгот Солнца и Луны. Эти печатные времена нельзя автоматически воспроизводить постоянной поправкой к современной геоцентрической эфемериде: обнаруженные расхождения имеют переменную величину.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1 — обложка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Введена Джагад-гуру Прабхупадой Шрилой Бхактисиддхантой Сарасвати Госвами Тхакуром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ШРИ НАВАДВИПА-ПАНДЖИКА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Шри Гаурабда — 540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Бенгальская эра: </w:t>
      </w:r>
      <w:r>
        <w:rPr>
          <w:rFonts w:ascii="Noto Serif" w:hAnsi="Noto Serif" w:eastAsia="Noto Serif" w:cs="Noto Serif"/>
          <w:b/>
          <w:sz w:val="18"/>
        </w:rPr>
        <w:t>1432–1433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Христианская эра: </w:t>
      </w:r>
      <w:r>
        <w:rPr>
          <w:rFonts w:ascii="Noto Serif" w:hAnsi="Noto Serif" w:eastAsia="Noto Serif" w:cs="Noto Serif"/>
          <w:b/>
          <w:sz w:val="18"/>
        </w:rPr>
        <w:t>2026–2027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Отредактирована </w:t>
      </w:r>
      <w:r>
        <w:rPr>
          <w:rFonts w:ascii="Noto Serif" w:hAnsi="Noto Serif" w:eastAsia="Noto Serif" w:cs="Noto Serif"/>
          <w:b/>
          <w:sz w:val="18"/>
        </w:rPr>
        <w:t>Шри Панагопалом Брахмачари</w:t>
      </w:r>
      <w:r>
        <w:rPr>
          <w:rFonts w:ascii="Noto Serif" w:hAnsi="Noto Serif" w:eastAsia="Noto Serif" w:cs="Noto Serif"/>
          <w:sz w:val="18"/>
        </w:rPr>
        <w:t xml:space="preserve"> </w:t>
      </w:r>
      <w:r>
        <w:rPr>
          <w:rFonts w:ascii="Noto Serif" w:hAnsi="Noto Serif" w:eastAsia="Noto Serif" w:cs="Noto Serif"/>
          <w:i/>
          <w:sz w:val="18"/>
        </w:rPr>
        <w:t>(শ্রীপাণগোপাল ব্রহ্মচারী; чтение имени по скану)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Все права защищены Майяпурским Шри Чайтанья Матхом.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Издана главным матхом — Шри Чайтанья Матхом, расположенным в Шридхам Майяпуре.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Одобрена бывшим ачарьей Шри Чайтанья Матха, </w:t>
      </w:r>
      <w:r>
        <w:rPr>
          <w:rFonts w:ascii="Noto Serif" w:hAnsi="Noto Serif" w:eastAsia="Noto Serif" w:cs="Noto Serif"/>
          <w:b/>
          <w:sz w:val="18"/>
        </w:rPr>
        <w:t>Шрилой Бхактипрагьяной Яти Госвами Махараджем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Опубликована и напечатана ачарьей Шри Чайтанья Матха и генеральным секретарём, </w:t>
      </w:r>
      <w:r>
        <w:rPr>
          <w:rFonts w:ascii="Noto Serif" w:hAnsi="Noto Serif" w:eastAsia="Noto Serif" w:cs="Noto Serif"/>
          <w:b/>
          <w:sz w:val="18"/>
        </w:rPr>
        <w:t>Триданди Свами Шримад Бхактисварупой Санньяси Махараджем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Цена: </w:t>
      </w:r>
      <w:r>
        <w:rPr>
          <w:rFonts w:ascii="Noto Serif" w:hAnsi="Noto Serif" w:eastAsia="Noto Serif" w:cs="Noto Serif"/>
          <w:b/>
          <w:sz w:val="18"/>
        </w:rPr>
        <w:t>30 така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2 — печатная страница 2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Порядок Шри Навадвипа-парикрамы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Написано Ом Вишнупадой Шрилой Бхактивинодой Тхакуром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Остров, возникший от соединения Ганги и Ямуны,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во всех шастрах называется Антардвипой.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Антардвипе находится святое место Майяпур,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где родился Господь Шри Чайтанья Тхакур.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Знайте, о преданные: Майяпур в Навадвипе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это Махаван, пребывающий внутри Голоки.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Шветадвипа, Вайкунтха, Голока и Вриндаван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все эти таттвы всегда присутствуют в Навадвипе.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Айодхья, Матхура, Майя, Каши, Канчи,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Аванти и Дварака — сущность семи святых городов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все они, каждый на своём месте,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вечно присутствуют в Навадвипе по воле Гаурачандры.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Майяпур — образ Майи, несущей Гангу;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его величие обильно прославлено в шастрах.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[Строка переведена буквально; грамматический разбор допускает уточнение.]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Тот, кто хотя бы однажды приходит в Майяпур,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без труда пересекает материальную майю.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Когда человек обходит Майяпур, власть майи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уходит далеко, и нового рождения больше не бывает.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 северу от Майяпура находится Симантабдвипа.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Таков порядок парикрамы, постоянно изложенный в садху-шастрах.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После даршана Антардвипы-Майяпура,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 разумные преданные, идите в Шри Симантабдвипу.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Остров, называемый Годрумой, расположен к югу от Майяпура.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Обойдя его, радостно идите в Мадхьядвипу.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Эти четыре острова находятся на восточном берегу Джахнави.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Осмотрев их, неспешно переправьтесь через Джахнави.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Без труда совершив обход Коладвипы,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затем созерцайте красоту Ритудвипы.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После неё — прекрасная Джахнудвипа.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 лучший из знающих, далее идите в Модадрумадвипу.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Затем, снова перейдя Гангу, увидьте Рудрадвипу.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Обойдя её, преданные вновь возвращаются в Майяпур.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Там, в храме Шри Джаганнатхи и Шачи,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неспешно войдите для даршана Господа.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Такую парикраму можно совершать во всякое время;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это обитель обретения бесконечного счастья для живого существа.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Особенно же — начиная с титхи Макари-саптами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и до Пхалгуна-пурнимы, в превосходном собрании преданных.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Тот махаджана, который завершает парикраму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и в День Явления приходит для даршана в Майяпур,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получает милость Нитая и Гауранги: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они дают ему прибежище у Своих стоп и право на бхакти.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Примечание книги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Каждый год, согласно правилам Шри Чайтанья Матха в Шридхам Майяпуре, девять островов Шри Навадвипы обходят в указанном выше порядке, сопровождая парикраму санкиртаной и праздничным шествием. После этого общество </w:t>
      </w:r>
      <w:r>
        <w:rPr>
          <w:rFonts w:ascii="Noto Serif" w:hAnsi="Noto Serif" w:eastAsia="Noto Serif" w:cs="Noto Serif"/>
          <w:b/>
          <w:sz w:val="18"/>
        </w:rPr>
        <w:t>«Шри Навадвипа-дхама Прачарини Сабха»</w:t>
      </w:r>
      <w:r>
        <w:rPr>
          <w:rFonts w:ascii="Noto Serif" w:hAnsi="Noto Serif" w:eastAsia="Noto Serif" w:cs="Noto Serif"/>
          <w:sz w:val="18"/>
        </w:rPr>
        <w:t xml:space="preserve"> проводит в Шри Йогапитхе трёхдневный праздник Шри Шри Гаура-джанмотсава.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2 — печатная страница 3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Предисловие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Всемилостивый Шрила Джива Госвами Прабху составил </w:t>
      </w:r>
      <w:r>
        <w:rPr>
          <w:rFonts w:ascii="Noto Serif" w:hAnsi="Noto Serif" w:eastAsia="Noto Serif" w:cs="Noto Serif"/>
          <w:b/>
          <w:sz w:val="18"/>
        </w:rPr>
        <w:t>«Шри Харинамамрита-вьякарану»</w:t>
      </w:r>
      <w:r>
        <w:rPr>
          <w:rFonts w:ascii="Noto Serif" w:hAnsi="Noto Serif" w:eastAsia="Noto Serif" w:cs="Noto Serif"/>
          <w:sz w:val="18"/>
        </w:rPr>
        <w:t xml:space="preserve">, чтобы даже в процессе изучения грамматики предоставить превосходную возможность практиковать Шри Харинаму. Подобным образом основатель Шри Чайтанья Матха и его филиалов — Шри Гаудия Матхов — безгранично милостивый Прабхупада Шри Шрила Бхактисиддханта Сарасвати Госвами Тхакур ввёл </w:t>
      </w:r>
      <w:r>
        <w:rPr>
          <w:rFonts w:ascii="Noto Serif" w:hAnsi="Noto Serif" w:eastAsia="Noto Serif" w:cs="Noto Serif"/>
          <w:b/>
          <w:sz w:val="18"/>
        </w:rPr>
        <w:t>«Шри Навадвипа-панджику»</w:t>
      </w:r>
      <w:r>
        <w:rPr>
          <w:rFonts w:ascii="Noto Serif" w:hAnsi="Noto Serif" w:eastAsia="Noto Serif" w:cs="Noto Serif"/>
          <w:sz w:val="18"/>
        </w:rPr>
        <w:t>. Используя для месяцев, пакш, дней недели и других календарных единиц различные имена Вишну, он дал особую возможность совершать киртан Шри Харинамы даже при работе с календарём.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Враты, посты и прочие правила в этой панджике представлены согласно чистой вайшнавской сиддханте. Ниже приведены некоторые важные пояснения.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Система года и месяцев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Год Шри Навадвипа-панджики является лунным годом. Он начинается с Кришна-пратипады после Пхалгуна-пурнимы — Пурнимы Явления Шри Гауры — и продолжается до следующей Пурнимы Явления Шри Гауры.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Месяц считается от Кришна-пратипады до Пурнимы. Двенадцать месяцев Шри Гауранги последовательно носят имена: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Вишну;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Мадхусудана;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Тривикрама;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Вамана;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Шридхара;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Хришикеша;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Падманабха;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Дамодара;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Кешава;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Нараяна;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Мадхава;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Говинда.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Примерно через два года и восемь месяцев появляется дополнительный месяц, называемый </w:t>
      </w:r>
      <w:r>
        <w:rPr>
          <w:rFonts w:ascii="Noto Serif" w:hAnsi="Noto Serif" w:eastAsia="Noto Serif" w:cs="Noto Serif"/>
          <w:b/>
          <w:sz w:val="18"/>
        </w:rPr>
        <w:t>Пурушоттама-масой</w:t>
      </w:r>
      <w:r>
        <w:rPr>
          <w:rFonts w:ascii="Noto Serif" w:hAnsi="Noto Serif" w:eastAsia="Noto Serif" w:cs="Noto Serif"/>
          <w:sz w:val="18"/>
        </w:rPr>
        <w:t>. В оригинале напечатано, что он продолжается «от Шукла-пратипады до Амавасьи»; эта формулировка передана буквально.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Смарты, привязанные к карме и материи, называют этот месяц </w:t>
      </w:r>
      <w:r>
        <w:rPr>
          <w:rFonts w:ascii="Noto Serif" w:hAnsi="Noto Serif" w:eastAsia="Noto Serif" w:cs="Noto Serif"/>
          <w:b/>
          <w:sz w:val="18"/>
        </w:rPr>
        <w:t>мала-масой</w:t>
      </w:r>
      <w:r>
        <w:rPr>
          <w:rFonts w:ascii="Noto Serif" w:hAnsi="Noto Serif" w:eastAsia="Noto Serif" w:cs="Noto Serif"/>
          <w:sz w:val="18"/>
        </w:rPr>
        <w:t xml:space="preserve"> и воздерживаются в это время от всех благоприятных мирских обрядов. Чистые вайшнавы, напротив, считают Шри Пурушоттама-масу в высшей степени священной и проводят её в непрерывном служении Бхагавану.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Имена дней недели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воскресенье — </w:t>
      </w:r>
      <w:r>
        <w:rPr>
          <w:rFonts w:ascii="Noto Serif" w:hAnsi="Noto Serif" w:eastAsia="Noto Serif" w:cs="Noto Serif"/>
          <w:b/>
          <w:sz w:val="18"/>
        </w:rPr>
        <w:t>Сарва-Васудева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понедельник — </w:t>
      </w:r>
      <w:r>
        <w:rPr>
          <w:rFonts w:ascii="Noto Serif" w:hAnsi="Noto Serif" w:eastAsia="Noto Serif" w:cs="Noto Serif"/>
          <w:b/>
          <w:sz w:val="18"/>
        </w:rPr>
        <w:t>Сарва-Шива-Санкаршана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вторник — </w:t>
      </w:r>
      <w:r>
        <w:rPr>
          <w:rFonts w:ascii="Noto Serif" w:hAnsi="Noto Serif" w:eastAsia="Noto Serif" w:cs="Noto Serif"/>
          <w:b/>
          <w:sz w:val="18"/>
        </w:rPr>
        <w:t>Стхану-Прадьюмна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среда — </w:t>
      </w:r>
      <w:r>
        <w:rPr>
          <w:rFonts w:ascii="Noto Serif" w:hAnsi="Noto Serif" w:eastAsia="Noto Serif" w:cs="Noto Serif"/>
          <w:b/>
          <w:sz w:val="18"/>
        </w:rPr>
        <w:t>Бхута-Анируддха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четверг — </w:t>
      </w:r>
      <w:r>
        <w:rPr>
          <w:rFonts w:ascii="Noto Serif" w:hAnsi="Noto Serif" w:eastAsia="Noto Serif" w:cs="Noto Serif"/>
          <w:b/>
          <w:sz w:val="18"/>
        </w:rPr>
        <w:t>Ади-Каранодакашайи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пятница — </w:t>
      </w:r>
      <w:r>
        <w:rPr>
          <w:rFonts w:ascii="Noto Serif" w:hAnsi="Noto Serif" w:eastAsia="Noto Serif" w:cs="Noto Serif"/>
          <w:b/>
          <w:sz w:val="18"/>
        </w:rPr>
        <w:t>Нидхи-Гарбходакашайи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суббота — </w:t>
      </w:r>
      <w:r>
        <w:rPr>
          <w:rFonts w:ascii="Noto Serif" w:hAnsi="Noto Serif" w:eastAsia="Noto Serif" w:cs="Noto Serif"/>
          <w:b/>
          <w:sz w:val="18"/>
        </w:rPr>
        <w:t>Авьяя-Кширодакашайи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Имена пакш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Кришна-пакша — </w:t>
      </w:r>
      <w:r>
        <w:rPr>
          <w:rFonts w:ascii="Noto Serif" w:hAnsi="Noto Serif" w:eastAsia="Noto Serif" w:cs="Noto Serif"/>
          <w:b/>
          <w:sz w:val="18"/>
        </w:rPr>
        <w:t>Падмаджа-Кришна</w:t>
      </w:r>
      <w:r>
        <w:rPr>
          <w:rFonts w:ascii="Noto Serif" w:hAnsi="Noto Serif" w:eastAsia="Noto Serif" w:cs="Noto Serif"/>
          <w:sz w:val="18"/>
        </w:rPr>
        <w:t xml:space="preserve"> </w:t>
      </w:r>
      <w:r>
        <w:rPr>
          <w:rFonts w:ascii="Noto Serif" w:hAnsi="Noto Serif" w:eastAsia="Noto Serif" w:cs="Noto Serif"/>
          <w:i/>
          <w:sz w:val="18"/>
        </w:rPr>
        <w:t>(первое составное имя на скане читается не абсолютно уверенно)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Шукла-пакша — </w:t>
      </w:r>
      <w:r>
        <w:rPr>
          <w:rFonts w:ascii="Noto Serif" w:hAnsi="Noto Serif" w:eastAsia="Noto Serif" w:cs="Noto Serif"/>
          <w:b/>
          <w:sz w:val="18"/>
        </w:rPr>
        <w:t>Анируддха-Гаура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Имена титхи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Пратипада — Брахма;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Двития — Шрипати;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Трития — Вишну;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Чатуртхи — Капила;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Панчами — Шридхара;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Шаштхи — Прабху;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Саптами — Дамодара;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Аштами — Хришикеша;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Навами — Говинда;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Дашами — Мадхусудана;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Экадаши — Бхудхара;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Двадаши — Гади;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Трайодаши — Шанкхи;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Чатурдаши — Падми;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Пурнима или Амавасья — Чакри.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3 — печатная страница 4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Имена накшатр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Ашвини — Дхата;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Бхарани — Кришна;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Криттика — Вишва;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Рохини — Вишну;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Мригашира — Вашаткара;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Ардра — Бхута-бхавья-бхават-прабху;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Пунарвасу — Бхута-бхрит;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Пушья — Бхута-крит;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Ашлеша — Бхава;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Магха — Бхутатма;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Пурва-пхалгуни — Бхута-бхавана;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Уттара-пхалгуни — Авьякта;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Хаста — Пундарикакша;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Читра — Вишвакарма;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Свати — Шучишрава;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Вишакха — Срашта;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Анурадха — Бхавана;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Джйештха — Бхарта;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Мула — Прабхава;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Пурвашадха — Прабху;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Уттарашадха — Ишвара;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Шравана — Апрамея;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Дхаништха — Хришикеша;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Шатабхиша — Падманабха;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Пурва-бхадрапада — Амара-прабху;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Уттара-бхадрапада — Аграхья;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Ревати — Шашвата.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книге сказано, что эти имена встречаются в </w:t>
      </w:r>
      <w:r>
        <w:rPr>
          <w:rFonts w:ascii="Noto Serif" w:hAnsi="Noto Serif" w:eastAsia="Noto Serif" w:cs="Noto Serif"/>
          <w:b/>
          <w:sz w:val="18"/>
        </w:rPr>
        <w:t>«Вишнудхармоттаре»</w:t>
      </w:r>
      <w:r>
        <w:rPr>
          <w:rFonts w:ascii="Noto Serif" w:hAnsi="Noto Serif" w:eastAsia="Noto Serif" w:cs="Noto Serif"/>
          <w:sz w:val="18"/>
        </w:rPr>
        <w:t xml:space="preserve"> и </w:t>
      </w:r>
      <w:r>
        <w:rPr>
          <w:rFonts w:ascii="Noto Serif" w:hAnsi="Noto Serif" w:eastAsia="Noto Serif" w:cs="Noto Serif"/>
          <w:b/>
          <w:sz w:val="18"/>
        </w:rPr>
        <w:t>«Хаяширша-панчаратре»</w:t>
      </w:r>
      <w:r>
        <w:rPr>
          <w:rFonts w:ascii="Noto Serif" w:hAnsi="Noto Serif" w:eastAsia="Noto Serif" w:cs="Noto Serif"/>
          <w:sz w:val="18"/>
        </w:rPr>
        <w:t xml:space="preserve">. Там же Уттараяна названа </w:t>
      </w:r>
      <w:r>
        <w:rPr>
          <w:rFonts w:ascii="Noto Serif" w:hAnsi="Noto Serif" w:eastAsia="Noto Serif" w:cs="Noto Serif"/>
          <w:b/>
          <w:sz w:val="18"/>
        </w:rPr>
        <w:t>Балабхадрой</w:t>
      </w:r>
      <w:r>
        <w:rPr>
          <w:rFonts w:ascii="Noto Serif" w:hAnsi="Noto Serif" w:eastAsia="Noto Serif" w:cs="Noto Serif"/>
          <w:sz w:val="18"/>
        </w:rPr>
        <w:t xml:space="preserve">, а Дакшинаяна — </w:t>
      </w:r>
      <w:r>
        <w:rPr>
          <w:rFonts w:ascii="Noto Serif" w:hAnsi="Noto Serif" w:eastAsia="Noto Serif" w:cs="Noto Serif"/>
          <w:b/>
          <w:sz w:val="18"/>
        </w:rPr>
        <w:t>Кришной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Имена сезонов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Васанта — Мадхава;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Гришма — Пундарикакша;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Варша — Бхогашайи;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Шарад — Падманабха;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Хеманта — Хришикеша;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Шита — Дева-Тривикрама.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Назначение панджики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С одной стороны, эта панджика особенно необходима для памятования и повторения Шри Харинамы. С другой стороны, она незаменима для определения дней постов, парв и праздников согласно чистым выводам вайшнавской смрити </w:t>
      </w:r>
      <w:r>
        <w:rPr>
          <w:rFonts w:ascii="Noto Serif" w:hAnsi="Noto Serif" w:eastAsia="Noto Serif" w:cs="Noto Serif"/>
          <w:b/>
          <w:sz w:val="18"/>
        </w:rPr>
        <w:t>«Шри Хари-бхакти-виласы»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Пост предписан в дни Экадаши, Махадвадаши и явления Вишну-таттв. При наступлении Махадвадаши Экадаши оставляют и постятся именно в Двадаши.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Если в день явления Вишну-таттвы Махадвадаши не возникает, следует поститься в Экадаши, а в Двадаши совершить поклонение соответствующему Вишну-виграхе, предложить бхогу и провести парану. Такое правило содержится в «Шри Хари-бхакти-виласе». Особенно ясно оно рассматривается в разделе о Шри Вамана-двадаши. Настоящая панджика следует решениям «Шри Хари-бхакти-виласы».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Гаудия-вайшнавы, памятуя настроение Шри Гаурасундары, Шри Баладевы Прабху и Шри Нитьянанды Прабху, соблюдают пост в титхи их явления. Поэтому соответствующее правило дано и в этой панджике.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Рассмотрение виддхи в дни поста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Виддха бывает двух видов: </w:t>
      </w:r>
      <w:r>
        <w:rPr>
          <w:rFonts w:ascii="Noto Serif" w:hAnsi="Noto Serif" w:eastAsia="Noto Serif" w:cs="Noto Serif"/>
          <w:b/>
          <w:sz w:val="18"/>
        </w:rPr>
        <w:t>пурва-виддха</w:t>
      </w:r>
      <w:r>
        <w:rPr>
          <w:rFonts w:ascii="Noto Serif" w:hAnsi="Noto Serif" w:eastAsia="Noto Serif" w:cs="Noto Serif"/>
          <w:sz w:val="18"/>
        </w:rPr>
        <w:t xml:space="preserve"> — загрязнение предыдущей титхи, и </w:t>
      </w:r>
      <w:r>
        <w:rPr>
          <w:rFonts w:ascii="Noto Serif" w:hAnsi="Noto Serif" w:eastAsia="Noto Serif" w:cs="Noto Serif"/>
          <w:b/>
          <w:sz w:val="18"/>
        </w:rPr>
        <w:t>пара-виддха</w:t>
      </w:r>
      <w:r>
        <w:rPr>
          <w:rFonts w:ascii="Noto Serif" w:hAnsi="Noto Serif" w:eastAsia="Noto Serif" w:cs="Noto Serif"/>
          <w:sz w:val="18"/>
        </w:rPr>
        <w:t xml:space="preserve"> — загрязнение последующей титхи.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Пурва-виддха, в свою очередь, бывает двух видов: загрязнение на восходе Солнца и загрязнение в полночь. Хотя рассмотрение полуночной виддхи принято в Нимбарка-сампрадае, почитаемый Шрила Санатана Госвами в комментарии к «Шри Хари-бхакти-виласе» показал, что нет обоснованной причины принимать её.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3 — печатная страница 5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Среди видов пурва-виддхи Экадаши, или Харивáсара, следует отвергать, когда Арунодая соприкасается с Дашами.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Слово </w:t>
      </w:r>
      <w:r>
        <w:rPr>
          <w:rFonts w:ascii="Noto Serif" w:hAnsi="Noto Serif" w:eastAsia="Noto Serif" w:cs="Noto Serif"/>
          <w:b/>
          <w:sz w:val="18"/>
        </w:rPr>
        <w:t>«Харивасара»</w:t>
      </w:r>
      <w:r>
        <w:rPr>
          <w:rFonts w:ascii="Noto Serif" w:hAnsi="Noto Serif" w:eastAsia="Noto Serif" w:cs="Noto Serif"/>
          <w:sz w:val="18"/>
        </w:rPr>
        <w:t xml:space="preserve"> здесь означает день поста Экадаши. Поскольку первая четверть Двадаши входит в период поста Экадаши, она также называется Харивасарой.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При всех остальных титхи, связанных с явлениями Бхагавана и подобными праздниками, отвергают не арунодая-виддху, а только загрязнение предыдущей титхи на восходе Солнца. Это общее правило отказа от виддхи.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Некоторые неопытные люди считают, что «отвергнуть виддху» во всех случаях означает отвергнуть арунодая-виддху. Это совершенно ошибочно. Для разъяснения приведено рассуждение Шрилы Санатаны Госвами из комментария к «Шри Хари-бхакти-виласе».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Шлока из «Шри Хари-бхакти-виласы» 12.315 — перевод смысла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Все титхи, начиная с Пратипады, называются полными, если длятся от одного восхода Солнца до следующего; исключением является Харивасара.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Далее объясняется признак полноты и загрязнения титхи. Согласно «Сканда-пуране», Пратипада и последующие титхи называются </w:t>
      </w:r>
      <w:r>
        <w:rPr>
          <w:rFonts w:ascii="Noto Serif" w:hAnsi="Noto Serif" w:eastAsia="Noto Serif" w:cs="Noto Serif"/>
          <w:b/>
          <w:sz w:val="18"/>
        </w:rPr>
        <w:t>полными</w:t>
      </w:r>
      <w:r>
        <w:rPr>
          <w:rFonts w:ascii="Noto Serif" w:hAnsi="Noto Serif" w:eastAsia="Noto Serif" w:cs="Noto Serif"/>
          <w:sz w:val="18"/>
        </w:rPr>
        <w:t>, если занимают шестьдесят данд — от одного восхода Солнца до следующего.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Для Экадаши правило иное: если Экадаши начинается хотя бы за одну мухурту до восхода, она считается полной.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Отсюда следует: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для всех титхи, кроме Экадаши, если на восходе ещё присутствует предыдущая титхи, текущая титхи является виддха;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для Экадаши рассматривается Арунодая — две мухурты, или четыре данды, примерно </w:t>
      </w:r>
      <w:r>
        <w:rPr>
          <w:rFonts w:ascii="Noto Serif" w:hAnsi="Noto Serif" w:eastAsia="Noto Serif" w:cs="Noto Serif"/>
          <w:b/>
          <w:sz w:val="18"/>
        </w:rPr>
        <w:t>1 час 36 минут до восхода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если в Арунодаю присутствует Дашами, Экадаши считается арунодая-виддха, то есть пурва-виддха.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Следующая шлока — перевод смысла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Нанда, то есть Экадаши, должна быть отвергнута как пурва-виддха, даже если соединена с накшатрой Шравана. Так же следует отвергнуть пурва-виддха Аштами, даже если она соединена со своей благоприятной накшатрой.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Пояснение книги: как Экадаши, называемая Нандой, отвергается при пурва-виддхе даже при соединении со Шраваной, так и Джанмаштами следует отвергнуть при пурва-виддхе, даже если она соединена с Рохини.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4 — печатная страница 6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комментарии к этой шлоке Шрила Санатана Госвами ясно говорит: из-за слова </w:t>
      </w:r>
      <w:r>
        <w:rPr>
          <w:rFonts w:ascii="Noto Serif" w:hAnsi="Noto Serif" w:eastAsia="Noto Serif" w:cs="Noto Serif"/>
          <w:b/>
          <w:sz w:val="18"/>
        </w:rPr>
        <w:t>«подобно»</w:t>
      </w:r>
      <w:r>
        <w:rPr>
          <w:rFonts w:ascii="Noto Serif" w:hAnsi="Noto Serif" w:eastAsia="Noto Serif" w:cs="Noto Serif"/>
          <w:sz w:val="18"/>
        </w:rPr>
        <w:t xml:space="preserve"> некоторые думают, что, как Экадаши отвергается при соприкосновении с Дашами в Арунодаю, так и Джанмаштами следует отвергать, если в Арунодаю остаётся Саптами. Но такое толкование неправильно.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Причина в том, что все титхи, кроме Экадаши, считаются полными, если начинаются к восходу Солнца. Поэтому их соприкосновение с предыдущей титхи в Арунодаю не образует виддху. Это уже следует из приведённого определения полной титхи.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Следует особенно понимать: полной является титхи, свободная от действительной виддхи. Приписывать виддху полной титхи — лишь признак заблуждения.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Гаудия-вайшнава-ачарья Шрила Баладева Видьябхушана в девятой прамее «Прамея-ратнавали» прямо пишет — перевод смысла: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Только для поста Экадаши отвергается титхи, загрязнённая в Арунодаю. Джанмаштами и другие враты следует отвергать, если они загрязнены предыдущей титхи на восходе Солнца.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Иными словами, арунодая-виддха отвергается только в отношении враты Шри Экадаши. Для остальных врат отвергается только сурьодая-виддха — загрязнение на восходе.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Основатель Шри Чайтанья Матха и Шри Гаудия Матхов Прабхупада 108 Шрила Бхактисиддханта Сарасвати Госвами Тхакур также написал в пояснении к «Шри Чайтанья-чаритамрите», Мадхья-лила 24.337: в Экадаши следует отвергать арунодая-виддху, а в прочих вратах — сурьодая-виддху, и соблюдать только чистую врату.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Некоторые утверждают, что пост Шри Джанмаштами следует соблюдать только в Аштами, соединённую с Навами. Книга называет такое мнение ошибочным.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Несомненно, следует отвергать Аштами, загрязнённую Саптами на восходе, и поститься в Аштами, соединённую с Навами. Но если на восходе Саптами уже нет, пост следует соблюдать в этот день Аштами.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Если Аштами увеличивается и продолжается на следующий день, парану проводят по окончании Аштами на следующий день. Иначе приведённые ранее правила параны были бы невозможны.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Обычно пост соблюдают в чистую титхи после устранения пурва-виддхи. Однако существуют отдельные исключения.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1. Шри Джанмаштами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Шлока из «Сканда-пураны», приведённая в «Шри Хари-бхакти-виласе» 15.352, по смыслу говорит: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Если на восходе остаётся небольшая часть Аштами, после чего весь день и ночь занимает Навами, и этот день соединён со средой и накшатрой Рохини, то такой редчайший йога может не встретиться даже за сто лет.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4 — печатная страница 7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«Сканда-пурана» продолжает: если на восходе остаётся лишь немного Аштами, затем весь день и ночь идёт Навами, и присутствуют среда и Рохини, такой йога чрезвычайно редок.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Следующая шлока, приведённая в «Шри Хари-бхакти-виласе» 15.354, по смыслу устанавливает следующее правило.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Даже если предыдущий день является понедельником или средой, но чистая Аштами возрастает и на следующий день соединяется с Рохини, пост соблюдают на следующий день — в возрастающую Аштами, соединённую с Навами.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Если и в предыдущий, и в последующий день чистая Аштами соединена с Рохини, постятся в тот день, когда Рохини присутствует в полночь.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Если Рохини присутствует в полночь обоих дней, постятся в предыдущий день.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Правило параны после Джанмаштами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Шлоки «Шри Хари-бхакти-виласы» 15.403–405 переданы по смыслу: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Никогда не следует совершать парану, пока продолжается Аштами или Рохини. Это уничтожает ранее совершённые благочестивые действия и плод поста.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&gt;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Нарушение титхи разрушает плод восьмикратно, а нарушение накшатры — четырёхкратно. Поэтому следует тщательно совершать парану только после окончания и титхи, и накшатры.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&gt;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Некоторые вайшнавы в благоприятный день великого праздника явления Бхагавана, движимые бхакти, совершают парану после окончания праздника.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Следовательно, парану нельзя проводить, пока остаётся Аштами или Рохини. В противном случае теряется результат прежних религиозных действий и поста.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Поэтому парана должна быть совершена после окончания обоих факторов — титхи и накшатры. При этом некоторые возвышенные вайшнавы совершают её после завершения праздника явления Бхагавана.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5 — печатная страница 8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2. Шри Раманавами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Пост Шри Раманавами следует соблюдать в чистую Шукла-навами месяца Чайтра.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Однако если из-за кшая-титхи после чистой Навами на следующий день наступает чистая Экадаши, предписано поститься в Навами, загрязнённую Аштами. См. четырнадцатую виласу «Шри Хари-бхакти-виласы».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3. Явление Шри Ваманадевы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Титхи явления Шри Ваманадевы — Шукла-двадаши месяца Бхадра.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Однако в «Шри Хари-бхакти-виласе» предписано поститься в Экадаши, а парану совершать в Двадаши — после поклонения Шри Ваманадеве ночью Экадаши либо в начале Двадаши. См. пятнадцатую виласу «Шри Хари-бхакти-виласы».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День Шри Говардхана-пуджи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«Шри Хари-бхакти-виласа» ясно говорит — перевод смысла шлоки: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Этот превосходный слуга Шри Кришны, гора Шри Говардхана, должен почитаться вайшнавами утром в Картика-шукла-пратипаду.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Далее сказано: </w:t>
      </w:r>
      <w:r>
        <w:rPr>
          <w:rFonts w:ascii="Noto Serif" w:hAnsi="Noto Serif" w:eastAsia="Noto Serif" w:cs="Noto Serif"/>
          <w:b/>
          <w:sz w:val="18"/>
        </w:rPr>
        <w:t>«Затем утром следует поклоняться Говардхане»</w:t>
      </w:r>
      <w:r>
        <w:rPr>
          <w:rFonts w:ascii="Noto Serif" w:hAnsi="Noto Serif" w:eastAsia="Noto Serif" w:cs="Noto Serif"/>
          <w:sz w:val="18"/>
        </w:rPr>
        <w:t>. Следовательно, согласно «Шри Хари-бхакти-виласе», полноценную Говардхана-пуджу проводят в тот день, утром которого присутствует Картика-шукла-пратипада.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Если Пратипада возрастает и продолжается на следующий день, Говардхана-пуджу совершают на следующий день — в Пратипаду, соединённую с Двитией. В тексте это сформулировано как: если полная Пратипада переходит на следующий день, действие следует совершать именно в следующий день.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Книга указывает, что некоторые, не учитывая эти ясные предписания, используют другие шлоки о го-пудже и играх с коровами, чтобы назначить Говардхана-пуджу на загрязнённую Пратипаду. Однако из рассмотрения следует: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если есть возможность увидеть Луну в Пратипаду, го-пуджу и игры с коровами совершают в предыдущий день;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саму Говардхана-пуджу проводят в день Пратипады;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если из-за кшая-титхи Пратипада появляется только вместе с Двитией, Говардхана-пуджу проводят в этот день;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её не следует проводить в Пратипаду, соединённую с Амавасьей.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книге отмечено, что Прабхупада Шрила Бхактисиддханта Сарасвати Госвами Тхакур подробно разобрал этот вопрос в еженедельнике </w:t>
      </w:r>
      <w:r>
        <w:rPr>
          <w:rFonts w:ascii="Noto Serif" w:hAnsi="Noto Serif" w:eastAsia="Noto Serif" w:cs="Noto Serif"/>
          <w:b/>
          <w:sz w:val="18"/>
        </w:rPr>
        <w:t>«Гаудия»</w:t>
      </w:r>
      <w:r>
        <w:rPr>
          <w:rFonts w:ascii="Noto Serif" w:hAnsi="Noto Serif" w:eastAsia="Noto Serif" w:cs="Noto Serif"/>
          <w:sz w:val="18"/>
        </w:rPr>
        <w:t>, том 12, выпуск 11.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Скан 5 — печатная страница 9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Махадвадаши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Существует восемь Махадвадаши.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Четыре из них зависят от сочетания титхи: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Унмилани;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 xml:space="preserve">Вьянджули </w:t>
      </w:r>
      <w:r>
        <w:rPr>
          <w:rFonts w:ascii="Noto Serif" w:hAnsi="Noto Serif" w:eastAsia="Noto Serif" w:cs="Noto Serif"/>
          <w:i/>
          <w:sz w:val="18"/>
        </w:rPr>
        <w:t>(в бенгальском тексте: «বঞ্জুলী»; вариант передачи имени требует проверки по санскритскому источнику)</w:t>
      </w:r>
      <w:r>
        <w:rPr>
          <w:rFonts w:ascii="Noto Serif" w:hAnsi="Noto Serif" w:eastAsia="Noto Serif" w:cs="Noto Serif"/>
          <w:sz w:val="18"/>
        </w:rPr>
        <w:t>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Трисприша;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Пакшавардхини.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Четыре зависят от сочетания с накшатрой: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Джая;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Виджая;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Джаянти;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Папанашини.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Унмилани Махадвадаши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Если полная Экадаши возрастает и затрагивает утро следующего дня, Двадаши следующего дня называется </w:t>
      </w:r>
      <w:r>
        <w:rPr>
          <w:rFonts w:ascii="Noto Serif" w:hAnsi="Noto Serif" w:eastAsia="Noto Serif" w:cs="Noto Serif"/>
          <w:b/>
          <w:sz w:val="18"/>
        </w:rPr>
        <w:t>Унмилани Махадвадаши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Вьянджули Махадвадаши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Если Экадаши полная, а Двадаши также полная и возрастает, переходя в Трайодаши, эта полная Двадаши называется </w:t>
      </w:r>
      <w:r>
        <w:rPr>
          <w:rFonts w:ascii="Noto Serif" w:hAnsi="Noto Serif" w:eastAsia="Noto Serif" w:cs="Noto Serif"/>
          <w:b/>
          <w:sz w:val="18"/>
        </w:rPr>
        <w:t>Вьянджули Махадвадаши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Трисприша Махадвадаши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День, в котором соединяются Экадаши, Двадаши и, в конце ночи, Трайодаши, называется </w:t>
      </w:r>
      <w:r>
        <w:rPr>
          <w:rFonts w:ascii="Noto Serif" w:hAnsi="Noto Serif" w:eastAsia="Noto Serif" w:cs="Noto Serif"/>
          <w:b/>
          <w:sz w:val="18"/>
        </w:rPr>
        <w:t>Трисприша Махадвадаши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Пакшавардхини Махадвадаши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Если Амавасья или Пурнима возрастает, то Двадаши, следующая после предшествующей ей чистой Экадаши, называется </w:t>
      </w:r>
      <w:r>
        <w:rPr>
          <w:rFonts w:ascii="Noto Serif" w:hAnsi="Noto Serif" w:eastAsia="Noto Serif" w:cs="Noto Serif"/>
          <w:b/>
          <w:sz w:val="18"/>
        </w:rPr>
        <w:t>Пакшавардхини Махадвадаши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Четыре накшатра-Махадвадаши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Чистая Двадаши называется:</w:t>
      </w:r>
    </w:p>
    <w:p>
      <w:pPr>
        <w:pStyle w:val="ListBullet"/>
      </w:pPr>
      <w:r>
        <w:rPr>
          <w:rFonts w:ascii="Noto Serif" w:hAnsi="Noto Serif" w:eastAsia="Noto Serif" w:cs="Noto Serif"/>
          <w:b/>
          <w:sz w:val="18"/>
        </w:rPr>
        <w:t>Джая</w:t>
      </w:r>
      <w:r>
        <w:rPr>
          <w:rFonts w:ascii="Noto Serif" w:hAnsi="Noto Serif" w:eastAsia="Noto Serif" w:cs="Noto Serif"/>
          <w:sz w:val="18"/>
        </w:rPr>
        <w:t>, если соединена с Пунарвасу;</w:t>
      </w:r>
    </w:p>
    <w:p>
      <w:pPr>
        <w:pStyle w:val="ListBullet"/>
      </w:pPr>
      <w:r>
        <w:rPr>
          <w:rFonts w:ascii="Noto Serif" w:hAnsi="Noto Serif" w:eastAsia="Noto Serif" w:cs="Noto Serif"/>
          <w:b/>
          <w:sz w:val="18"/>
        </w:rPr>
        <w:t>Виджая</w:t>
      </w:r>
      <w:r>
        <w:rPr>
          <w:rFonts w:ascii="Noto Serif" w:hAnsi="Noto Serif" w:eastAsia="Noto Serif" w:cs="Noto Serif"/>
          <w:sz w:val="18"/>
        </w:rPr>
        <w:t>, если соединена со Шраваной;</w:t>
      </w:r>
    </w:p>
    <w:p>
      <w:pPr>
        <w:pStyle w:val="ListBullet"/>
      </w:pPr>
      <w:r>
        <w:rPr>
          <w:rFonts w:ascii="Noto Serif" w:hAnsi="Noto Serif" w:eastAsia="Noto Serif" w:cs="Noto Serif"/>
          <w:b/>
          <w:sz w:val="18"/>
        </w:rPr>
        <w:t>Джаянти</w:t>
      </w:r>
      <w:r>
        <w:rPr>
          <w:rFonts w:ascii="Noto Serif" w:hAnsi="Noto Serif" w:eastAsia="Noto Serif" w:cs="Noto Serif"/>
          <w:sz w:val="18"/>
        </w:rPr>
        <w:t>, если соединена с Рохини;</w:t>
      </w:r>
    </w:p>
    <w:p>
      <w:pPr>
        <w:pStyle w:val="ListBullet"/>
      </w:pPr>
      <w:r>
        <w:rPr>
          <w:rFonts w:ascii="Noto Serif" w:hAnsi="Noto Serif" w:eastAsia="Noto Serif" w:cs="Noto Serif"/>
          <w:b/>
          <w:sz w:val="18"/>
        </w:rPr>
        <w:t>Папанашини</w:t>
      </w:r>
      <w:r>
        <w:rPr>
          <w:rFonts w:ascii="Noto Serif" w:hAnsi="Noto Serif" w:eastAsia="Noto Serif" w:cs="Noto Serif"/>
          <w:sz w:val="18"/>
        </w:rPr>
        <w:t>, если соединена с Пушьей.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Многие путаются в том, какое именно соединение создаёт такую Махадвадаши. Правило сформулировано следующим образом.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Если в день чистой Двадаши одна из четырёх накшатр уже действует на восходе Солнца, день является Махадвадаши независимо от того, сколько ещё продлится накшатра.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Если накшатра началась до восхода, она должна продолжаться в течение всего дня и ночи Двадаши либо дольше. Если она продолжается меньше полного дня и ночи, Махадвадаши не возникает.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Шлока из «Шри Хари-бхакти-виласы» 13.287 — перевод смысла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Если накшатра началась до восхода и продолжается дольше полного дня и ночи или ровно столько же, этот день пригоден для соблюдения враты.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книге подчёркивается слово </w:t>
      </w:r>
      <w:r>
        <w:rPr>
          <w:rFonts w:ascii="Noto Serif" w:hAnsi="Noto Serif" w:eastAsia="Noto Serif" w:cs="Noto Serif"/>
          <w:b/>
          <w:sz w:val="18"/>
        </w:rPr>
        <w:t>«равно»</w:t>
      </w:r>
      <w:r>
        <w:rPr>
          <w:rFonts w:ascii="Noto Serif" w:hAnsi="Noto Serif" w:eastAsia="Noto Serif" w:cs="Noto Serif"/>
          <w:sz w:val="18"/>
        </w:rPr>
        <w:t xml:space="preserve">. Полные сутки составляют шестьдесят данд; такой период называется полным, равным или </w:t>
      </w:r>
      <w:r>
        <w:rPr>
          <w:rFonts w:ascii="Noto Serif" w:hAnsi="Noto Serif" w:eastAsia="Noto Serif" w:cs="Noto Serif"/>
          <w:b/>
          <w:sz w:val="18"/>
        </w:rPr>
        <w:t>сама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отношении Экадаши имеется особенность: она считается полной, когда продолжается шестьдесят четыре данды — от предыдущей Арунодаи до восхода Солнца, следующего после последующей Арунодаи.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Для накшатра-Махадвадаши дополнительно следует учитывать: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при соединении с Пунарвасу, Рохини или Пушьей Двадаши должна продолжаться по меньшей мере до заката;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при соединении со Шраваной для Виджая Махадвадаши достаточно, чтобы Двадаши продолжалась до полутора прахар дня.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Примечания к проверке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Перевод выполнен непосредственно со скана после поворота страниц и увеличения изображения; машинное распознавание использовалось только как вспомогательный черновик.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Основной прозаический текст читается уверенно.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Санскритские шлоки на скане напечатаны бенгальским письмом. Здесь дан их русский смысл, а не критическое издание санскритского текста.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Требуют дополнительной сверки по оригинальному изданию или санскритскому источнику: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   - декоративная строка над именем Шрилы Бхактисиддханты на обложке;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   - имя редактора и некоторые составные календарные имена;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   - форма названия «Вьянджули/Банджули» Махадвадаши;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   - буквальный синтаксис одной строки стихотворения о Майяпуре и Ганге.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Продолжение перевода — печатные страницы 10–20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Печатные страницы 10–11. Наставления о Святом Имени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Следует быть смиреннее травы, терпеливее дерева, не искать почёта для себя и оказывать почтение другим. В таком состоянии можно постоянно воспевать имя Хари.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В эту эпоху нет иного пути, нет иного пути, нет иного пути, кроме Святого Имени, Святого Имени, Святого Имени Господа.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книге подчёркивается, что из девяти видов бхакти высшим является </w:t>
      </w:r>
      <w:r>
        <w:rPr>
          <w:rFonts w:ascii="Noto Serif" w:hAnsi="Noto Serif" w:eastAsia="Noto Serif" w:cs="Noto Serif"/>
          <w:b/>
          <w:sz w:val="18"/>
        </w:rPr>
        <w:t>нама-санкиртана</w:t>
      </w:r>
      <w:r>
        <w:rPr>
          <w:rFonts w:ascii="Noto Serif" w:hAnsi="Noto Serif" w:eastAsia="Noto Serif" w:cs="Noto Serif"/>
          <w:sz w:val="18"/>
        </w:rPr>
        <w:t>. Когда Святое Имя воспевается без оскорблений, человек обретает сокровище премы.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Маха-мантра: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Харе Кришна, Харе Кришна, Кришна Кришна, Харе Харе;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Харе Рама, Харе Рама, Рама Рама, Харе Харе.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Её следует воспевать и с установленным числом повторений, и без ограничения числа. Маха-мантра предназначена не только для джапы: её также следует петь вслух. Для практикующего киртан милостивее джапы.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Установленное число повторений помогает развивать вкус к Имени и постепенно увеличивать ежедневную практику. Одновременно садху, шастры и слова Шри Гуру предписывают непрерывно воспевать бесчисленные Имена — во время еды, сна и бодрствования, в счастье и несчастье. Утверждение, будто при невозможности вести счёт нельзя повторять или воспевать маха-мантру, не принимается знатоками бхаджана.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Живи дома или в лесу — всегда зови имя Хари.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Не забывай Его ни в счастье, ни в несчастье;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постоянно произноси Харинаму.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Панчаратрика-дикша и духовное брахманство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Кали-югу, эпоху споров и разногласий, одной наследственной принадлежности недостаточно для духовной чистоты. Очищение достигается посредством панчаратрика-видхи и посвящения.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Смысл приведённой шлоки из «Шри Хари-бхакти-виласы»:</w:t>
      </w:r>
    </w:p>
    <w:p>
      <w:pPr>
        <w:spacing w:before="40" w:after="40"/>
        <w:ind w:left="360" w:right="173"/>
        <w:pBdr>
          <w:left w:val="single" w:sz="12" w:space="6" w:color="83946E"/>
        </w:pBdr>
      </w:pPr>
      <w:r>
        <w:rPr>
          <w:rFonts w:ascii="Noto Serif" w:hAnsi="Noto Serif" w:eastAsia="Noto Serif" w:cs="Noto Serif"/>
          <w:i/>
          <w:sz w:val="18"/>
        </w:rPr>
        <w:t>Подобно тому как колокольный металл посредством особого алхимического процесса превращается в золото, человек посредством надлежащей дикши обретает положение дваждырождённого.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Следовательно, панчаратрика-дикша открыта человеку независимо от его рождения и наделяет его духовным брахманским статусом, необходимым для служения Бхагавану.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Печатные страницы 12–13. Оскорбления Святого Имени, служения и святой дхамы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Три состояния произнесения Имени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Имя, произнесённое с оскорблениями, называется </w:t>
      </w:r>
      <w:r>
        <w:rPr>
          <w:rFonts w:ascii="Noto Serif" w:hAnsi="Noto Serif" w:eastAsia="Noto Serif" w:cs="Noto Serif"/>
          <w:b/>
          <w:sz w:val="18"/>
        </w:rPr>
        <w:t>нама-апарадхой</w:t>
      </w:r>
      <w:r>
        <w:rPr>
          <w:rFonts w:ascii="Noto Serif" w:hAnsi="Noto Serif" w:eastAsia="Noto Serif" w:cs="Noto Serif"/>
          <w:sz w:val="18"/>
        </w:rPr>
        <w:t>. Непреднамеренные оскорбления могут принести ограниченные благочестивые плоды и материальное счастье; намеренные оскорбления приводят к тяжёлым последствиям.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Имя, произнесённое без оскорбительной враждебности, но ещё без полного осознания и чистой преданности, называется </w:t>
      </w:r>
      <w:r>
        <w:rPr>
          <w:rFonts w:ascii="Noto Serif" w:hAnsi="Noto Serif" w:eastAsia="Noto Serif" w:cs="Noto Serif"/>
          <w:b/>
          <w:sz w:val="18"/>
        </w:rPr>
        <w:t>намабхасой</w:t>
      </w:r>
      <w:r>
        <w:rPr>
          <w:rFonts w:ascii="Noto Serif" w:hAnsi="Noto Serif" w:eastAsia="Noto Serif" w:cs="Noto Serif"/>
          <w:sz w:val="18"/>
        </w:rPr>
        <w:t xml:space="preserve"> — отблеском Святого Имени. Даже намабхаса освобождает человека от материальной обусловленности.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Святое Имя, произнесённое без оскорблений, с верой, преданием и служением, называется </w:t>
      </w:r>
      <w:r>
        <w:rPr>
          <w:rFonts w:ascii="Noto Serif" w:hAnsi="Noto Serif" w:eastAsia="Noto Serif" w:cs="Noto Serif"/>
          <w:b/>
          <w:sz w:val="18"/>
        </w:rPr>
        <w:t>шуддха-намой</w:t>
      </w:r>
      <w:r>
        <w:rPr>
          <w:rFonts w:ascii="Noto Serif" w:hAnsi="Noto Serif" w:eastAsia="Noto Serif" w:cs="Noto Serif"/>
          <w:sz w:val="18"/>
        </w:rPr>
        <w:t>, чистым Именем.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Десять нама-апарадх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Критиковать садху и вайшнавов.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Считать Шиву и других девов независимыми от Верховного Господа либо равными Ему отдельными верховными владыками.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Не повиноваться Шри Гурудеву или считать его обыкновенным человеком.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Порицать Веды и шастры, прославляющие Святое Имя.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Считать прославление могущества Святого Имени преувеличением.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Давать Святому Имени вымышленные или мирские толкования.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Намеренно грешить, рассчитывая затем очиститься повторением Имени.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Считать повторение Святого Имени одним из обычных благочестивых обрядов, равным карме, вратам, жертвоприношениям и другим мирским заслугам.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Наставлять о славе Имени человека, лишённого веры и не желающего слушать.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Даже услышав славу Имени, сохранять безразличие, неверие и привязанность к телесному «я» и «моё».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На скане пункты 8–10 частично слились из-за качества печати. Формулировки выше передают читаемый смысл и согласованы со стандартным гаудия-вайшнавским перечнем десяти нама-апарадх; это место не является буквальной пословной расшифровкой повреждённой строки.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Тридцать два сева-апарадхи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Въезжать к храму на транспорте или входить в обуви.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Не отмечать праздники явления Господа и другие установленные фестивали.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Не склоняться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Поклоняться в нечистом состоянии либо после принятия пищи без очищения.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Кланяться одной рукой.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Обходить кого-либо перед Божеством вместо правильной парикрамы Божества.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Вытягивать ноги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Сидеть перед Божеством, обхватив колени руками.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Лежать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Есть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Говорить неправду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Говорить слишком громко.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Вести мирские разговоры.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Плакать из-за мирских причин.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Ссориться.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Наказывать или унижать кого-либо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Оказывать кому-либо мирское покровительство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Обращаться к другим с жестокими словами.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Совершать служение, укрывшись одеялом или грубой накидкой.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Критиковать других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Прославлять обычных людей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Произносить непристойные слова.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Выпускать кишечные газы перед Божеством.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Предлагать скудное поклонение, хотя имеются средства для полноценного служения.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Принимать пищу, не предложенную Божеству.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Не предлагать первые сезонные плоды, зерно и другие новые продукты.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Отдавать лучшее другим, а Божеству предлагать остаток.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Сидеть спиной к Божеству.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Приветствовать других людей перед Божеством как более важный объект внимания.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 присутствии Шри Гуру молчать и не возносить ему подобающих молитв и прославлений.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Хвалить самого себя перед Шри Гуру.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Порицать девов.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Десять дхама-апарадх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Пренебрегать Шри Гуру и садху, раскрывающими святую дхаму.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Считать дхаму временной или материальной.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Завидовать жителям дхамы и паломникам либо судить о них по происхождению и касте.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Использовать пребывание в дхаме главным образом для заработка и материальной выгоды.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Считать дхаму обычной землёй, сравнивать её материальные размеры и свойства с мирскими территориями или считать её равной обычным тиртхам.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Совершать грех, надеясь, что пребывание в дхаме автоматически всё уничтожит.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Видеть духовное различие между Шри Навадвипой и Шри Вриндаваном.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Порицать шастры, прославляющие дхаму.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Не верить славе дхамы.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Считать её прославление преувеличением или мирской поэтической условностью.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В нумерации на скане один номер пропущен типографически; смысловой перечень содержит десять пунктов.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Амрита-йога и начало путешествия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Книга утверждает, что неблагоприятность бишти, вьятипаты, папа-йог, вара-белы и кала-белы рассеивается светом Амрита-йоги, подобно тому как солнечный свет уничтожает тьму. Начатое в Амрита-йогу путешествие приносит желаемый и благоприятный плод.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Перед отправлением рекомендуется вспомнить лотосные стопы Шри Нрисимхадевы, устраняющего препятствия, и увидеть благоприятные знаки: корову с телёнком, быка, слона, коня, огонь с пламенем, обращённым вправо, замужнюю благочестивую женщину, брахмана, вайшнава, царя, празднично украшенную женщину, цветочную гирлянду, знамя, гхи, йогурт, мёд, серебро, золото и чистое зерно.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Печатные страницы 14–20. Знакомство со Шри Навадвипа-дхамой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Всемогущий Шри Бхагаван проявляет Шри Навадвипа-дхаму в материальном мире посредством Своей сандхини-шакти. Истинная природа дхамы, находящейся за пределами материального проявления, раскрывается сознанию, обращённому к служению.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Шри Навадвипа-дхама неотлична от Шри Вриндавана. Её окружность составляет шестнадцать крош. На восточном берегу главного русла Ганги находятся четыре острова, а на западном — пять. Эти девять островов олицетворяют девять видов бхакти: атма-ниведану, шравану, киртану, смарану, пада-севану, арчану, вандану, дасью и сакхью.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1. Антардвипа — атма-ниведана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Шридхам Майяпуре находится Шри Йогапитха — дом Шри Джаганнатхи Мишры и место явления Шри Гауры, Гаура-джанма-бхита. Здесь пребывают древняя роща Туласи и дерево ним, напоминающее о явлении Нимая.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храме у основания дерева ним служат Шри Гаура-Нараяне. В других помещениях пребывают Шри Панча-таттва, Шри Джаганнатхадева, виджая-виграха Шри Махапрабху и Божество Вишну.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Примерно в двухстах ярдах к северу от Йогапитхи расположен </w:t>
      </w:r>
      <w:r>
        <w:rPr>
          <w:rFonts w:ascii="Noto Serif" w:hAnsi="Noto Serif" w:eastAsia="Noto Serif" w:cs="Noto Serif"/>
          <w:b/>
          <w:sz w:val="18"/>
        </w:rPr>
        <w:t>Шриваса-Анган</w:t>
      </w:r>
      <w:r>
        <w:rPr>
          <w:rFonts w:ascii="Noto Serif" w:hAnsi="Noto Serif" w:eastAsia="Noto Serif" w:cs="Noto Serif"/>
          <w:sz w:val="18"/>
        </w:rPr>
        <w:t xml:space="preserve"> — место великой санкиртаны Шри Гаурасундары с Его спутниками, соответствующее раса-стхали во Вриндаване. В храме представлены: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Шри Гаура-Нитьянанда, совершающие санкиртану вместе с преданными;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Шри Панча-таттва и маха-пракаша-лила Махапрабху;</w:t>
      </w:r>
    </w:p>
    <w:p>
      <w:pPr>
        <w:pStyle w:val="ListNumber"/>
      </w:pPr>
      <w:r>
        <w:rPr>
          <w:rFonts w:ascii="Noto Serif" w:hAnsi="Noto Serif" w:eastAsia="Noto Serif" w:cs="Noto Serif"/>
          <w:sz w:val="18"/>
        </w:rPr>
        <w:t>Шри Шри Радха-Говинда.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Примерно в двадцати ярдах к северу находится </w:t>
      </w:r>
      <w:r>
        <w:rPr>
          <w:rFonts w:ascii="Noto Serif" w:hAnsi="Noto Serif" w:eastAsia="Noto Serif" w:cs="Noto Serif"/>
          <w:b/>
          <w:sz w:val="18"/>
        </w:rPr>
        <w:t>Адвайта-бхаван</w:t>
      </w:r>
      <w:r>
        <w:rPr>
          <w:rFonts w:ascii="Noto Serif" w:hAnsi="Noto Serif" w:eastAsia="Noto Serif" w:cs="Noto Serif"/>
          <w:sz w:val="18"/>
        </w:rPr>
        <w:t>, обитель Шри Ситанатхи Адвайты Ачарьи. Здесь Адвайта Ачарья поклонялся Шри Кришне водой Ганги и листьями Туласи согласно панчаратрика-видхи и призвал Шри Гаура-Кришну явиться в мире.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Примерно в десяти ярдах к востоку находится </w:t>
      </w:r>
      <w:r>
        <w:rPr>
          <w:rFonts w:ascii="Noto Serif" w:hAnsi="Noto Serif" w:eastAsia="Noto Serif" w:cs="Noto Serif"/>
          <w:b/>
          <w:sz w:val="18"/>
        </w:rPr>
        <w:t>Гададхара-Анган</w:t>
      </w:r>
      <w:r>
        <w:rPr>
          <w:rFonts w:ascii="Noto Serif" w:hAnsi="Noto Serif" w:eastAsia="Noto Serif" w:cs="Noto Serif"/>
          <w:sz w:val="18"/>
        </w:rPr>
        <w:t>, дом Мадхавы Мишры, где совершается даршан Шри Гаура-Гададхары.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Рядом расположено древнее озеро царя Баллала Сены — </w:t>
      </w:r>
      <w:r>
        <w:rPr>
          <w:rFonts w:ascii="Noto Serif" w:hAnsi="Noto Serif" w:eastAsia="Noto Serif" w:cs="Noto Serif"/>
          <w:b/>
          <w:sz w:val="18"/>
        </w:rPr>
        <w:t>Баллала-дигхи</w:t>
      </w:r>
      <w:r>
        <w:rPr>
          <w:rFonts w:ascii="Noto Serif" w:hAnsi="Noto Serif" w:eastAsia="Noto Serif" w:cs="Noto Serif"/>
          <w:sz w:val="18"/>
        </w:rPr>
        <w:t>, прежде называвшееся Притху-кундой.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К северу от него находится дом Чандрашекхары Ачарьи, ныне </w:t>
      </w:r>
      <w:r>
        <w:rPr>
          <w:rFonts w:ascii="Noto Serif" w:hAnsi="Noto Serif" w:eastAsia="Noto Serif" w:cs="Noto Serif"/>
          <w:b/>
          <w:sz w:val="18"/>
        </w:rPr>
        <w:t>Шри Чайтанья Матх</w:t>
      </w:r>
      <w:r>
        <w:rPr>
          <w:rFonts w:ascii="Noto Serif" w:hAnsi="Noto Serif" w:eastAsia="Noto Serif" w:cs="Noto Serif"/>
          <w:sz w:val="18"/>
        </w:rPr>
        <w:t>. Здесь Шри Гаурасундара впервые устроил драматическое представление Враджа-лилы. В Матхе представлены ачарьи четырёх вайшнавских сампрадай вместе с их Божествами. Здесь также находятся самадхи-мандир Шрилы Бхактисиддханты Сарасвати Госвами Тхакура и самадхи его Гурудева, Шрилы Гауракишоры Даса Бабаджи Махараджа.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Книга упоминает Ишодьяну, описанную в «Навадвипа-бхава-таранге», и издательское служение, начатое Шрилой Бхактисиддхантой Сарасвати у Шри Радха-кунды в Шри Чайтанья Матхе. Из этого главного Матха распространялось множество книг о шуддха-бхакти и периодическое издание «Гаудия».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доме спутника Гауры </w:t>
      </w:r>
      <w:r>
        <w:rPr>
          <w:rFonts w:ascii="Noto Serif" w:hAnsi="Noto Serif" w:eastAsia="Noto Serif" w:cs="Noto Serif"/>
          <w:b/>
          <w:sz w:val="18"/>
        </w:rPr>
        <w:t>Джала Мурари</w:t>
      </w:r>
      <w:r>
        <w:rPr>
          <w:rFonts w:ascii="Noto Serif" w:hAnsi="Noto Serif" w:eastAsia="Noto Serif" w:cs="Noto Serif"/>
          <w:sz w:val="18"/>
        </w:rPr>
        <w:t xml:space="preserve"> служат Шри Шри Сита-Раме и Нараяне.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Указаны также: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собственный гхат Шри Гауры — приблизительно в шести ярдах к северу от Шива-гхата;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Мадхай-гхат — приблизительно в тридцати ярдах к северу от гхата Махапрабху;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Баракона-гхат, созданный Вишвакармой, — приблизительно в десяти ярдах к северу от Мадхай-гхата;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Шридхара-Анган — место отдыха Шри Гаурахари во время киртана;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самадхи, связанное с Камсой Кришна-лилы, которого Махапрабху шутливо называл Своим дядей по матери; над ним растёт древнее дерево Голока-чампа;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Баллала-дхипи — остатки дворца царя Баллала Сены.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2. Симантадвипа — шравана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Здесь Парвати Деви, являющаяся частичным проявлением Шримати Радхики, обрела понимание славы Шри Гауры и счастье созерцать Его стопы. Она поместила пыль со стоп Гауры на пробор своих волос — </w:t>
      </w:r>
      <w:r>
        <w:rPr>
          <w:rFonts w:ascii="Noto Serif" w:hAnsi="Noto Serif" w:eastAsia="Noto Serif" w:cs="Noto Serif"/>
          <w:b/>
          <w:sz w:val="18"/>
        </w:rPr>
        <w:t>симанту</w:t>
      </w:r>
      <w:r>
        <w:rPr>
          <w:rFonts w:ascii="Noto Serif" w:hAnsi="Noto Serif" w:eastAsia="Noto Serif" w:cs="Noto Serif"/>
          <w:sz w:val="18"/>
        </w:rPr>
        <w:t>, поэтому мудрые назвали остров Симантадвипой.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разговорной речи местность называется Симулией. К острову относятся Билва-пушкарини, или деревня Белпукур, и Шараданга. Здесь милостивый Шри Джаганнатхадева пребывает ради благословения живых существ.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3. Годрумадвипа — киртана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разговорной форме остров называется Гадигхача. Здесь корова Сурабхи даровала милость Маркандее Муни, и он получил наставление о Гаура-бхаджане и принял прибежище чистой бхакти. В Кришна-лиле этот муни был Индрой, посылавшим ливень на Врадж.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Здесь находится </w:t>
      </w:r>
      <w:r>
        <w:rPr>
          <w:rFonts w:ascii="Noto Serif" w:hAnsi="Noto Serif" w:eastAsia="Noto Serif" w:cs="Noto Serif"/>
          <w:b/>
          <w:sz w:val="18"/>
        </w:rPr>
        <w:t>Сурабхи-кунджа</w:t>
      </w:r>
      <w:r>
        <w:rPr>
          <w:rFonts w:ascii="Noto Serif" w:hAnsi="Noto Serif" w:eastAsia="Noto Serif" w:cs="Noto Serif"/>
          <w:sz w:val="18"/>
        </w:rPr>
        <w:t xml:space="preserve">, основанная Шрилой Бхактивинодой Тхакуром; местность известна как Сварупгандж. Неподалёку расположена его </w:t>
      </w:r>
      <w:r>
        <w:rPr>
          <w:rFonts w:ascii="Noto Serif" w:hAnsi="Noto Serif" w:eastAsia="Noto Serif" w:cs="Noto Serif"/>
          <w:b/>
          <w:sz w:val="18"/>
        </w:rPr>
        <w:t>Свананда-сукхада-кунджа</w:t>
      </w:r>
      <w:r>
        <w:rPr>
          <w:rFonts w:ascii="Noto Serif" w:hAnsi="Noto Serif" w:eastAsia="Noto Serif" w:cs="Noto Serif"/>
          <w:sz w:val="18"/>
        </w:rPr>
        <w:t>. Здесь находятся самадхи Шрилы Бхактивиноды Тхакура, Шрилы Гауракишоры Даса Бабаджи и его дорогого слуги Шрипада Кришнадаса Бабаджи Махараджи.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Здесь постоянно служат Шри Гаура-Гададхаре, Шри Радха-Говинде и Шиве — кшетра-пале дхамы. Служители Шри Чайтанья Матха продолжают поклонение Божествам Шри Гаура-Гададхары, проявленным Шрилой Бхактивинодой Тхакуром. На острове также сохраняются остатки дворца царя Суварна Сены эпохи Сатья-юги.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Шива вместе с Гаури совершает здесь бхаджан Шри Гауранге и в момент ухода живого существа произносит ему на ухо Гаура-наму.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Шри Нрисимха-палли</w:t>
      </w:r>
      <w:r>
        <w:rPr>
          <w:rFonts w:ascii="Noto Serif" w:hAnsi="Noto Serif" w:eastAsia="Noto Serif" w:cs="Noto Serif"/>
          <w:sz w:val="18"/>
        </w:rPr>
        <w:t>, или Дева-палли, в разговорной речи называется Де-пара. После уничтожения Хираньякашипу и дарования милости Прахладе в Сатья-югу Шри Нрисимхадева отдыхал здесь.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4. Мадхьядвипа — смарана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разговорной речи остров называют Маджидой. Здесь находятся места бхаджана семи риши. К югу от них расположено озеро, у которого риши слушали Гаура-бхагавату.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Панчanana Шива оставил своего быка, принял образ Хамса-ваханы и вместе с мудрецами слушал повествования о качествах Гауры. Это происходило в полдень, когда солнце находилось в зените; с этим объясняется название Мадхьядвипа.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К острову относятся </w:t>
      </w:r>
      <w:r>
        <w:rPr>
          <w:rFonts w:ascii="Noto Serif" w:hAnsi="Noto Serif" w:eastAsia="Noto Serif" w:cs="Noto Serif"/>
          <w:b/>
          <w:sz w:val="18"/>
        </w:rPr>
        <w:t>Брахмана-пушкара</w:t>
      </w:r>
      <w:r>
        <w:rPr>
          <w:rFonts w:ascii="Noto Serif" w:hAnsi="Noto Serif" w:eastAsia="Noto Serif" w:cs="Noto Serif"/>
          <w:sz w:val="18"/>
        </w:rPr>
        <w:t xml:space="preserve">, называемая также Бамана-пукхурией или Бамана-пурой, и </w:t>
      </w:r>
      <w:r>
        <w:rPr>
          <w:rFonts w:ascii="Noto Serif" w:hAnsi="Noto Serif" w:eastAsia="Noto Serif" w:cs="Noto Serif"/>
          <w:b/>
          <w:sz w:val="18"/>
        </w:rPr>
        <w:t>Уччахатта</w:t>
      </w:r>
      <w:r>
        <w:rPr>
          <w:rFonts w:ascii="Noto Serif" w:hAnsi="Noto Serif" w:eastAsia="Noto Serif" w:cs="Noto Serif"/>
          <w:sz w:val="18"/>
        </w:rPr>
        <w:t>, или Хат-данга, тождественная Курукшетре. Здесь девы как бы устраивали рынок: собирались вместе и громко обсуждали Гаура-катху, отчего возникло название Уччахатта.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5. Коладвипа, или Кулия — пада-севана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Это современный город Навадвипа на западном берегу Ганги. Кулия известна как место уничтожения оскорблений. Здесь Шри Махапрабху освободил от последствий оскорблений брахмана Чапала Гопалу, оскорбившего Шривасу Пандита, и Девананду Пандита, оскорбившего «Шримад-Бхагаватам» и преданных.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Место известно как </w:t>
      </w:r>
      <w:r>
        <w:rPr>
          <w:rFonts w:ascii="Noto Serif" w:hAnsi="Noto Serif" w:eastAsia="Noto Serif" w:cs="Noto Serif"/>
          <w:b/>
          <w:sz w:val="18"/>
        </w:rPr>
        <w:t>Кулия-пахада</w:t>
      </w:r>
      <w:r>
        <w:rPr>
          <w:rFonts w:ascii="Noto Serif" w:hAnsi="Noto Serif" w:eastAsia="Noto Serif" w:cs="Noto Serif"/>
          <w:sz w:val="18"/>
        </w:rPr>
        <w:t>. В Сатья-югу Шри Варахадева, довольный садханой брахмана Васудевы, явился здесь в гигантском облике Варахи, подобном горе.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Здесь находятся место бхаджана и самадхи вайшнава-сарвабхаумы Шрилы Джаганнатхи Даса Бабаджи Махараджи, а также место бхаджана Шрилы Вамшидаса Бабаджи Махараджи.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6. Ритудвипа — арчана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 острову относятся деревни Чампахатта, или Тапахати, и другие местности. В прошлом здесь был лес деревьев чампака, а цветы в большом количестве продавались на рынке для поклонения Божествам; поэтому место стало называться Чампахаттой. Оно соответствует Кхадиравану, одному из двенадцати лесов Вриндавана.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Сакхи Чампакалата плетёт здесь гирлянды из цветов чампака и служит Шри Радха-Кришне.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Божества Шри Гаура-Гададхары, которым поклонялся спутник Гауры Двиджа Ванинатха, пребывают здесь более четырёхсот лет. Ныне место известно как </w:t>
      </w:r>
      <w:r>
        <w:rPr>
          <w:rFonts w:ascii="Noto Serif" w:hAnsi="Noto Serif" w:eastAsia="Noto Serif" w:cs="Noto Serif"/>
          <w:b/>
          <w:sz w:val="18"/>
        </w:rPr>
        <w:t>Шри Гаура-Гададхара Матх</w:t>
      </w:r>
      <w:r>
        <w:rPr>
          <w:rFonts w:ascii="Noto Serif" w:hAnsi="Noto Serif" w:eastAsia="Noto Serif" w:cs="Noto Serif"/>
          <w:sz w:val="18"/>
        </w:rPr>
        <w:t>, и Божества ежедневно обслуживаются преданными Шри Чайтанья Матха.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Шесть времён года во главе с весной поклонялись здесь Шри Гаура-Бхагавану, размышляя о Его аватаре; поэтому остров называется Ритудвипой.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Здесь поэт Шри Джаядева Тхакур, автор «Гита-Говинды», и Падмавати Деви служили Шри Радха-Кришне гирляндами из цветов чампака в настроении рага-марги. Бхагаван Шри Кришна даровал им Свой даршан. Здесь океан принял прибежище Ганги и созерцал Навадвипа-лилу; место считается самим Гангасагара-тиртхой.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7. Джахнудвипа — вандана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разговорной речи остров называется Джаннагаром. Он соответствует Бхадравану, одному из двенадцати лесов Враджа-мандалы. Здесь Джахну Муни обрёл даршан Шри Гаурасундары и достиг совершенства своей тапасьи.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Видьянагар</w:t>
      </w:r>
      <w:r>
        <w:rPr>
          <w:rFonts w:ascii="Noto Serif" w:hAnsi="Noto Serif" w:eastAsia="Noto Serif" w:cs="Noto Serif"/>
          <w:sz w:val="18"/>
        </w:rPr>
        <w:t xml:space="preserve"> является обителью всех видов знания. Риши всех эпох получали здесь образование: Валмики обрёл вдохновение к созданию поэзии, Нарада и другие риши — к изложению Панчаратры, Вьяса и другие мудрецы — к составлению Пуран. Шрути поклонялись здесь Шри Гауре.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Дева-гуру Брихаспати явился в Гаура-лиле как Васудева Сарвабхаума, основал здесь школу и по милости Шри Гаурасундары оставил наслаждение внешней учёностью, приняв прибежище высшего знания — шуддха-бхакти.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8. Модадрумадвипа — дасья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Во время Рама-лилы Бхагаван, пребывая в лесном изгнании, жил здесь в хижине под огромным баньяном. Созерцание этого места усиливает радость служения, поэтому оно называется Модадрумадвипой. Оно соответствует Бхандиравану Вриндавана.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На острове находится деревня </w:t>
      </w:r>
      <w:r>
        <w:rPr>
          <w:rFonts w:ascii="Noto Serif" w:hAnsi="Noto Serif" w:eastAsia="Noto Serif" w:cs="Noto Serif"/>
          <w:b/>
          <w:sz w:val="18"/>
        </w:rPr>
        <w:t>Мамгачи</w:t>
      </w:r>
      <w:r>
        <w:rPr>
          <w:rFonts w:ascii="Noto Serif" w:hAnsi="Noto Serif" w:eastAsia="Noto Serif" w:cs="Noto Serif"/>
          <w:sz w:val="18"/>
        </w:rPr>
        <w:t xml:space="preserve"> — место явления и детских игр Шрилы Вриндаваны Даса Тхакура, Вьясы Чайтанья-лилы и автора «Шри Чайтанья-бхагаваты». Его Вьяса-питха, окружённая деревьями, напоминает преданным священную Наймишаранью и называется «Наймишей Гауды». Здесь находился родительский дом Малини Деви, супруги Шривасы Пандита.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Шрила Бхактисиддханта Сарасвати Госвами Тхакур учредил здесь </w:t>
      </w:r>
      <w:r>
        <w:rPr>
          <w:rFonts w:ascii="Noto Serif" w:hAnsi="Noto Serif" w:eastAsia="Noto Serif" w:cs="Noto Serif"/>
          <w:b/>
          <w:sz w:val="18"/>
        </w:rPr>
        <w:t>Модадрума Гаудия Матх</w:t>
      </w:r>
      <w:r>
        <w:rPr>
          <w:rFonts w:ascii="Noto Serif" w:hAnsi="Noto Serif" w:eastAsia="Noto Serif" w:cs="Noto Serif"/>
          <w:sz w:val="18"/>
        </w:rPr>
        <w:t xml:space="preserve"> и передал служение Божествам Шри Гаура-Нитьянанды, которым поклонялся Вриндавана Даса Тхакур. Здесь также пребывают Шри Шри Радха-Мадана-Гопала, установленные Васудевой Даттой Тхакуром, и Шри Шри Радха-Гопинатха, установленные спутником Гауры Шарангой Мурари.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Часть острова называется </w:t>
      </w:r>
      <w:r>
        <w:rPr>
          <w:rFonts w:ascii="Noto Serif" w:hAnsi="Noto Serif" w:eastAsia="Noto Serif" w:cs="Noto Serif"/>
          <w:b/>
          <w:sz w:val="18"/>
        </w:rPr>
        <w:t>Махатпуром</w:t>
      </w:r>
      <w:r>
        <w:rPr>
          <w:rFonts w:ascii="Noto Serif" w:hAnsi="Noto Serif" w:eastAsia="Noto Serif" w:cs="Noto Serif"/>
          <w:sz w:val="18"/>
        </w:rPr>
        <w:t>, или Матапуром, поскольку пять Пандавов некоторое время жили здесь неузнанными. Книга специально отмечает, что название «Мадхайпур» является поздней ошибкой. Вайкунтха-питха, или Нараянпур, также находится на Модадрумадвипе.</w:t>
      </w:r>
    </w:p>
    <w:p>
      <w:pPr>
        <w:pStyle w:val="Heading3"/>
      </w:pPr>
      <w:r>
        <w:rPr>
          <w:rFonts w:ascii="Noto Serif" w:hAnsi="Noto Serif" w:eastAsia="Noto Serif" w:cs="Noto Serif"/>
          <w:sz w:val="21"/>
        </w:rPr>
        <w:t>9. Рудрадвипа — сакхья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Здесь одиннадцать Рудр во главе с Нилалохитой поклонялись Шри Гауре. Кайласа-дхама является лишь отражением сияния Рудрадвипы.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Аштавакра, Даттатрея и другие йоги оставили здесь оскорбительное представление о безличном недвойственном Абсолюте и сосредоточились на лотосных стопах Шри Кришны Чайтаньи.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Здесь ачарья Вишнусвами, учитель шуддхадвайта-вады, получил милость и стал основателем своей сампрадаи. Здесь же незримо вошла в сердце Шридхары Свами милость Гауры, благодаря чему он истолковал «Шримад-Бхагаватам» в духе шуддхадвайты и стал дорог Шри Гаурасундаре.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настоящее время этот остров находится на восточном берегу Ганги. Шрила Бхактисиддханта Сарасвати Госвами Тхакур основал здесь </w:t>
      </w:r>
      <w:r>
        <w:rPr>
          <w:rFonts w:ascii="Noto Serif" w:hAnsi="Noto Serif" w:eastAsia="Noto Serif" w:cs="Noto Serif"/>
          <w:b/>
          <w:sz w:val="18"/>
        </w:rPr>
        <w:t>Шри Рудрадвипа Гаудия Матх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В подписи под изображением Божеств указано: </w:t>
      </w:r>
      <w:r>
        <w:rPr>
          <w:rFonts w:ascii="Noto Serif" w:hAnsi="Noto Serif" w:eastAsia="Noto Serif" w:cs="Noto Serif"/>
          <w:b/>
          <w:sz w:val="18"/>
        </w:rPr>
        <w:t>«Шри Шри Гуру-Гауранга-Гандхарвика-Гиридхари-джиу»</w:t>
      </w:r>
      <w:r>
        <w:rPr>
          <w:rFonts w:ascii="Noto Serif" w:hAnsi="Noto Serif" w:eastAsia="Noto Serif" w:cs="Noto Serif"/>
          <w:sz w:val="18"/>
        </w:rPr>
        <w:t>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Календарь Гаурабды 540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 xml:space="preserve">Календарь охватывает период </w:t>
      </w:r>
      <w:r>
        <w:rPr>
          <w:rFonts w:ascii="Noto Serif" w:hAnsi="Noto Serif" w:eastAsia="Noto Serif" w:cs="Noto Serif"/>
          <w:b/>
          <w:sz w:val="18"/>
        </w:rPr>
        <w:t>с 4 марта 2026 года по 23 марта 2027 года</w:t>
      </w:r>
      <w:r>
        <w:rPr>
          <w:rFonts w:ascii="Noto Serif" w:hAnsi="Noto Serif" w:eastAsia="Noto Serif" w:cs="Noto Serif"/>
          <w:sz w:val="18"/>
        </w:rPr>
        <w:t>. Гражданские даты и их последовательность проверены программно. Поля, прочитанные неуверенно, отмечены явно.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марта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Вишну; 19 Пхалгуна; индийская календарная дата: 13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6:02 / 5:37.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7:46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север и на юг запрещены, днём 7:46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7:14; 9:40–11:27; 3:20–4:58; ночью: 6:34–8:56; 1:40–6:01.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1:43–3:20; ночью: 8:56–10:31; 9:54.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Парана обета Гаура-пурнимы. Ананда-утсава Шри Джаганнатхи Мишры.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марта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Вишну; 20 Пхалгуна; индийская календарная дата: 14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6:01 / 5:38.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8:26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10:29 благоприятны на север и на юг запрещены, днём 1:19 после запрещены, днём 1:19 после на запад запрещены, после полудня 4:55 после запрещены вечером 5:38 после благоприятны на север на юг запрещены, в конце ночи 5:18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12:51–3:01.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7:12; 10:27–12:53.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марта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Вишну; 21 Пхалгуна; индийская календарная дата: 15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6:00 / 5:38.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[неразборчиво: ৯।]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нишиддха, после полудня 4:28 после допустимы на запад агриконе и на северо-восток запрещены, вечером 5180 гите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7:13; 8:01–10:28; 12:54–2:32; 4:09–5:38; ночью: 7:21–8:56; 3:13–4:01.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10:30–11:17; 4:01–5:59.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марта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Вишну; 22 Пхалгуна; индийская календарная дата: 16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5:59 / 5:38.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6:54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(Вишвакарма), до 11:13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9:38; ночью: 10:19; 12:03–1:38; 2:25–3:59.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марта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Вишну; 23 Пхалгуна; индийская календарная дата: 17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5:58 / 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8:32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1:16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запрещены'днём 7:7 после Путешествия запрещены'днём 9:31 после допустимы на запад запрещены, днём 1:16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6:22–9:38; ночью: 7:22–8:56.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6:22; ночью: 6:35–7:22; 12:04–3:12.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марта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Вишну; 24 Пхалгуна; индийская календарная дата: 18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5:57 / 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шаштхи (Прабху), до [неразборчиво: ৯০ 1২৮]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(Прабхава), до 3:39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7:09; 10:26–12:53; ночью: 6:35; 8:55; 11:16–2:23.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3:20–4:58.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тридапатисвами шрамантактивиджайа় джанардана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марта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Вишну; 25 Пхалгуна; индийская календарная дата: 19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5:56 / 5:40.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[неразборчиво: ৯২ ৩৪]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99731 гате благоприятны на север запрещены, вечером 6:13 после на восток запрещены, ночью 8:58 ге вайа়уконео на юго-запад запрещены, ночью 12:34 после пурервао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7:59–10:26; 12:54–2:32; 3:21–4:59; ночью: 6:34; 8:56; 11:16; 1:37–3:11.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марта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Вишну; 26 Пхалгуна; индийская календарная дата: 20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5:55 / 5:40.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(Хришикеша), до 2:40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7:08; 9:34; 3:20–4:59; ночью: 6:35–8:55; 1:35–5:54.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1:42–3:20; ночью: 8:55–10:28.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риваса панбхитера явление. Шридхама в Майяпуре шриваса анггане киртан махотва.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марта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Вишну; 27 Пхалгуна; индийская календарная дата: 21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5:54 / 5:41.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навами (Говинда).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8.4) 11:16 после благоприятны, на юг и на север запрещены, в конце ночи 4:34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12:49–3:09.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7:08; 10:25; 12:53.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марта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Вишну; 28 Пхалгуна; индийская календарная дата: 22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5:53 / 5:41.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9:27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 4:11:47 после допустимы, на запад запрещены, после полудня днём 5:21 после Путешествия запрещены: дхйе.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7:56–10:24; 12:52–2:31; 4:10–5:42; ночью: 7:22–8:55; 3:38–3:55.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11:15; 3:54–5:53.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марта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Вишну; 29 Пхалгуна; индийская календарная дата: 23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5:53 / ≈5:42.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3:15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3:15 после допустимы на восток запрещены, ночью 3:42 после на юго-восток и на северо-восток запрещены, в конце ночи 4:21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1:35–12:53; ночью: 8:10–10:29; 12:02–1:35; 2:21–3:54.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марта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Вишну; 30 Пхалгуна; индийская календарная дата: 24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5:52 / 4:42.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(Бхудхара), до 7:08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4:34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6:15–9:33; ночью: 7:22–8:56.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6:15; 12:52–1:41; ночью: 6:36–7:22; 12:01–3:06.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॥ папа вимочани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марта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Вишну; 1 Чайтра; индийская календарная дата: 25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5:51 / 5:42.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двадаши (Гади), до 7:59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5:25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пурва найрдхата и на юго-восток запрещены, днём 7:20 после Путешествия запрещены, днём 8:49 после благоприятны на восток запрещено в конце ночи 4:33 после на юг запрещены, в конце ночи 5:25 после Путешествия допустимы шрипаила.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10:24; 12:53; ночью: 6:37; 8:56; 11:15–2:20.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3:22–5:01; 7:59.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екара парана. джара вахара шу ви джигавида гхоша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марта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Вишну; 2 Чайтра; индийская календарная дата: 26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5:50 / 5:43.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8:09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5:48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пурерва на север и на юг запрещены, днём 7:19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7:54–10:23; 12:53–2:32; 3:22–5:01; ночью: 6:37; 8:56–11:15; 1:33–3:06.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марта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Вишну; 3 Чайтра; индийская календарная дата: 27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≈5:49 / 5:43.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7:48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(Прабху), до 5:36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7:12; 11:12; 5:01; ночью: 6:27–8:55; 1:32–5:48.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1:41–3:22; ночью: 8:55–10:27.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марта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Вишну; 4 Чайтра; индийская календарная дата: 28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5:48 / ≈5:44.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пратипат (Брахма), до ≈5:43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авам райахаспарша.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12:46–3:05.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10:22–12:52.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викрама самват 2083 чандраварша начало.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марта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Вишну; 5 Чайтра; индийская календарная дата: 29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5:47 / ≈5:44.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4:08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4:06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 в конце ночи 4:4 после благоприятны на запад запрещены, в конце ночи 4:6 после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7:55–10:24; 12:53–2:32; 4:11; ночью: 7:23–8:56; 3:07–3:53; 10:29–11:15; 3:53–5:46.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марта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Вишну; 6 Чайтра; индийская календарная дата: 30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5:46 / 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[неразборчиво: ২৭]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7:15 после благоприятны, на восток и на юг запрещены, ночью 9:9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9:35–12:53; ночью: 8:10–10:29; 12:02–1:35.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марта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Вишну; 7 Чайтра; индийская календарная дата: 1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≈5:45 / ≈5:45.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1:25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6:15–9:30; ночью: 7:22–8:56.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6:15; 12:52–1:41; ночью: 6:36–7:22; 12:01–3:06.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марта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Вишну; 8 Чайтра; индийская календарная дата: 2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≈5:44 / 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9:37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11:49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11:49, после благоприятны пурва и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10:24; ночью: 3:37–8:56; 2:20; днём: 5:01.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рамануджа ачарйера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марта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Вишну; 9 Чайтра; индийская календарная дата: 3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5:43 / ≈5:45.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(Прабху), до 7:13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10:18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7:13 после допустимы, –уттарао на запад запрещены, ночью 10:8после благоприятны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10:23; 12:53; 2:32; 3:22–5:01; ночью: 11:15; 1:33–3:06.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марта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Вишну; 10 Чайтра; индийская календарная дата: 4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5:42 / ≈5:45.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(Дамодара), до 4:49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8:30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уттара на юг запрещены, днём 1:14 после на северо-запад на юго-запад запрещены, после полудня 4:49 после уттара на юг запрещены, ночью 8:30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7:12; 9:32–11:12; 3:21–5:01; ночью: 6:27–8:55; 1:32–5:40.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вридапдисвами Шрила _ бхактивиласа тиртха Госвами Махараджа 132 -й ра явление пуджа памятной титхи махотсава) шривасанти 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марта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Вишну; 11 Чайтра; индийская календарная дата: 5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5:41 / ≈5:45.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2:30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6:56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6:56 после благоприятны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12:46–3:05.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10:22–12:52.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марта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Вишну; 12 Чайтра; индийская календарная дата: 6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≈5:40 / ≈5:45.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(Говинда), до 12:21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днём. 8:41 после йара нишига, днём 11:43 после благоприятны на запад на север и на восток запрещены, днём 12:1 после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7:55–10:24; 12:53–2:32; 4:11–5:46; ночью: 7:23–8:56; 3:07–3:53.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10:29–11:15; 3:53–5:39.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шаришрираманавами пост по обету. тапахатистха шригаура–гададхара матхе ежегодный махотсава. андхапрадешастха шунтура шигауда়ийа় матхе шираманавами махотсава. шривасанти 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марта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Вишну; 13 Чайтра; индийская календарная дата: 7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5:39 / ≈5:47.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10:27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4:27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10:24 после благоприятны на восток и на запад запрещены, после полудня 6:16 после Путешествия запрещены: асутайога––днём 9:35–12:53 ночью 8:10–10:29 12:2–1:35 и 2:21–3:54 : рава 935.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шаритрираманавами обета парана. ривасанти пуджа завершение.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марта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Вишну; 14 Чайтра; индийская календарная дата: 8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5:38 / ≈5:47.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8:51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3:41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на юго-восток и на северо-восток запрещены, днём 8:51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6:15–9:30; ночью: 7:22–8:56.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6:15; 12:52–1:41; ночью: 6:46–7:22; 12:01–3:06.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Камада экадаши на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марта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Вишну; 15 Чайтра; индийская календарная дата: 9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5:37 / 5:48.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7:38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3:17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апарахтха 4:16 после благоприятны на восток запрещены, ночью 3:16 после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2:05; 10:24–12:53; ночью: 6:37–8:56; 11:15–2:20.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3:22–5:01; 8:56; 1:15–2:20; 7:38.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 мадана двадаши.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31 марта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Вишну; 16 Чайтра; индийская календарная дата: 10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5:36 / 5:48.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(Бхута-бхавья-бхават-прабху), до 3:20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пурва на север и на юг запрещены, днём 6:52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2:54–10:23; 12:53–3:32; 3:22–5:01; ночью: 6:37; 8:56–11:15; 1:33–3:06.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мадана трайодаши.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апреля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Вишну; 17 Чайтра; индийская календарная дата: 11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5:35 / 5:48.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6:35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3:53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7:12; 9:32–11:12; 3:21–5:01; ночью: 6:27–8:55; 1:32–5:34.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1:41–3:21; ночью: 10:27.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мадана чатурдаши меданабхарджи).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апреля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30-й день месяца Вишну; 18 Чайтра; индийская календарная дата: 12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5:34 / 5:49.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6:48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(Пундарикакша), до 4:55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запрещены, вечером 5189 после допустимы на юг запрещены, ночью 3:56 после уттара и пурерва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10:22–12:52.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шритриваладевера Раса-ятра. Пурнимы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апреля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Мадхусудана; 19 Чайтра; индийская календарная дата: 13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5:33 / 5:49.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7:32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6:27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допустимы, пуварва пашчима и на север запрещены, днём 7 (32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7:55–10:24; 12:53–2:32; ≈4:41; ночью: 7:23–8:56; 3:07–3:53.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3:53–5:32.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апреля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Мадхусудана; 20 Чайтра; индийская календарная дата: 14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5:33 / 5:49.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≈8:44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7:4 после благоприятны пурва пашчима и на север запрещены, днём 8158 после на восток запрещено, ночью 124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9:35–12:53; ночью: 8:10–10:29; 12:02–1:35; 2:21–3:54.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апреля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Мадхусудана; 21 Чайтра; индийская календарная дата: 15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5:31 / 5:50.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10:20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(Бхарта), до 10:44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6:15; 12:52–9:41; ночью: 6:36–7:22; 12:01.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апреля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95-й день месяца Мадхусудана; 22 Чайтра; индийская календарная дата: 16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5:30 / 5:50.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12:15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1:16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12:15 после благоприятны паверва запрещены, днём 2:12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10:24–12:53; ночью: 6:37–8:56; 2:20.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3:22–5:01.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апреля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Мадхусудана; 23 Чайтра; индийская календарная дата: 17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5:29 / 5:51.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2:19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3:53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3:53 после благоприятны на север благоприятны.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7:54–10:23; 12:53–2:32; 3:22–5:01; ночью: 6:37; 8:56–11:15; 1:33–3:06.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৷ кришнадаса ваваджи махараджа и Шрила нитаи Дас ваваджи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апреля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Мадхусудана; 24 Чайтра; индийская календарная дата: 18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5:28 / 5:51.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Кришна-шаштхи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север: и на юг запрещены, днём 11:40 после Путешествия запрещены, днём 1:12 после благоприятны на север на юг и на запад запрещены, днём 3:22 после Путешествия запрещены, в конце ночи 4:6 после благоприятны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7:12; 9:32–11:12; 3:21–5:01; ночью: 6:27–8:55; 1:32–5:27.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1:41–3:21; ночью: 8:55–10:27.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апреля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месяц Мадхусудана; 25 Чайтра; индийская календарная дата: 19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5:27 / 5:51.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6:22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днём 6:22 после допустимы, днём 2:37 после на северо-запад и на юго-запад запрещены, вечером 6:13 после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12:46–3:05.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10:22–12:52.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шила абхирама Тхакура уход ри.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апреля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Мадхусудана; 26 Чайтра; индийская календарная дата: 20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5:26 / ≈5:54.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7:55–10:24; 12:53–2:32; 4:11–5:52; ночью: 7:23–8:56; 3:07–5:03.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10:29–11:15; 3:53–5:25.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апреля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Мадхусудана; 27 Чайтра; индийская календарная дата: 21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5:25 / 5:52.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8:53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10:31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10:31 после допустимы паверва запрещены, после полудня 4:19 после Путешествия запрещены ночью 7:19 после допустимы на восток и на север запрещены, ночью 8:53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9:35–12:53; ночью: 8:10–10:29; 12:02–1:35; 2:21–3:54.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апреля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Мадхусудана; 28 Чайтра; индийская календарная дата: 22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5:24 / 5:52.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(Мадхусудана), до 9:32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11:57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пуреравао на запад запрещены, днём 9:12 после Путешествия запрещены, ночью 8:20 после допустимы на север и на запад запрещены, ночью 9:32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5:53–9:22; ночью: 1:00.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5:53; 12:51–1:44; ночью: 6:49–7:33; 12:55–2:49.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вриндавана Дас Тхакура уход. кринавадипа мандалантаргата мамагачхите Тхакура явление гитхастха шримодадрама гауда়ийа় матхе уход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апреля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Мадхусудана; 29 Чайтра; индийская календарная дата: 23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5:24 / 5:53.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экадаши (Бхудхара), до 9:39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12:55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запрещены, днём 12:55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10:24–12:53; ночью: 6:37–8:56.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3:22–5:01.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варутхини екиданира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апреля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Мадхусудана; 30 Чайтра; индийская календарная дата: 24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5:23 / 5:53.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9:17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1:22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7:54–10:23; 12:53–2:32; 3:22–5:01; ночью: 6:37; 8:56–11:15; 1:33–3:06; 9:33.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 шрикешава начало враты. шилаграма и туласите масавадхи джаладхара дана начало.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апреля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Мадхусудана; 9 Вайшакха; индийская календарная дата: 25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5:22 / 5:54.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8:24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(Прабху), до 1:19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6:47; 9:23; 1:07; 3:27–5:11; ночью: 6:47–9:00; 1:23–5:21.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1:43–3:27; ночью: 9:00–10:27.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апреля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Мадхусудана; 2 Вайшакха; индийская календарная дата: 26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5:21 / 5:54.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чатурдаши (Падми), до 7:06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12:40–2:53.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6:46; 10:15–12:51.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апреля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Мадхусудана; 3 Вайшакха; индийская календарная дата: 27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5:20 / 5:55.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12:00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6:46; 7:38–10:15; 12:51–2:35; 4:20–5:55; ночью: 7:32–9:00; 2:50–3:34.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время: 10:27–≈11:49; 3:34–5:19.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ила гададхара Пандита явление. 0 адхама майа়апурастха гададхара анггане, тапахатистха шигаурагададхара матхе евам дхака рара валийа়атихатха ридаигаурангга матхе сахиртана махотсава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апреля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Мадхусудана; 4 Вайшакха; индийская календарная дата: 28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5:19 / 5:55.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3:27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10:50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6:54 после благоприятны пуерва и на юг запрещены, днём 10:50 после запрещены: ашритайогаднём 9:22–12:51 ночью 8:16–10:27 11:06 после 1:22 и 2:3–:3:33 : ри рара.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апреля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Мадхусудана; 5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5:18 / 5:15.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Кришна-Бхарани Кришна днём 9:25 (Падми), до 9:25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запрещены:.. ! ма.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5:53–9:22; ночью: 7:33–9:00.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12:51–1:44; ночью: 6:49–7:33; 11:55–2:49.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апреля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Мадхусудана; 6 Вайшакха; индийская календарная дата: 30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5:17 / ≈5:55.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10:53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8:27 после благоприятны пурва пашчима агниконео на северо-восток запрещены, днём 1053 после прирервао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6:45; 10:44–12:59; ночью: 6:50–9:00; 11:11–2:05.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3:28–5:13.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чандана Путешествия уттаравангга гауда়ийа় матхера ежегодный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апреля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Мадхусудана; 7 Вайшакха; индийская календарная дата: 1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5:16 / ≈5:55.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8:27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4:32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на запад на юго-запад и на юго-восток запрещены, днём 6:11 после Путешествия запрещены, днём 8:27 после благоприятны на север запрещены, после полудня 4:45 Путешествия запрещены, ночью 7:10 после благоприятны на север запрещены, ночью 2:25 после на восток и на юг запрещены, в конце ночи 4:32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7:40–≈10:46; 12:50–2:36; 3:27–5:12; ночью: 6:47; 9:00–11:12.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апреля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Мадхусудана; 8 Вайшакха; индийская календарная дата: 2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5:16 / 5:57.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(Прабху), до 3:42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2:57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6:47; 9:12–11:06; 3:26–5:10; ночью: 6:47–9:00; 9:22–5:15.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1:43–3:27; ночью: 9:00–10:27.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шримат шангкарачарййера явление. тридападисвами шримантактивиласа гатастинеми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апреля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Мадхусудана; 9 Вайшакха; индийская календарная дата: 3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5:15 / 5:57.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(Дамодара), до 1:32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1:32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ночью 9:56 после на северо-запад и на юго-запад запрещены, ночью 1:32 .. после дакшинео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12:40–2:50; днём: 6:46; 10:15–12:51.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джангку саптами аринаванипа мандалабхат спа видйанагара шрисаввабхаума гауда়ийа় матхе махотсава вриданисвами шримантактивиджайа় сагара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апреля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Мадхусудана; 10 Вайшакха; индийская календарная дата: 4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5:14 / 5:58.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11:36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(Бхутатма).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91:36 после благоприятны на запад запрещены, ночью 12:22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6:46; 7:38–10:15; 12:15–2:35; 4:20–5:58; ночью: 7:32–9:00; 2:50–3:34; 10:27–11:11; 3:34–5:13.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апреля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Мадхусудана; 11 Вайшакха; индийская календарная дата: 5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5:13 / 5:58.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11:30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9:22–12:51; ночью: 8:16–10:27; 11:56–1:52; 3:33.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шитриджахавадевира и шритрирамашакти кри. шитриситадевира явление. Шрила мадху паритера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апреля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Мадхусудана; 12 Вайшакха; индийская календарная дата: 6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5:13 / 5:58.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8:44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1:11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ашвритайогаднём 5:52–9:22 мавйера7:33–9:0 ৷.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5:52; 12:51–1:44; ночью: 3:49–7:33.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апреля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Мадхусудана; 13 Вайшакха; индийская календарная дата: 7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5:12 / 5:59.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10:58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пурараванишиддха, после полудня 4:23 после агниконео на северо-восток запрещены, ночью 7:56 после пурва запрещены, ночью 10:11 после Путешествия запрещены, ночью 11:35 после благоприятны прирервао на север запрещены:ритайогаднём 6:45 10:14–12:51 ночью 6:50–9:0 и 11:11–2:5 : махенрайо гади 3:28–5:13.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апреля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Мадхусудана; 14 Вайшакха; индийская календарная дата: 8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5:11 / 5:59.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7:37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11:24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1:42 благоприятны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7:37–10:14; 12:51–2:36; 3:29–5:16; ночью: 6:49; 9:00–11:11; 1:22–2:49; 9:27.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апреля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Мадхусудана; 15 Вайшакха; индийская календарная дата: 9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5:11 / 5:59.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7:47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12:20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6:44; 9:21–11:06; 3:28–5:11; ночью: 6:49; 1:21; 5:10; днём: 9:44; 3:28; ночью: 9:00–10:27.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апреля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Мадхусудана; 16 Вайшакха; индийская календарная дата: 10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5:10 / 6:00.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8:29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1:45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12:40–2:50.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6:46; 10:15–12:51.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ритаринрисимха чатурдаши пост по обету.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мая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Мадхусудана; 17 Вайшакха; индийская календарная дата: 11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5:09 / 6:00.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9:39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3:37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нишиддха.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6:46; 10:15; 12:59–2:35; 4:20–6:07; ночью: 7:32–9:00; 2:50–3:34.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10:27–≈11:41; 3:34–5:09; 9:26.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шритаринрисимха чатуддашира парана ритрикришнера пхуладола и салила вихара. Шрила мадхавендра пурипадера явление Шрила парамешвари Дас Тхакура уход. Шрила шриниваса ачаршера явление ригвашвара пуджа ву Пурнима вриддханада 2570 варшаараньа. Пурнимы пост по обету (Тривикрама_–29 день претхамамша) ).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мая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Тривикрама; 18 Вайшакха; индийская календарная дата: 12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≈5:09 / 6:01.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1:13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9:22–12:51; ночью: 8:16–10:27; 1:52; 2:03–3:33; днём: 6:59.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мая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48-й день месяца Тривикрама; 19 Вайшакха; индийская календарная дата: 13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5:08 / 6:01.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1:06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утром 5:52 после благоприятны на запад запрещены, ночью 9:25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12:52–1:44; ночью: 6:50–7:33; 12:54–2:50.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мая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месяц Тривикрама; 20 Вайшакха; индийская календарная дата: 14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5:07 / 6:01.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3:08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8:22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утром 5:52 гите благоприятны на запад запрещены, ночью 9:25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время: 6:46; 10:15–12:59; ночью: 6:51–9:01; 11:12–2:06.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[интервалы не удалось надёжно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асама вайшнава саммиланира основатель Шрила прабхупадера анукампита шрипада нимананда севатиртха прабхура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мая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Тривикрама; 21 Вайшакха; индийская календарная дата: 15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5:07 / 6:02.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10:59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адхутайогаднём 737–10:14 12:51–2:36 3:29–5:13 149 90–11:11 и 1:12–2:49 : 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мая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Тривикрама; 22 Вайшакха; индийская календарная дата: 16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5:06 / 6:02.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1:32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утром 5:8 гите благоприятны на север и на юг запрещены, днём 1:32 после допустимы, ночью 2:20 после Путешествия 3 после Путешествия допустимы уттара на юг и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5:20; ночью: 9:47; 11:56–1:22.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мая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Тривикрама; 23 Вайшакха; индийская календарная дата: 17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5:05 / 6:03.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(Прабхава).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восток и на юг запрещены, днём 6:59 после на юг запрещены, днём 248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12:40–2:50.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шарамананда галодийа় матхе вираха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мая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месяц Тривикрама; 24 Вайшакха; индийская календарная дата: 18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5:05 / 6:03.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Кришна-Кришна-ватхипрабхуди 8:29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5:51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после полудня ॥/777772 чи 84–86/89–&amp;151 после благоприятны пурарвао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6:43; 7:35–10:12; 12:48–2:32; 4:17–6:03; ночью: 7:35–9:03; 2:53–3:37.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10:30–11:14; 3:37–5:04.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аирадхарамана мандирера прасиддха саварвабхаума Пандит Шрила Мадхусудана гросвамира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мая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Тривикрама; 25 Вайшакха; индийская календарная дата: 19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5:04 / 6:04.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саптами (Дамодара), до 9:37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7:25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9:18–12:47; ночью: 8:13–10:24; 1:53–1:49; 2:00–3:30.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мая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Тривикрама; 26 Вайшакха; индийская календарная дата: 20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≈5:04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8:29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5:54–9:23; ночью: 7:34–9:02.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5:54; 12:52–1:44; 6:51–7:34; 11:54–2:50.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мая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Тривикрама; 27 Вайшакха; индийская календарная дата: 21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5:03 / 6:05.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10:21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10:21 после Путешествия допустимы пурва запрещены, ночью 9:3 после благоприятны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9:47; 10:16; 12:51; ночью: 6:52; 9:02; 11:13–2:07.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3:28–5:14.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мая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Тривикрама; 28 Вайшакха; индийская календарная дата: 22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5:03 / 6:05.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дашами (Мадхусудана), до 9:56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(Амара-прабху), до 9:08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7:37–10:14; 12:51–2:36; 3:19–5:13; ночью: 6:49; 9:00–11:00; 1:22–2:49.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мая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Тривикрама; 29 Вайшакха; индийская календарная дата: 23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5:02 / ≈6:05.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(Бхудхара), до 9:03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8:46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8:46 после благоприятны уттара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7:36–11:10; 1:05–5:23; ночью: 9:50; 11:58–1:22.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Апара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мая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Тривикрама; 30 Вайшакха; индийская календарная дата: 24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5:01 / ≈6:05.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7:45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8:01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ла 7:45 после благоприятны на юг запрещены, ночью 2:27 после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6:46; 10:15–12:51; 7:45.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 мамагачхите Тхакура авирбхавапитхастха шримодадрама гауда়ийа় матхе санкиртана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мая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Тривикрама; 31 Вайшакха; индийская календарная дата: 25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5:01 / 6:07.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трайодаши (Шанкхи), до 6:03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3:40; 7:32–10:09; 12:45–2:29; 6:07; ночью: 7:38–9:06; 2:56.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10:33–11:17; 3:40–5:05.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шрикешаванрата завершение. шришалаграма и туласите джаладхара дана 4 завершение. вриданадисвами шрикти судхира йачака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мая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95-й день месяца Тривикрама; 1 Джйештха; индийская календарная дата: 26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5:00 / 6:07.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5:32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рйа.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3:36–6:07; ночью: 7:00–7:42; 11:16–1:22; 2:48–5:00.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5:48; 9:22–12:04.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~ пост по обету 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мая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Пурушоттама; 2 Джйештха; индийская календарная дата: 27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5:00 / 6:08.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11:28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ночью на запад запрещены, ночью 7:52 после привервао на север запрещены, ночью 11:28 после на запад ри 1 запрещены: амритайо гади 6:42–9:22 12:4–2:46 7184 пира 10:34–12:40в промежутке.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4:32–5:24.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Пурушоттама начало враты.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мая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Пурушоттама; 3 Джйештха; индийская календарная дата: 28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4:59 / 6:08.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9:01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2:21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днём и на запад запрещены, днём 2:21 после на восток запрещены, после полудня 5:25 после на север запрещены, и чхара си кри ши папа ночью 9:1 после на восток запрещено.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8:30–10:16; ночью: 9:08–11:58; 1:22–2:50.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3:30–4:12.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мая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Пурушоттама; 4 Джйештха; индийская календарная дата: 29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4:59 / 6:09.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12:41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запрещены, днём 12:49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7:36; 9:24–12:04; 3:38–4:32; ночью: 7:02; 11:59–2:06.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2:44–3:38; 4:32–5:26; ночью: 8:26–9:52.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мая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Пурушоттама; 5 Джйештха; индийская календарная дата: 30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4:58 / 6:10.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1:15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апараха 4:12 после благоприятны на север и на юг запрещены, ночью 7:18 после Путешествия запрещены, ночью 9:42; после благоприятны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7:35–11:10; 5:26; ночью: 9:50; 11:58–1:24.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мая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Пурушоттама; 6 Джйештха; индийская календарная дата: 31 Вайшакха.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4:58 / 6:10.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9:07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9:07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3:40–6:10; ночью: 7:02–9:10; 11:58–2:06; 3:30–4:57.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5:48; 9:22–11:10.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мая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Пурушоттама; 7 Джйештха; индийская календарная дата: 1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12:02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 8:16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12:04–2:45; ночью: 8:27; 12:40–2:48; 3:30–4:57; днём: 6:42; 9:23–10:27.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мая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Пурушоттама; 8 Джйештха; индийская календарная дата: 2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5:38–6:11; ночью: 7:04–7:46; 11:16–4:22; 2:48–4:47.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9:23–12:04.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мая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Пурушоттама; 9 Джйештха; индийская календарная дата: 3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6:42–9:22; 12:04–2:43; ночью: 7:44; 10:34.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4:32–5:24.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мая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Пурушоттама; 10 Джйештха; индийская календарная дата: 4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(Говинда), до 8:15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6:44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пурва и на север запрещены, днём 6:6 после Путешествия запрещены, дива 8:16 после Путешествия благоприятны на север и на восток запрещены, в конце ночи 4:17 после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8:30; ночью: 9:08–11:58; 1:22–2:50.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3:30–4:12.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мая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Пурушоттама; 11 Джйештха; индийская календарная дата: 5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7:53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7:01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7:36; 9:24–12:04; 3:38–4:32; ночью: 7:02; 11:58–2:06.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2:44–3:38; 4:32–5:26; ночью: 8:26–9:52.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мая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Пурушоттама; 12 Джйештха; индийская календарная дата: 6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8:02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≈7:53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ашритайога– — днём 736–11:11 1:53–5:28 ночью 9:53 и. 11:59–1:24.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падмини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мая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Пурушоттама; 13 Джйештха; индийская календарная дата: 7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8:42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8:42 после допустимы на юг запрещены, дива 9:12 после благоприятны.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3:41; ночью: 7:05–9:11; 12:00–2:06; 3:30–4:56.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5:48; 9:24–11:12.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мая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42-й день месяца Пурушоттама; 14 Джйештха; индийская календарная дата: 8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9:50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10:51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12:06–12:47; ночью: 8:29; 2:48; 3:30; 6:42; 9:24–10:48.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мая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Пурушоттама; 15 Джйештха; индийская календарная дата: 9 джо.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11:21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(Бхава), до 1:10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3:38–6:14; ночью: 7:02–7:44; 11:16–1:24; 2:46–4:56.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5:48; 9:23–12:04.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31 мая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Пурушоттама; 16 Джйештха; индийская календарная дата: 10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1:12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5:38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днём'9:33 на северо-запад и. на юго-запад запрещены, днём 1:12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6:43–9:25; 12:06–2:47; 10:36–12:42.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4:35–5:29.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июня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Пурушоттама; 17 Джйештха; индийская календарная дата: 11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3:12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запрещены, днём 11:36 после на север запрещены, днём 3:12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8:31–9:19; ночью: 9:11–12:00; 1:25–2:49.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3:32–4:14.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июня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Пурушоттама; 18 Джйештха; индийская календарная дата: 12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благоприятны: на север запрещены, днём 1:15 после Путешествия запрещены, днём 2:55 после благоприятны на север и на запад; запрещены, после полудня 5:13 после на север запрещены ночью 7:35 Путешествия запрещены, ночью 8:55 после Путешествия допустимы пунах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7:38; 9:25–12:06; 3:41–4:35; ночью: 7:08; 12:01–2:07.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2:48–3:41; 4:35–5:29; ночью: 8:29–9:54.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июня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Пурушоттама; 19 Джйештха; индийская календарная дата: 13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7:02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11:14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7:38–11:13; 1:54–5:29; ночью: 12:01–1:25.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июня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Пурушоттама; 20 Джйештха; индийская календарная дата: 14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≈6:15.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8:33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1:11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днём 2:56 после Путешествия запрещены, вечером 6:16 после благоприятны, на юго-запад и на юго-восток запрещены, ночью 8:33 после на юг запрещены, ночью 1:19 после допустимы на восток запрещено.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3:04–6:16; ночью: 7:05–1:12; 12:01–2:08; 3:33–4:56.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5:51; 9:26.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июня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Пурушоттама; 21 Джйештха; индийская календарная дата: 15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≈4:56 / ≈6:15.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панчами (Шридхара), до 9:40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(Шучишрава), до 2:59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12:08–2:49; ночью: 8:31; 12:44–2:49; 3:31–4:56.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время: 6:42; 9:25–10:19.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июня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Пурушоттама; 22 Джйештха; индийская календарная дата: 16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≈6:15.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шаштхи (Прабху), до 10:18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4:10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6:36 после допустимы на восток запрещены, днём 7:35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3:42–6:16; ночью: 7:05; 11:19–1:26; 2:51–4:56.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5:22; 9:26–12:07.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июня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Пурушоттама; 23 Джйештха; индийская календарная дата: 17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≈4:56 / 6:17.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10:24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4:52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9:9 после допустимы на запад запрещены, вечером 6:48 после на северо-запад и найдхате та запрещены, ночью. 10:24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6:46–9:26; 12:07–2:48; ночью: 10:37.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5:29.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июня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Пурушоттама; 24 Джйештха; индийская календарная дата: 18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пуреравао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8:33–10:23; ночью: 9:12–12:02; 1:27–2:52.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3:34–4:16.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июня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Пурушоттама; 25 Джйештха; индийская календарная дата: 19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9:08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(Прабху), до ≈4:47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утром 5:3 после благоприятны на север запрещены, после полудня 5:32 после на восток нидхиддха.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9:27–12:08; 3:42–4:35; ночью: 7:05; 12:02–2:09.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2:48–3:42; 4:35–5:29; ночью: 8:30–9:55.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июня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Пурушоттама; 26 Джйештха; индийская календарная дата: 20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(Мадхусудана), до 7:49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4:07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уттарео на юг запрещены, днём 8:16 после Путешествия запрещены, вечером 6:37 благоприятны на север дакшинео на запад запрещены, ночью 7:49 после уттара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11:14; 1:55–5:29; ночью: 9:55; 12:02–1:27.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июня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Пурушоттама; 27 Джйештха; индийская календарная дата: 21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экадаши (Бхудхара).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3:05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днём 2:32 после на юго-восток и на северо-восток запрещены, вечером 6:8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6:18; ночью: 7:05; 9:12; 12:02–2:10; 3:35–4:56.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5:54; 9:27–11:14.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камала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июня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Пурушоттама; 28 Джйештха; индийская календарная дата: 22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4:56 / 6:19.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4:09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1:48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12:08–2:48; ночью: 8:30; 12:45–2:53; 3:35–4:55.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5:54–6:47; 9:28–10:30; 9:23.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июня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Пурушоттама; 29 Джйештха; индийская календарная дата: 23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≈4:55 / 6:19.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1:56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12:18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3:42–6:19; ночью: 7:05–7:47; 12:20; 1:28; 2:53–4:55; 5:54; 9:29–12:08.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июня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Пурушоттама; 30 Джйештха; индийская календарная дата: 24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11:33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11:40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 7:57 после на юг запрещены, днём 9:57 после Путешествия запрещены, днём 1:16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6:48–9:28; 12:08–2:48; 10:38–12:46.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4:35–5:29.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июня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43; строка повторно сверена с оригинальным сканом.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30-й день месяца Пурушоттама; 31 Джйештха; индийская календарная дата: 25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Сарва-Шива-Санкаршана.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9:15 (днём); после этого начинается Гаура-пратипада.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9:00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благоприятные и запрещённые направления приведены в исходной строке; её мелкие интервалы требуют отдельной сверки.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3:36–4:19.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после окончания Амавасьи в 9:15 завершается обет Пурушоттама-масы (мала-масы). Пост по обету Амавасьи.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июня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43; строка повторно сверена с оригинальным сканом.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Тривикрама; 1 Ашадха; индийская календарная дата: 26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Гаура-пратипада (Брахма), до 6:37 (днём); затем Гаура-двития (Шрипати), до 4:13 следующей ночи.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7:23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Дополнительное указание:</w:t>
      </w:r>
      <w:r>
        <w:rPr>
          <w:rFonts w:ascii="Noto Serif" w:hAnsi="Noto Serif" w:eastAsia="Noto Serif" w:cs="Noto Serif"/>
          <w:sz w:val="18"/>
        </w:rPr>
        <w:t xml:space="preserve"> в оригинале напечатано «авама-эхаспарша»; точное техническое чтение термина требует отдельной проверки.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7:42; 9:29–12:09; 3:42–4:34; ночью: 7:05; 2:21.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2:49–3:42; 4:34–5:29; ночью: 8:30–9:55.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июня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43; строка повторно сверена с оригинальным сканом.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Тривикрама; 2 Ашадха; индийская календарная дата: 27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2:00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(Бхута-бхрит), до 5:53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после 5:53 после полудня запрещены направления на север, юг и запад; после 10:24 ночи запрещены юго-восток и северо-восток; после 2:00 ночи вновь запрещены север, юг и запад.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7:42–11:15; 1:55–5:29; ночью: 9:55; 12:03–1:29.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уход Триданди Свами Шрилы Бхактививеки Бодхаяны Махараджа.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июня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44; строка повторно сверена с оригинальным сканом.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Тривикрама; 3 Ашадха; индийская календарная дата: 28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12:10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(Бхута-крит), до 4:36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благоприятны; направления на юг и запад запрещены. После 4:36 после полудня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7:51–10:16; 12:40–2:16; 3:12–4:40; ночью: 6:16–8:40; 11:27–3:14.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5:56; 9:23–11:16.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июня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Тривикрама; 4 Ашадха; индийская календарная дата: 29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10:28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3:35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12:09–2:49; ночью: 8:30; 12:46–2:55; 3:37–4:45.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5:56–6:49; 9:29–≈10:42.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шринитйананда дасадхикарира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июня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0-й день месяца Тривикрама; 5 Ашадха; индийская календарная дата: 30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8:59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2:55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3:30 после допустимы пурва запрещены, после полудня 4:41 запрещены, ночью 7:41 после допустимы на восток на запад на юг запрещены, ночью 8:59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3:42–6:22; ночью: 7:04–7:47; 11:21–1:29; 2:55–4:45.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5:56; 9:29–12:09.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июня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Тривикрама; 6 Ашадха; индийская календарная дата: 31 Джйештха.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2:40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запрещены, днём 2:40 после на север запрещены, после полудня 4:29 после вайа়уконео на юго-запад запрещены, днём 8:5 после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6:48–9:28; 12:08–2:48; ночью: 10:38–12:45.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4:35–5:29.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июня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48-й день месяца Тривикрама; 7 Ашадха; индийская календарная дата: 1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2:52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пурарвао на север запрещены, днём 2:52 после на восток запрещены, днём 3:1 после Путешествия ма 080000000 равритих: на восток ни йиддха: амритайо гади 8:35–10:22 ночью 9:13–12:3 1:28–2:54.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3:36–4:19.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июня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Тривикрама; 8 Ашадха; индийская календарная дата: 2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4:55 / 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2:49–3:42; 4:35–5:29; ночью: 8:30–9:55.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июня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Тривикрама; 9 Ашадха; индийская календарная дата: 3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≈4:55 / 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8:22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4:48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уттара и на юг апарах 4:46 после на запад запрещены, ночью 8:122 после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7:42–11:15; 1:55–5:29; ночью: 9:55; 12:03–1:29.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шритриганггамата госваминира явление. шиггапуджа и дашахара. шариваладева видйабхушана прабхура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июня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Тривикрама; 10 Ашадха; индийская календарная дата: 4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≈4:55 / 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днём 3:2 после Путешествия запрещены, вечером 6:24 после благоприятны на юг агиконе и на северо-восток запрещены, вечером 6:29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3:42–6:24; ночью: 7:04–9:01; 12:04–2:12; 3:37–4:57; днём: 5:56; 9:23–11:16.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панува нирджалайкадашира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июня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Тривикрама; 11 Ашадха; индийская календарная дата: 5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10:58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(Бхарта), до 8:35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8:35 после благоприятны на запад на юго-запад и на юго-восток запрещены, ночью 10:58 после на запад запрещены: амритайо' га–днём 12:9–2:49 ночью 8:30 12:46–2:55 и 3:37–4:57.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5:56–6:49; 10:22.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, вада়и 926 в промежутке наджаньарлайкадашира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июня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Тривикрама; 12 Ашадха; индийская календарная дата: 6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12:48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6:38 после благоприятны пурва запрещены, ночью 9:12 после на юг запрещены, ночью 12:48 после на восток запрещены, ночью 3:38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3:42–6:24; ночью: 7:04–7:47; 11:21–1:29; 2:55–4:47.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5:57; 9:30.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шрипата панихатите Шрила рагхунатха Дас Госвами совершённый чида়ададхи махотсавера память праздник.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июня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Тривикрама; 13 Ашадха; индийская календарная дата: 7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4:57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2:47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1:36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2:19. после благоприятны на запад и на юг запрещены, ночью 2:47 после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6:50–9:28; 12:09–2:49; ночью: 7:47; 10:38–12:47.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4:35–5:29.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июня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46; строка повторно сверена с оригинальным сканом.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Тривикрама; 14 Ашадха; индийская календарная дата: 8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Сарва-Шива-Санкаршана.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4:58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4:48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4:12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после 2:36 днём запрещено западное направление; после 1:12 ночи запрещены северо-запад и юго-запад; после 4:12 ночи запрещено центральное направление; после 4:48 ночи запрещено восточное направление.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8:35–10:22; ночью: 9:13–12:03; 1:28–2:54.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3:36–4:19.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Снана-ятра Шри Шри Джаганнатхадевы. Уход Шрилы Мукунды Датты и Шрилы Шридхары Пандита. Пост по обету Пурнимы 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июня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46; строка повторно сверена с оригинальным сканом.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Вамана; 15 Ашадха; индийская календарная дата: 9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4:58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Кришна-пратипада (Брахма), весь день.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(Прабху), весь день.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9:29–12:09; 3:42–4:35; ночью: 7:04; 12:04–2:55.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2:49–3:42; 4:35–5:28; ночью: 8:30–9:55.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уход Шрилы Шьямананды Прабху.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июля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Вамана; 16 Ашадха; индийская календарная дата: 10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4:59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6:38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(Прабхава), до 6:39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пуррва ра утара дакшина запрещены днём 638 после уттара и на юг нахид: аритайога–днём. ра 2193–11:16 1:56–5:28 ночью 9:56 также 12:4–1:30.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июля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Вамана; 17 Ашадха; индийская календарная дата: 11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4:59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8:50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самдхйа ри 6:41 после допустимы, на восток и на юг запрещены, ночью 8:40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3:42–6:23; ночью: 7:04–9:13; 12:04–2:12; 3:37–5:00.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5:56; 10:16.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июля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Вамана; 16 Ашадха; индийская календарная дата: 10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4:59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трития (Вишну), до 9:08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10:56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праздник уттара и на юг запрещены, днём 6:38 после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11:16; 11:56–5:28; ночью: 9:56; 12:04–1:30; 4:59; 6:23; днём: 8:10; 8:50; ночью: 6:41; 8:40; днём: 3:42–6:23; ночью: 7:04–9:13; 12:04–2:12.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5:56; 1:23–10:16; 5:00; 6:23; 9:18; 10:56; ночью: 5:42; днём: 8:21; 11:42; 12:09–2:41; ночью: 8:30; 2:46–2:55; 3:37–5:00; 5:56–3:49; 9:29–10:22.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июля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Вамана; 19 Ашадха; индийская календарная дата: 13 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5:00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чатуртхи (Капила), до 9:18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11:55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ти и 8180 после допустимы пуле асниконе и найрадхате запрещены днём 9:58 после благоприятны пурва запрещены, днём 11:54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время: 3:42–6:20; ночью: 7:04; 11:21–1:30; 2:55–5:00.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июля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Вамана; 20 Ашадха; индийская календарная дата: 14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5:00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запрещены, днём 6:30 после на восток на юг запрещены, днём 10:1 гатейатра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6:51–9:29; 12:09–2:49; ночью: 7:47.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4:35–5:29.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вакрешвара Пандита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июля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Вамана; 21 Ашадха; индийская календарная дата: 15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5:01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(Амара-прабху), до 1:01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пурвре 4 дакшадане нишиддха, днём 6:8 после на запад запрещены, днём 9:44 после пуверва и на юг надхаддха, днём 1:1 после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время: 8:36–10:23; ночью: 9:13–12:04; 1:29–2:55.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3:37–4:20.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июля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Вамана; 22 Ашадха; индийская календарная дата: 16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5:01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12:52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7:47; 9:29–12:09; 3:42–4:35; ночью: 7:04; 12:04–2:55.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2:49–3:42; 4:35–5:28; ночью: 8:30–9:55.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июля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Вамана; 23 Ашадха; индийская календарная дата: 17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5:02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(Хришикеша), до 7:35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7:43–11:16; 1:56–5:28; ночью: 9:56; 12:04–1:30.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июля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Вамана; 24 Ашадха; индийская календарная дата: 18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5:02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3:57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11:19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3:42–6:23; ночью: 7:04–9:13; 12:04–2:12; 3:37–5:02.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время: 5:56; 9:23–11:16.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тридантисвами Шрила расикананда вана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июля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Вамана; 25 Ашадха; индийская календарная дата: 19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5:02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экадаши (Бхудхара), до 1:44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1:15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12:09–2:49; ночью: 8:31; 12:47–2:56; 3:38–5:03; днём: 5:56–6:50; 9:30–10:23.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шриваса Пандита уход. Шридхама майа়апурастха шритриваса анггане вираха махогасава. бхуванешвара риданди гауда়ийа় матхера ежегодный махотсава. виддхатвахету экадаши парахе.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июля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Вамана; 26 Ашадха; индийская календарная дата: 20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5:03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11:21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8:37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137 после благоприятны привева и на запад запрещены, ночью 3:43 гатейатранишиддха.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3:42–6:23; ночью: ≈7:44; 11:22–1:30; 2:55–5:03.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5:57; 1:29.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Йогини экадаши пост. шриматтактикангкана тапантхи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июля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Вамана; 27 Ашадха; индийская календарная дата: 29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5:03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7:02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запад запрещены, после полудня 5:18 после на восток и на юг запрещены, ночью 8:54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6:52–9:30; 2:49.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4:35–5:29; 9:30.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июля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Вамана; 28 Ашадха; индийская календарная дата: 22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≈5:03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чатурдаши (Падми).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на запад и на юг запрещены, шатах 5:22 после Путешествия запрещены, ночью 3:43 после благоприятны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10:24; ночью: 9:13–12:05; 1:30–2:56.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4:21.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июля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Вамана; 29 Ашадха; индийская календарная дата: 23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5:04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адхритайогаднём 7:47 9:29–12:9 3:42–4:35 ночью 7:4 и 12:4–2:5.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2:49–3:42; 4:35–5:28; ночью: 8:30–9:55.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Шрила: гададхара Пандита уход. Шрила саччидананда анггане, чапахатистха шригаура–гададхара матхе и шигодрамастха сверупаганьджа) исванда–сукхадакурчо, дхака валийа়атистха шригадаи–шаурангга матхе, пури сваргадаварастха шипуруйоттама гауда়ийа় матхе вираха махотсава.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июля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Вамана; 30 Ашадха; индийская календарная дата: 24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≈5:04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1:47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12:51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на юг и на запад запрещены, днём 1011 после на восток запрещены, днём 11:8 после Путешествия запрещены, днём 2:44 после благоприятны на север дакшина и на запад запрещены, ночью 12:11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7:43–11:16; 1:56–5:28; ночью: 9:53; 12:04–1:30.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июля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Вамана; 31 Ашадха; индийская календарная дата: 25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≈5:04 / 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11:46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11:46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3:42–6:23; ночью: 7:04–9:13; 12:04–2:12; 3:37–5:05.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5:56; 9:23–11:16.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 Шри Джаганнатхи Девы та Ратха-ятра. Шрила сварупа Дамодара Госвами и Шрила шивананда сенера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июля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Вамана; 32 Ашадха; индийская календарная дата: 26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10:02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11:01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11:1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12:09–2:49; ночью: 8:32; 12:48–2:57; 3:39–5:05.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5:56–6:51; 9:31–10:24.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июля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Вамана; 1 Шравана; индийская календарная дата: 27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8:41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10:40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7:29 после допустимы на восток на юго-запад и на юго-восток запрещены, днём 8:41 после шала лишааатагагагатина атиаагаалагангаша хама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9:33–12:59; ночью: 8:22–10:35; 12:04–1:34; 2:17–3:06.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июля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Вамана; 2 Шравана; индийская календарная дата: 28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те пуре на запад и на север запрещены, днём 7185 после на север и на запад запрещены, ночью 3:41 те. после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6:06–9:33; ночью: 7:37–9:06.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6:06; 12:59–1:53; ночью: 6:52–7:37; 12:04–3:01.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июля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Вамана; 3 Шравана; индийская календарная дата: 29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7:17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11:12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пуре пашчима уттара и на юг запрещены, днём 6:45 после Путешествия запрещены, днём 8:25 после Путешествия благоприятны на восток и на север запрещены, ночью 10:23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1:58; 10:24–12:58; ночью: 6:52–9:05; 11:19–2:17.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3:30–5:16.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июля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Вамана; 4 Шравана; индийская календарная дата: 30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амритайогаднём 7:50–10:24 12:58–2:41 3:32–5:15 ночью ри, 6:51 9:5–11:19 и 1:33–3:2 : ри.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июля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Вамана; 5 Шравана; индийская календарная дата: 31 Ашадха.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7:54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6:59; 9:32–11:15; 5:14; ночью: 6:50–1:04; 1:32–5:06.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1:49–3:32; ночью: 9:04–10:34.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июля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Вамана; 6 Шравана; индийская календарная дата: 1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≈5:05 /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(Говинда), до 8:58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(Вашаткара), до 3:58 (ночью).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июля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Вамана; 7 Шравана; индийская календарная дата: 2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5:07 / 6:21.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10:34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6:51; 7:44–10:23; 1:02–2:49; 4:35–6:21; ночью: 7:47–9:13; 3:39.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10:38; 11:21; 3:39–5:07.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июля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Вамана; 8 Шравана; индийская календарная дата: 3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5:07 / 6:21.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12:14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6:23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11:2 после благоприятны, на восток на юго-восток и ишане запрещены, днём 12:14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9:30–1:02; ночью: 8:29–10:38; 12:04–1:30; 2:13–3:39.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шайа়найкадашира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июля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Вамана; 9 Шравана; индийская календарная дата: 4 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5:07 / 6:21.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2:13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8:56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8:56 после благоприятны, на запад запрещены, днём 10:5 после Путешествия запрещены, днём 1:23 после благоприятны, на запад на юго-восток и на юго-запад запрещены, днём 2:13 после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5:58–9:30; ночью: 7:46–9:12.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5:58; 1:02–1:55; ночью: 7:03–7:46; 12:04–≈2:56.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шайа়найкадашира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июля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Вамана; 10 Шравана; индийская календарная дата: 5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≈5:08 / 6:20.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4:14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11:34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пурва запрещены, днём 11:34 после допустимы, днём 12:38 после на восток запрещены, после полудня 3:2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6:58; 10:24–12:58; ночью: 6:52–9:05; 11:19–2:17.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3:33–5:16.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июля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Вамана; индийская календарная дата: 6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5:08 / 6:20.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Гаура-Гаура ту патха дха 66.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7:53–10:23; 12:56–2:38; 3:28–5:10; ночью: 9:02; 3:02.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июля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30-й день месяца Вамана; 12 Шравана; индийская календарная дата: 7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5:09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(Падми), до 7:40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4:18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7180 после допустимы, привера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7:00; 9:32–11:14; 3:28–5:10; ночью: 9:01–10:31.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1:46–3:28; ночью: 9:01–10:31.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июля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Шридхара; 13 Шравана; индийская календарная дата: 8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5:09 / 6:18.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(Брахма), до 8:50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запрещены, вечером 6:18после. допустимы, пувервауттаре и на юг запрещены, ночью 8:50 после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12:47–3:06.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7:00; 10:23–12:55.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ридататасавами римататактивигьяана ашрама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31 июля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Шридхара; 14 Шравана; индийская календарная дата: 9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5:10 / 6:18.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9:33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7:33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10:22 после допустимы, на запад 6:18 ночью ) 9129–9:0 и 3:3–3:48.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10:31–11:16; 3:48–5:11.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бхриданатисвами шаримантактихадайа় вана £ита йа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августа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Шридхара; индийская календарная дата: 10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5:10 / 6:17.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9:44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8:30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6:49 после допустимы, на восток запрещены, вечером 6:8.после Путешествия запрещены, ночью.7:39 после допустимы, пурва ашсиконе ишане запрещены, ночью 830 после на юг запрещены, ночью 9:44 после пуервадакшине запрещены, ночью 12:3 после Путешествия запрещены, ночью 2:27 после допустимы, на восток и на юг запрещены, ночью 3:49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9:32–12:58; ночью: 9:20–10:34; 12:03–1:32; 2:17–3:46.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августа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Шридхара; 16 Шравана; индийская календарная дата: 11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5:11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9:14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(Амара-прабху), до 8:54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8:54 после благоприятны, на запад на юго-запад и на юго-восток запрещены, ночью 9:24 после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6:10–9:32; ночью: 7:28–8:59.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6:10; 12:54–1:44; ночью: 6:42–7:28; 11:01–3:03.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августа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Шридхара; 17 Шравана; индийская календарная дата: 12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5:11 / 6:16.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8:35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8:51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восток запрещено, после полудня 4:59 после на юг запрещены, ночью 8:35 после на восток запрещены, . ва8:51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7:01; 10:22–12:50; ночью: 6:41–8:58; 11:15–2:17.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3:35–≈5:42.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августа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Шридхара; 18 Шравана; индийская календарная дата: 13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5:12 / 6:15.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Кришна-шаштхи (Прабху), до 7:20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8:20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север запрещены, днём 3:44 после на запад и на юг запрещены, ночью 7:20 после на север запрещены, ночью 8:20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7:51–10:22; 12:53–2:34; 3:24–5:04; ночью: 6:40; 8:58–11:15; 1:32.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августа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Шридхара; 19 Шравана; индийская календарная дата: 14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5:12 / 6:15.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5:42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утром 5:19 благоприятны, на север и на юг запрещены, днём 2:6 после на северо-запад и на юго-запад запрещены, после полудня 5:42 после благоприятны,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7:00; 9:32–11:14; 3:28–5:10; ночью: 6:46–9:01; 1:32–5:13.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1:46–3:18; ночью: 9:01–10:31.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августа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Шридхара; 20 Шравана; индийская календарная дата: 15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5:13 / 6:14.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(Хришикеша), до 3:45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12:43–2:03.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10:22–12:52.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локанатха Госвами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августа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Шридхара; 21 Шравана; индийская календарная дата: 16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5:13 / 6:14.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1:34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4:52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после полудня 4:52 после допустимы, на запад запрещены, ночью 12:23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7:01; 7:51–10:21; 12:52–2:32; 4:01; 6:14; ночью: 8:53; 3:03–3:49.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10:28–11:14; 3:41–5:13.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августа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Шридхара; 22 Шравана; индийская календарная дата: 17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5:13 / 6:13.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6:51 после благоприятны, пукервао на запад запрещены, днём 7:35 после на север запрещены, днём 11:12 после на восток и на запад запрещены, днём 3:17 после на восток запрещены, ночью 3:51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9:31–12:52; ночью: 8:10–10:28; 11:59–1:32; 2:17–3:48.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августа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Шридхара; 23 Шравана; индийская календарная дата: 18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5:14 / 6:12.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(Бхудхара), до 8:45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1:37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6:12–9:31; ночью: 7:22–8:54.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6:12; 12:51–1:41; ночью: 6:36–7:22; 11:59–3:04.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августа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Шридхара; 24 Шравана; индийская календарная дата: 19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5:14 / 6:12.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(Гади), до 3:53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1:58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10:11–12:50; ночью: 6:35–8:54; 11:12–2:17.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3:20–4:59; 6:17.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августа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Шридхара; 25 Шравана; индийская календарная дата: 20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5:15 / 6:11.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1:38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10:14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10:24 после благоприятны, на север и на запад запрещены, ночью 10:2 после на юг запрещены, ночью 1:38 после на север и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7:59–10:11; 12:50–2:29; 3:19–4:58; ночью: 6:34; 8:53–11:12; 1:31–3:04.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августа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Шридхара; 26 Шравана; индийская календарная дата: 21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5:15 / 6:10.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11:37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9:01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9:31–11:10; 3:18–4:57; ночью: 6:33–8:53; 1:31–5:15.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1:39–3:18; ночью: 8:53–10:25.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вридандисвамишримантактиракшака Шридхара махараджера уход. Амавасьи: пост по обету 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августа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Шридхара; 27 Шравана; индийская календарная дата: 22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5:15 / 6:10.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9:53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7:52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12:44–3:04.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7:02; 10:20–12:49.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августа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Шридхара; 28 Шравана; индийская календарная дата: 23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≈5:15 / 6:09.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8:31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7:02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72 после благоприятны, на запад запрещены, после полудня 4:55 после на север запрещены, ночью 831 после ৷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7:52–10:20; 12:48–2:27; 4:06–6:09; ночью: 7:12–8:51; 3:04–3:51.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10:24–11:11; 3:51–5:16.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августа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Шридхара; 29 Шравана; индийская календарная дата: 24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≈5:15 / 6:08.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7:34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(Бхутабхавана), до 6:35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9:31–12:48; ночью: 8:14–10:30; 3:11; 1:31; 2:17–3:51.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День независимости Индии (80-й). Уход Триданди Свами Шримад Бхактикетаны Турьяшрами Махараджа; чтение имени по OCR не полностью уверенное.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августа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Шридхара; 30 Шравана; индийская календарная дата: 25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≈5:15 / 6:07.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6:07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уттара, на запад запрещены, днём 3:30 после найрвате на юго-восток запрещены, ночью 7:6 после.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6:11; 12:51–1:41; ночью: 6:38–7:24.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джила расуна Тхакура бхиродара ли вашидара ваваджи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августа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Шридхара; 31 Шравана; индийская календарная дата: 26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5:17 / 6:07.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7:08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восток и на север запрещены, днём 6:53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10:19–11:47; ночью: 6:29–8:49; 11:10–2:17.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3:14–4:53.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августа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Шридхара; 32 Шравана; индийская календарная дата: 27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5:17 / [неразборчиво: ৬৬].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7:41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8:01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север запрещены, днём 3:5 после на запад и на юг запрещены, ночью 7:41 после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7:52–10:19; 12:46–2:25; 3:14–4:52; ночью: 6:28; 8:49–11:09; 1:30–3:00.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августа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Шридхара; 1 Бхадра; индийская календарная дата: 28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5:17 / 6:05.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(Дамодара), до 8:44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допустимы, уттара и на юг запрещены, днём 8:29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9:30–11:08; 4:51; ночью: 6:27–8:48; 1:30–5:18.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1:35–3:13; ночью: 8:48–10:22.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августа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Шридхара; 2 Бхадра; индийская календарная дата: 29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5:18 / 6:04.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10:11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Вишакха, до 11:23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9:31; 11:23; вечером: 6:35; ночью: 10:11; 12:43–3:04.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10:19–12:44.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августа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Шридхара; 3 Бхадра; индийская календарная дата: 30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[неразборчиво: €] / 6:04.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(Говинда), до 10:47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[неразборчиво: ১1৪০৩]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запад запрещены, днём 1:40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7:00; 7:52–10:19; 12:45–2:23; 4:00–6:04; ночью: 7:12–8:47; 3:04–3:51.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10:21–11:08; 3:51–5:18.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августа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Шридхара; 4 Бхадра; индийская календарная дата: 31 Шравана.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5:18 / 6:03.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1:59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1:59 после благоприятны, пурерава запрещены, ночью 3:54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9:30–12:45; ночью: 7:59–10:21; 11:55–1:30; 1:30; 2:17–3:52.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августа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48-й день месяца Шридхара; 5 Бхадра; индийская календарная дата: 1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5:19 / 6:02.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4:01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6:48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запад запрещены, днём 10:5 после Путешествия запрещены: днём 1:13 после Путешествия благоприятны, на запад на юго-восток и ишане запрещены, ночью 6:48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6:13–9:30; ночью: 7:16–8:50.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6:13; 12:47–1:37; ночью: 6:30–7:16; 11:57–3:04.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августа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Шридхара; 6 Бхадра; индийская календарная дата: 2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5:19 / 6:01.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(Прабхава), до 9:19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10:19–11:47; ночью: 6:29–8:49; 11:10–2:17.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ваньджули махаддхадашира пост по обету. шритрирадха–30 начало. дакшина калакатастхита шригауда়ийа় матхера и шричайтанйа рисарча инштитиутера масадхика вйаги ежегодный шрихарисмаранотсава аранта.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августа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Шридхара; 7 Бхадра; индийская календарная дата: 3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5:19 / 6:00.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11:38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ратра 11:38 после допустимы, на север запрещены, ночью 3:54 после на восток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7:52–10:19; 12:26–2:25; 3:14–4:52; ночью: 6:28; 8:49–11:09; 1:30–3:04; 5:53.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махадвадашира парана. шитрикришнера павитраропана праздник. Шрила рупа Госвами прабхура и Шрила гауридаса пантитера уход. Шри Чайтанья Матх и его филиалы в Матхах вираха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августа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Шридхара; 8 Бхадра; индийская календарная дата: 4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5:20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7:30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1:34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пурерауттаре и на юг запрещены, днём 7:30 после Путешествия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9:31–11:10; 3:18–4:56; ночью: 6:33–8:53; 1:31–5:20.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1:39–3:18; ночью: 8:53–10:25.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августа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Шридхара; 9 Бхадра; индийская календарная дата: 5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5:20 / 5:59.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8:43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3:05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7:53 после допустимы,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12:42–3:04.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10:19–12:44.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августа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30-й день месяца Шридхара; 10 Бхадра; индийская календарная дата: 6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5:20 / 5:58.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7:52–10:19; 12:45–2:23; 4:00–5:58; ночью: 7:12–8:47; 3:04–3:51.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10:21–11:08; 3:51–5:21.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шритрирадхаговиндера джхулана йатри завершение. шришриваладевавибха~ва гаурнамасира пост. тридантисвами шриматтактишарана Нараяна Махараджа уход. Пурнимы пост по обету 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августа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Хришикеша; 11 Бхадра; индийская календарная дата: 7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5:21 / 5:57.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9:42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(Прабху), до 4:38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6:55 после допустимы приререиттаре и на юг запрещены, днём 9:42 после на восток и на юг запрещены, ночью 10:30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9:29; ночью: 7:54–10:18; 11:53–1:29; 2:17–3:23; 9:33.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шиташриваладевавитбхава гаурнамасира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августа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Хришикеша; 12 Бхадра; индийская календарная дата: 8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5:21 / 5:56.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9:25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≈4:40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утром 5:49 после уттарео запрещены, днём 9:25 после на запад запрещены, в конце ночи 5:3 после на юго-восток на северо-восток и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6:13–9:30; ночью: 7:16–8:50.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6:13; ночью: 6:30–7:16; 11:57–3:04.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31 августа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Хришикеша; 13 Бхадра; индийская календарная дата: 9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5:21 / 5:55.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8:39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4:15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днём. 8:30 после благоприятны пурва атхиконе и на северо-восток запрещены, днём 8:31 после запрещены, в конце ночи 4:15 гите благоприятны пуре на юг на юго-запад и на юго-восток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10:19–11:47; ночью: 6:29–8:49; 11:10–2:17.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сентября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Хришикеша; 14 Бхадра; индийская календарная дата: 10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5:22 / 5:54.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7:26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3:27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8:30 после благоприятны на север запрещены, ночью 2:14 после на восток дакшинео запрещены, ночью 3:27 после рара нишидадха.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7:52–10:18; 12:44–1:22; 3:10–4:48; ночью: 6:24; 8:46–11:08; 1:29–3:04.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сентября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Хришикеша; 15 Бхадра; индийская календарная дата: 11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5:22 / 5:53.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Кришна-Бхарани гара 36 пи папа Кришна ночью 2:19.авамутрайахаспарша (Капила), до 2:19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9:31–11:10; 3:18–4:57; ночью: 6:33–8:53; 1:31–5:22.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1:39–3:18; ночью: 8:53–10:25.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сентября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Хришикеша; 16 Бхадра; индийская календарная дата: 12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5:22 / 5:52.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саптами (Дамодара), до 1:45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12:57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1:3 тити ночью 1:45 после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12:42; 10:19–12:44.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сентября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Хришикеша; 17 Бхадра; индийская календарная дата: 13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5:23 / 5:51.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12:01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12:1, Рохини Вишну ночью 12:1: Путешествия — ночью 12:1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7:52–10:19; 12:54–2:23; 4:00–5:51; ночью: 7:12–8:40; 3:04–3:53.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10:21–11:08; 3:53–5:23.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шришрикришджавирбхава (Джанмаштами) обета пост. (Джаянти йога) явление время мадхйаратра.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сентября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Хришикеша; 18 Бхадра; индийская календарная дата: 14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5:23 / 5:50.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8:59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8:56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6:56 после благоприятны на восток запрещены, после полудня 4:16 после запрещены, ночью 7:16 после благоприятны пурвраве и на север запрещены, ночью 8:56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9:29–12:42; ночью: 7:54–10:18; 11:53–1:29; 2:17–3:53; 9:32.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шрикришна джанмастамира парана. Шрила бхактипраджджана йати Госвами Махараджа 96 -й явление пуджа памятной титхи.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сентября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Хришикеша; 19 Бхадра; индийская календарная дата: 15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5:23 / 5:49.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8:41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вечером 6:32 после благоприятны на запад запрещены, ночью 818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6:13–9:30; ночью: 7:16–8:50.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6:13; 12:47–1:37; ночью: 6:30; 11:57.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сентября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Хришикеша; 20 Бхадра; индийская календарная дата: 16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5:24 / 5:48.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10:19–11:47; ночью: 6:29–8:49; 11:10; 4:53.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Аннада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сентября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Хришикеша; 21 Бхадра; индийская календарная дата: 17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5:24 / ≈5:47.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1:55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7:52–10:17; 12:42–2:19; 3:06–4:44; ночью: 6:20; 8:43–11:07; 1:28–3:04.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сентября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Хришикеша; 22 Бхадра; индийская календарная дата: 18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5:24 / 5:46.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11:54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9:31–11:10; 3:18–4:57; ночью: 6:33–8:53; 5:25.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3:18; ночью: 8:53–10:25.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ридататисвами бхактипрасуна садху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сентября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Хришикеша; 23 Бхадра; индийская календарная дата: 19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5:25 / ≈5:45.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2:54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вечером 5185 после допустимы на юг запрещены, в конце ночи 5:14 после на северо-восток ри вайа়уконео запрещены ночью 12:42–3:4.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10:19–12:44.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сентября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Хришикеша; 24 Бхадра; индийская календарная дата: 20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5:25 / ≈5:44.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8:50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(Бхава), до 2:21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7:52–10:19; 12:45–2:32; 4:00; ночью: 7:12–8:47; 3:04–3:51.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10:21–11:08; 3:51–5:25.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сентября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Хришикеша; 25 Бхадра; индийская календарная дата: 21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5:25 / 5:43.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7:53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2:14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2:38 после благоприятны на восток и на север запрещены, ночью 3:49 после пашчимео запрещены, ночью 3:58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9:29–12:42; ночью: 7:54; 10:18; 11:53–1:29; 2:17–3:53.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сентября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Хришикеша; 26 Бхадра; индийская календарная дата: 22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≈5:25 / 5:42.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7:25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благоприятны. на север и на запад запрещены, днём 2:35 после допустимы на запад запрещены ночью 3:52 после на юго-восток ишанео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6:13–9:30; ночью: 7:16–8:50.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6:13; 12:47–1:37; ночью: 6:30–7:16; 11:57–3:04.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сентября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Хришикеша; 27 Бхадра; индийская календарная дата: 23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≈5:25 / 5:41.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7:28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3:27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10:19–11:47; ночью: 6:29–8:49; 11:10–2:17.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3:14–4:53.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сентября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Хришикеша; 28 Бхадра; индийская календарная дата: 24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≈5:25 / 5:40.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8:02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на юго-запад и на юго-восток запрещены, днём 6:58 после запрещены, днём 8:30 после шубхауттаре запрещены, после полудня 4:48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7:52–10:16; 11:06; 3:04.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сентября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Хришикеша; 29 Бхадра; индийская календарная дата: 25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5:27 / 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(Бхарта), до 9:50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) 637 после благоприятны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9:31–11:10; 3:18–4:57; ночью: 6:33–8:53; 1:31–5:27.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1:39–3:18; ночью: 8:53–10:25.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шрилаадвайтапаттхи аиситадевира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сентября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Хришикеша; 30 Бхадра; индийская календарная дата: 26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5:27 / 5:38.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10:34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днём 6:58 после на запад запрещены, днём 10:34 после на юг запрещены, ночью 11:48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12:42–3:04.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10:19–12:44.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шринарайа়на бхатта рачита раджавиласа” ратхе “Бхадра шукарайушаштхйам ту лалита джанама самбхтике”вакйанусаре — шилалита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сентября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Хришикеша; 31 Бхадра; индийская календарная дата: 27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5:27 / 5:37.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(Дамодара), до 12:23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11:17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7:52–10:19; 12:45–2:23; 4:00–5:37; ночью: 7:12–8:47; 3:04–3:49.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10:21–11:08; 3:49–5:28.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шривишвакантма 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сентября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Хришикеша; 1 Ашвина; индийская календарная дата: 28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5:28 / 5:36.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2:24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1:53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2:34 после благоприятны на восток запрещены, ночью 1:53 после допустимы, ночью 3:59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6:23; 7:09–9:27; 11:46–2:50; 3:37–5:36; ночью: 12:37–2:17.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2:17–3:07.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шаритрирадхаштараси обет.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сентября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98-й день месяца Хришикеша; 2 Ашвина; индийская календарная дата: 29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5:28 / 5:35.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4:27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апарахана 4:28 после допустимы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6:23–8:41; 11:45–2:50; ночью: 7:38–9:18; 11:57–1:27; 2:17–5:28; днём: 3:36–4:22.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сентября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Хришикеша; 3 Ашвина; индийская календарная дата: 30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5:28 / 5:33.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7:09; 8:04; 10:59; ночью: 7:37–10:57; 2:17–3:07.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сентября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Хришикеша; 4 Ашвина; индийская календарная дата: 31 Бхадра.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5:28 / 5:32.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8:01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6:49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8:31 после допустимы на восток и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6:21; 7:08–11:00; ночью: 7:41–8:30; 9:20–11:48; 1:27–3:06; 5:29; 7:49.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сентября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Хришикеша; 5 Ашвина; индийская календарная дата: 1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5:29 / 5:31.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9:15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[неразборчиво: ৮1৫১। 0.]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пуверавауттаре и на юг запрещены, днём 8:29 после запрещены, днём 10:0 после 7. допустимы на север и на юг запрещены, вечером 5:39 после на юго-запад агниконео запрещены, ночью 9:15 после этого запрещено.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6:21; 7:54; 10:14–12:33; ночью: 6:01–6:51; 8:30–3:06.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3:21–7:08; 1:19–3:39.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Виджая махадвадаши, шравапидвадаши и шритривамана двадаши обета краушриваманадевера авирбхива джанита) пост. шривамана двадаши. шриваманадевера явление время “мадхйахчхе ри рамаваманау”. джиджива Госвами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сентября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Хришикеша; 6 Ашвина; индийская календарная дата: 2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5:29 / 5:30.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1:13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юг запрещены, днём 2:30 после запрещены, ночью 7:44 гите допустимы на восток и на юг запрещены, ночью 10:3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7:08; 1:19–2:52; ночью: 6:00–9:19; 11:48–3:07; 3:56–5:29.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махадвадашира парана. 88 во Шрила саччидананда бхактивинода Тхакура явление титхи пуджа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сентября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Хришикеша; 7 Ашвина; индийская календарная дата: 3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5:29 / 5:29.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10:20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запрещены, днём 11:35 после благоприятны дакшинео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6:22; 7:08; 9:27; 11:46–2:51; 3:37; 5:29; ночью: 5:59–9:18; 11:48; 5:30.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анастачатурдаши. Шрила '' харидаса Тхакура уход.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сентября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Хришикеша; 8 Ашвина; индийская календарная дата: 4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5:30 / 5:28.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1:15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(Бхута-бхавья-бхават-прабху), до 12:13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6:23; 7:09–9:27; 11:46–2:50; 3:37–5:28; ночью: 12:37–2:17.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2:17–3:07.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вишварупа махотсава. Пурнимы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сентября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Падманабха; 9 Ашвина; индийская календарная дата: 5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5:30 / 5:27.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Кришна-пратипат, до 9:22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12:12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 12:22 после этого запрещено, днём 12:58 после благоприятны на запад запрещены, вечером 5:46 после на восток и на север запрещены, ночью 9:22 после на запад запрещены:. папа.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6:26–8:42; 11:44–2:46; ночью: 7:34–9:15; 11:46–1:28; 2:18–5:30.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3:31–4:16.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сентября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Падманабха; 10 Ашвина; индийская календарная дата: 6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5:30 / 5:26.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8:11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12:03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12:3 после благоприятны на восток и на юг запрещены, после полудня 4:35 после на север пашчимео запрещены, ночью 8:11 после на восток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7:09; 8:41; 7:37–10:57; 2:17–3:07.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бхактивиласа тиртха Госвами Махараджа 50 -й уход пуджа памятной титхи. Шри Чайтанья Матх и его филиалы в Матхах вираха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сентября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Падманабха; 11 Ашвина; индийская календарная дата: 7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5:31 / 5:25.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6:38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11:19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и на юг запрещены, днём 7:25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6:27; 7:12–10:58; ночью: 7:32–8:23; 9:14–11:46; 2:19; 4:51–5:31.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7:32.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сентября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Падманабха; 12 Ашвина; индийская календарная дата: 8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5:31 / 5:24.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10:16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10:16 после благоприятны на север и на юг запрещены, днём 1:9 после найрвате агниконео запрещены, после полудня 4185 гатеуттаре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6:27; 7:57; 10:13–12:28; ночью: 5:50–6:41; 8:23–3:09.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6:27–7:12; 4:14–3:29.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октября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Падманабха; 13 Ашвина; индийская календарная дата: 9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 распознано] / 5:23.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2:37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8:56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Вашаткара в конце ночи 5:29: Путешествиязапрещены.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3:28–5:22; ночью: 5:49–9:13; 11:46–3:10; 4:01–5:32; днём: 7:13; 1:13–2:44; ночью: 5:50–9:13; 11:46–3:15; 4:01–5:32.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октября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Падманабха; 14 Ашвина; индийская календарная дата: 10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5:32 / 5:22.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Кришна-шаштхи (Прабху), до 12:19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7:25 (днём).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октября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Падманабха; 15 Ашвина; индийская календарная дата: 11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5:32 / 5:21.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9:55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(Прабху), до 4:51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6:24; 7:09–9:27; 11:45–2:48; 3:34–5:21; ночью: 12:37–2:17.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2:17–3:07.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октября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Падманабха; 16 Ашвина; индийская календарная дата: 12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5:33 / 5:20.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(Говинда), до 5:07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6:29–8:48; 12:46–2:42; ночью: 7:30–9:13; 11:43–1:28; 2:19–5:33.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3:27–4:12.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октября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Падманабха; 17 Ашвина; индийская календарная дата: 13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5:33 / 5:19.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(Мадхусудана), до 2:55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12:59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губха на восток и на запад запрещены, после полудня 4:14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7:14; 8:44–10:58; ночью: 7:30–10:55; 2:20–3:11.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октября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Падманабха; 18 Ашвина; индийская календарная дата: 14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5:33 / 5:18.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экадаши (Бхудхара), до 12:55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11:42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запрещены, ночью 9:19 после на юго-восток ишанео запрещены, ночью 11:42 8102 тхайа়. сару сити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6:30; 10:58; ночью: 7:33–8:21; 9:12–11:46; 3:11; 5:34.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Индира екадарашира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октября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Падманабха; 19 Ашвина; индийская календарная дата: 15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5:34 / 5:17.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11:13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10:43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6:30; 7:15–7:59; 10:13–12:27; ночью: 6:48; 8:21–3:11.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6:30–7:15; 1:12; 3:26; 6:30; до полудня: 9:28.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октября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Падманабха; 20 Ашвина; индийская календарная дата: 16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5:34 / 5:16.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9:54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мадхйамдакшине запрещены, ночью 618 после пурвео запрещены, ночью 9:54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7:15; 1:22–2:41; ночью: 5:46–9:12; 11:46–3:12; 4:03–5:35.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октября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Падманабха; 21 Ашвина; индийская календарная дата: 17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5:35 / 5:15.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8:59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9:52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и на запад запрещены, вечером 5:23 после дакшинео запрещены, ночью 820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6:31; 7:15–9:29; 11:42–2:41; 3:25–5:15; ночью: 5:46–9:11; 11:46–3:12; 4:03–5:35.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октября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69.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Падманабха; 22 Ашвина; индийская календарная дата: 18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[неразборчиво: 1৩৫] / 5:14.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8:34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7:2 после благоприятны на восток и на север запрещены, днём 3:47 после запрещены, ночью 6:47 после благоприятны на прирер на север на северо-восток и на северо-запад запрещены, ночью 8:34 после допустимы на восток и на север запрещены, в конце ночи 4:2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6:31; 11:42–2:40; 3:25–5:14; ночью: 12:38–2:21.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2:21–3:12.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октября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Падманабха; 23 Ашвина; индийская календарная дата: 19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5:35 / 5:13.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8:39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10:39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вечером 5:3 после пурреуиттарео запрещены, ночью 8:39 после запрещены, ночью 12:25 после допустимы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6:32–8:45; 11:42–2:40; ночью: 7:28–9:11; 11:46–1:29; 2:21–5:36.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3:24–4:09.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октября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Падманабха; 24 Ашвина; индийская календарная дата: 20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≈5:35 / 5:12.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9:14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12:05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7:17; 8:45; ночью: 7:28; 2:21–3:13.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октября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Падманабха; 25 Ашвина; индийская календарная дата: 21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≈5:35 / 5:11.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10:21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(Бхарта), до 1:48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6:30; 7:17–10:58; ночью: 8:19; 9:11–11:46; 3:13; 4:57–5:37.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7:27.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октября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Падманабха; 26 Ашвина; индийская календарная дата: 22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5:37 / 5:11.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11:51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3:55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обха на север и на юг запрещены, ночью 8:15 после на юго-запад агликонео запрещены, ночью 11:51 после на север и на юг запрещены, ночью 2:30 запрещены, в конце ночи 4:3 после благоприятны на восток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6:33; 7:18; 10:14–12:27; ночью: 5:53–6:35; 8:19–3:14.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6:33–7:18; 1:11–3:23.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октября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Падманабха; 27 Ашвина; индийская календарная дата: 23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5:37 / 5:10.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1:43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привервао на юг запрещены, ночью 1:43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7:18; 1:11–2:39; ночью: 5:43–9:11; 11:46–3:14; 5:38.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октября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Падманабха; 28 Ашвина; индийская календарная дата: 24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5:38 / 5:09.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3:47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и на запад запрещены, утром 6:21 после на запад запрещены, ночью 3:47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6:35; 7:19–9:31; 11:43–2:38; 3:23–5:09; ночью: 5:40–9:11; 11:47–3:15; 4:07–5:37.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октября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Падманабха; 29 Ашвина; индийская календарная дата: 25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5:38 / 5:08.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8:56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6:35; 7:19–9:31; 11:43–2:38; 3:22–5:08; ночью: 12:39.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2:23–3:15.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шридургапуджа.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октября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Падманабха; 30 Ашвина; индийская календарная дата: 26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5:39 / 5:07.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11:32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11:32 после благоприятны на запад запрещены, в конце ночи 4:14 после на северо-восток вайа়уконео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6:36–8:47; 11:43–2:38; ночью: 7:26; 9:10; 11:47–1:31; 2:23–5:39.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3:22–4:06.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шрадургапуджа.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октября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Падманабха; 1 Картика; индийская календарная дата: 27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5:39 / 5:06.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7:50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1:57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1:57 после благоприятны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7:20; 8:48–10:59; ночью: 7:26–10:55; 2:24–3:16.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шридургапуджа.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октября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Падманабха; 2 Картика; индийская календарная дата: 28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5:40 / 5:05.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(Говинда), до 9:31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6:37; 7:21–10:59; ночью: 7:26–8:18; 9:10–11:47; 1:32–3:16; 5:01–5:40.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[интервалы не удалось надёжно распознать].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октября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Падманабха; 3 Картика; индийская календарная дата: 29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5:40 / ≈5:04.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10:47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север и на юг запрещены, днём 7:11 после пашчимео запрещены, днём 10:47 после на север и на юг запрещены, вечером 5:48 после благоприятны.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6:38; 7:21–8:05; 10:16–12:27; ночью: 5:41–6:33; 8:18–3:17.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6:38–7:21; 1:10–3:21.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шримадхвачарйера явление. шримурари гуптера шрипате скиртана махотасава. дхака нагаристха шримадхва гауда়ийа় матхера масадхика продолжающийся ежегодный харисмарана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октября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Падманабха; 4 Картика; индийская календарная дата: 30 Ашвина.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5:41 / ≈5:04.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7:03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10:24 после допустимы на юг запрещены, днём 11:36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7:18; 1:11–2:39; ночью: 5:43–9:11; 11:46–3:14; 4:06–5:41.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пашаскуша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октября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48-й день месяца Падманабха; 5 Картика; индийская календарная дата: 1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5:41 / 5:03.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11:53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(Прабху), до [неразборчиво: ৭18৪৮।]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одадакшине запрещены, днём 8:17 после найрдхакхате агниконео запрещены, 'днём 11:53 гатепашчиме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6:35; 7:19–9:31; 11:43–2:38; 3:23–5:03; ночью: 5:43–9:11; 11:47–3:15; 4:07; 9:28.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 Шрила рагхунатха Дас Госвами, Шрила рагхунатха бхаттагосвами и Шрила кришнадаса Кавирадж Госвами прабхутрайа়ера уход. шрибхактисундара бхарати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октября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Падманабха; 6 Картика; индийская календарная дата: 2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5:42 / 5:02.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11:40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8:03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8:30 после благоприятны на восток запрещено, в конце ночи 4:7 после этого запрещено.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7:19–9:31; 11:43–2:38; 3:22–5:02; ночью: 12:39–2:23.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2:23–3:15.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октября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Падманабха; 7 Картика; индийская календарная дата: 3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5:42 / 5:01.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10:59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7:50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 7:23 после дакшинео запрещены, днём 9:57 после запрещены, днём 12:47 после благоприятны на запад запрещены, ночью 7:50 после запрещены, ночью 10:15 после благоприятны на запад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6:36–8:47; 11:43–2:38; ночью: 7:26–9:10; 11:47–1:31; 2:23–5:43.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3:22–4:06.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шрикоджагари лакшмипуджа.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октября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30-й день месяца Падманабха; 8 Картика; индийская календарная дата: 4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5:43 / 5:00.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9:50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7:12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и на юг запрещены, днём 6:14 после на северо-запад на юго-запад запрещены, днём 9:50 после на восток и на юг запрещены, ночью 7:12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7:20; 8:48–10:59; ночью: 7:26–10:55; 2:24–3:16.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шритрикришнера шарадийа়а Раса-ятра. Шрила урари гуптера уход. Шридхама майа়апурастха шримурари. гуптера шрипате вираха махотсава. паурнамасйараста пакше урджаврата домодара обет, Картика обет, нийамасева) ара, Пурнимы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октября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Дамодара; 9 Картика; индийская календарная дата: 5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5:43 / 5:00.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8:18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6:13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6:13 после благоприятны на север запрещены, ночью 2:51 после пашчимео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6:37; 7:21–10:59; ночью: 7:26–8:18; 9:10–11:47; 1:32–3:16; 5:01–5:44.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7:26.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октября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Дамодара; 10 Картика; индийская календарная дата: 6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≈5:44 / 4:59.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4:20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6:38; 7:21–8:05; 10:16–12:27; ночью: 5:41–6:33; 8:18–3:17.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6:38–7:21; 10:10–3:21.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октября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Дамодара; 11 Картика; индийская календарная дата: 7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≈5:44 / 4:58.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2:04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3:27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2:4 после благоприятны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7:18; 1:11–2:39; ночью: 5:43–9:11; 11:46–3:14; 4:05–5:45.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вридантисвами риматтакти ширупа пури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октября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Дамодара; 12 Картика; индийская календарная дата: 8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5:45 / 4:58.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11:41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1:50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 1:50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6:44; 7:27–9:36; 11:45–2:37; 3:20–3:58; ночью: 5:39–9:11; 3:22; 4:15.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нароттама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31 октября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Дамодара; 13 Картика; индийская календарная дата: 9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≈5:45 / 4:57.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Кришна-шаштхи (Прабху), до 8:59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12:09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12:9 после благоприятны на восток запрещены, днём 3:33 после запрещены, ночью 6:33 после благоприятны на восток на запад и на юг запрещены, ночью 8:59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7:28–9:36; 11:45–2:37; 3:20–4:57; ночью: 12:43–2:29.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2:29–3:22.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ноября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Дамодара; 14 Картика; индийская календарная дата: 10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≈5:45 / 4:57.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6:59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10:31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7:6 после благоприятны на запад запрещены, днём 10:31 после запрещены, днём 12:45 после благоприятны на запад запрещены, днём 3:23 после на северо-запад найркхатео запрещены, ночью 6:59 после ра пашчимео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6:45–8:54; 11:44–2:37; ночью: 7:25–9:10; 11:48–1:34; 2:26–5:46.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3:20–4:03.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ноября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Дамодара; 15 Картика; индийская календарная дата: 11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≈5:45 / 4:56.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9:00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7:29; 8:54–11:03; ночью: 7:23–10:58; 2:30–3:23.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шрирадхакунде ссана–данади праздник.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ноября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Дамодара; 16 Картика; индийская календарная дата: 12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≈5:47 / 4:55.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навами (Говинда).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запрещены, днём 7:10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6:46; 7:29–11:03; ночью: 7:26–8:19; 9:12–11:41; 1:38–3:24; 5:10–5:47; 7:26.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вирачанра прабхура явление. Шрила сакхичарана Дас ваваджи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ноября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Дамодара; 17 Картика; индийская календарная дата: 13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5:47 / 4:55.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(Мадхусудана), до 1:11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12:45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6:47; 7:30–8:12; 10:21–12:29; ночью: 5:40–6:33; 1:12–3:21.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ноября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Дамодара; 18 Картика; индийская календарная дата: 14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5:48 / ≈4:54.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экадаши (Бхудхара), до 11:55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(Бхава), до 5:33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юг запрещены, утром 5:53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7:33; 1:13–2:38; ночью: 5:41–9:13; 11:52–3:25; 4:18–5:48.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Рама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ноября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Дамодара; 19 Картика; индийская календарная дата: 15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5:48 / 4:54.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1:12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5:41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11:2 после благоприятны на север и на запад запрещены, в конце ночи 5:41 после допустимы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6:48; 9:39; 11:47–2:38; 3:21–4:54; ночью: 5:40–9:10; 11:53–3:24; 4:19–5:49.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ноября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Дамодара; 20 Картика; индийская календарная дата: 16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5:49 / 4:53.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10:40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7:12 после допустимы пурва и на юг запрещены, днём 10:40 после запрещены, ночью 9:32 после допустимы на восток запрещены, в конце ночи 4:12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7:48; 7:31–9:39; 11:48–2:29; 3:21–4:53; ночью: 12:46–2:33.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2:33–3:26.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ноября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Дамодара; 21 Картика; индийская календарная дата: 17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5:50 / 4:53.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10:48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12:44 после допустимы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6:50–8:57; 11:48–2:29; ночью: 7:27–9:14; 11:53–1:40; 2:33–5:50.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шаришйамапуджа.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ноября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Дамодара; 22 Картика; индийская календарная дата: 18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5:50 / 4:52.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7:28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восток запрещены, днём 7:13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7:32; 8:58–11:06; ночью: 11:01; 2:34–3:27.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ноября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Дамодара; 23 Картика; индийская календарная дата: 19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5:51 / 4:52.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12:37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(Бхава), до 9:05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12:37 после благоприятны на север запрещены, ночью 341 после никхигва: амутайогаднём 6:50 7:30–11:6 ночью 7:28–8:21 £ 9:14–11:54 1:41–3:28 5:14–5:52 : махендрайа়оганочью 7:28 шадхе.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шриговардхана пуджа, аннакута махотсава, гоприджа, гокрида়а и валидайтйараджа приджа. Шрила расикананда прабхура явление. тридаптисвами шриматтактикусума Шрамана Махараджа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ноября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Дамодара; 24 Картика; индийская календарная дата: 20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5:52 / 4:51.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2:11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11:06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6:51; 7:34–8:16; 10:24–12:32; ночью: 6:34; 8:21–3:28.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6:51–7:34; 1:15–3:22.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васудева гхоша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ноября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Дамодара; 25 Картика; индийская календарная дата: 21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5:52 / 4:51.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1:28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и на юг запрещены, днём 12:29 после на юго-восток ишанео запрещены, после полудня 4:5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7:34; 1:15; ночью: 5:53–9:15; 11:55–3:29; 4:22–5:53.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ноября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Дамодара; 26 Картика; индийская календарная дата: 22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5:53 / 4:51.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6:12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вечером 5:0 после допустимы на запад на юго-запад и на юго-восток запрещены, ночью 6:12 после на запад запрещены, в конце ночи 4:58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6:52; 7:35–9:42; 11:53–2:43; 3:23–4:51; ночью: 5:42–9:15; 11:56–3:29; 4:23–5:44.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ноября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Дамодара; 27 Картика; индийская календарная дата: 23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5:54 / 4:50.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8:20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6:39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6:53; 7:35–9:43; 11:51–2:41; 3:23–4:50; ночью: 12:50–2:36.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2:36–3:30; 5:54; 4:50; 10:17; 9:08; 6:43.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ноября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Дамодара; 28 Картика; индийская календарная дата: 24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5:54 / 4:50.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6:54–9:01; 11:51; 2:41; ночью: 7:29–9:16; 11:57–1:44; 2:37–5:55.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3:24–4:06.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ноября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Дамодара; 29 Картика; индийская календарная дата: 25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5:55 / 4:49.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(Дамодара), до 12:01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11:21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пуверва запрещены, ночью 8:25 после на северо-запад найрватео запрещены, ночью 12:1 пате пу шима тайрита маги 5:35 мадха уха–11:9 ночью 7:31–11:4 238–3:31.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ноября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Дамодара; 30 Картика; индийская календарная дата: 26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≈5:55 / 4:49.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1:18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1:00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6:55; 7:30–11:10; ночью: 7:30–8:23; 1:17–11:58; 1:45–3:32; 5:19–5:57.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гададхара Дас Госвами, Шрила дхананьджайа় Пандит и Шрила шриниваса Ачарья прабхура уход. акаша поднесение светильников завершение.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ноября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33-й день месяца Дамодара; 1 Аграхаяна; индийская календарная дата: 27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5:57 / 4:49.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(Говинда), до 2:08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2:33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и на юг запрещены, ночью 10:32 пурва и запрещены, ночью 2:8 после на север и на юг запрещены, ночью 2:33 допустимы в конце ночи 5:11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6:56; 7:38–8:20; 10:28–12:35; ночью: 5:43–6:36; 8:24–3:32.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6:56; 7:38; 1:17–3:24.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шриджагаддхатри 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ноября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Дамодара; 2 Аграхаяна; индийская календарная дата: 28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5:57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2:26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8:47 после допустимы на юг запрещены ночью 10:50 после на север пашчимео запрещены, ночью 226 ка конец ратри 4:14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7:39; 1:18–2:42; ночью: 5:45–9:18; 11:58–3:33; 4:27–5:58.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ноября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Дамодара; 3 Аграхаяна; индийская календарная дата: 29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5:58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2:13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3:47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6:57; 9:46; 11:53–2:43; 3:25–4:48; 9:18; 11:59–3:34; 4:27–5:59.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уттханайкадашира матхе тадийа় самадхи мандире вираха пуджа памятной титхи.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ноября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Дамодара; 4 Аграхаяна; индийская календарная дата: 30 Картика.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5:59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1:31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3:41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6:53; 7:35–9:43; 11:51–2:41; 3:23–4:48; ночью: 12:50–2:36.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2:36–3:30; днём: 8:02; 9:35.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 Парамахамса шришила сауракишорадаса ваваджи Махараджа вираха махотсава сайа়а джишрихарира Уттхана.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ноября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79.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Дамодара; 5 Аграхаяна; индийская календарная дата: 1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6:00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12:24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3:09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11:0 после благоприятны пуверва на запад и на юг запрещены, ночью 1224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6:58–9:05; 11:54–2:43; ночью: 7:31–9:19; 12:00–1:47; 2:41–6:01.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3:26–4:08.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ноября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Дамодара; 6 Аграхаяна; индийская календарная дата: 2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6:01 / ≈4:47.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10:52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2:15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7:38; 9:06–11:12; ночью: 11:07; 2:42–3:35.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бхугарбха Госвами и Шрила кашишвара Пандита уход. вридантисвами рах шиматапрамода пури Махараджа уход Пурнимы ри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ноября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Дамодара; 7 Аграхаяна; индийская календарная дата: 3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6:01 / 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9:02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1:03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запрещены, вечером 5:26 после на северо-запад найрдхатео запрещены, ночью 9:2 после на север запрещены, ночью 1:3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7:00; 7:42–11:13; ночью: 7:32–8:26; 9:20–12:01; 1:49–3:36; 5:24–6:02.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паургхамасйаранта пакше чатурмасаврата, урджаравата,Дамодара рата, нийа়масева и бхишмапаньчака завершение. Шрила сундарананда Тхакура уход. шринимварка ачардхера явление. такастхита шримадхра гауда়ийа় матхера ежегодный праздник самапта. Пурнимы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ноября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Кешава; 8 Аграхаяна; индийская календарная дата: 4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6:02 / ≈4:47.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Кришна-пратипат, до 6:57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11:37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6:56; 7:38–8:20; 10:20; 10:28–12:35; ночью: 5:43–6:36; 8:25–3:32.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6:56–7:38; 1:17–3:24.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шрикатйайа়ни начало враты.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ноября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Кешава; 9 Аграхаяна; индийская календарная дата: 5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6:02 / 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10:01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7:43; 1:21–2:45; ночью: 9:21; 12:02–3:37; 4:31–6:03.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ноября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Кешава; 10 Аграхаяна; индийская календарная дата: 6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6:03 / ≈4:47.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2:21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8:21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8:21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7:44–9:50; 11:57–2:51; 3:27–4:47; ночью: 5:45–9:21; 12:03–3:38; 4:32–6:04.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ноября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Кешава; 11 Аграхаяна; индийская календарная дата: 7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6:04 / ≈4:47.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1:59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6:42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7:24 после благоприятны на восток запрещены, днём 8:23 после на юго-запад агниконео запрещены, днём 1159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7:43–9:50; 11:57–2:52; 3:27; 2:43–3:37.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ноября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Кешава; 12 Аграхаяна; индийская календарная дата: 8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 распознано] / ≈4:47.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(Шридхара), до 9:42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утром 6:6 после пурва дакшинео запрещены, днём 9:42 после на запад запрещены, ночью 358 после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7:01–9:08; 11:56–2:45; ночью: 7:33–9:21; 12:02–1:50; 2:48–6:05.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3:27–4:10.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ноября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Кешава; 13 Аграхаяна; индийская календарная дата: 9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6:05 / ≈4:47.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Кришна-шаштхи (Прабху), до 5:39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3:46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7:39; 9:04–11:11; ночью: 7:31–11:05; 2:40–3:34.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декабря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Кешава; 14 Аграхаяна; индийская календарная дата: 10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6:05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(Хришикеша), до 4:02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2:39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8:7 после благоприятны на север запрещены, ночью 12:26 после на северо-восток варуконео запрещены, в конце ночи 4 2 после нишидадха.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7:45–11:06; ночью: 7:35–8:29; 9:23–12:04; 1:52–3:39.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5:35.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видаптишвамишриматтактисанванадха тургхйашрами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декабря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Кешава; 15 Аграхаяна; индийская календарная дата: 11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≈6:05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2:49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1:51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7:02; 8:32; 10:33–12:40; ночью: 5:48–6:41; 1:22; 3:29.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декабря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Кешава; 16 Аграхаяна; индийская календарная дата: 12 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 распознано]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(Мадхусудана), до 2:00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1:27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2:0 после благоприятны на север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7:47; 1:23–2:48; ночью: 9:23; 12:04–3:39; 4:33–6:07.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вриданисвами Шримад Бхакти прамода муни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декабря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90-й день месяца Кешава; 17 Аграхаяна; индийская календарная дата: 13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6:07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экадаши (Бхудхара), до 1:40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1:27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и на запад запрещены, днём 1:27 после допустимы на запад запрещены, ночью 10:4 после на юго-восток ишанео запрещены, ночью 1:40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7:46–9:53; 12:00–2:49; 3:32–4:48; ночью: 5:50–9:25; 12:06–3:40; 4:34–6:08.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Утпанна экадаши пост. шила нарахари саракара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декабря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Кешава; 18 Аграхаяна; индийская календарная дата: 14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6:08 / 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1:52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(Вишва), до 2:08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7:03; 7:45–9:05; 12:02–2:49; 3:31–4:48; ночью: 12:59–2:46; 2:46–3:40.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днём 7:48 тите рио мадхйа ни гарана хи _ калийа় кришнадаса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декабря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Кешава; 19 Аграхаяна; индийская календарная дата: 15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6:08 / ≈4:48.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трайодаши (Шанкхи), до 2:35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3:00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запрещены, днём 9:49 после запрещены, днём 12:48 после допустимы на запад запрещены, днём 3:0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7:04–9:11; 12:01–2:51; ночью: 7:39–9:26; 12:07–1:54; 2:47–6:09.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3:33; 4:15.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сарангга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декабря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Кешава; 20 Аграхаяна; индийская календарная дата: 16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6:09 / 4:49.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3:48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3:48 после благоприятны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7:46; 9:11–11:18; ночью: 7:38–11:12; 2:47–3:40.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декабря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Кешава; 21 Аграхаяна; индийская календарная дата: 17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6:10 / 4:49.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5:25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6:26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7:49–11:22; ночью: 7:44–8:37; 9:30–12:10; 1:57–3:44; 5:30–6:10.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шресатхайайа Шрила джагавандху бхактираньджанера уход. ри Амавасьи пост по обету 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декабря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Кешава; 22 Аграхаяна; индийская календарная дата: 18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6:10 / 4:49.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[неразборчиво: ৮18৫1]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пуверава на север и на юг запрещены днём 9:20 после запрещены, днём 12:50 после благоприятны на восток на север на юг запрещены, ночью 8:45 после на север на юг запрещены, ночью 3:48 пашчимео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7:47–8:30; 10:37–12:45; ночью: 5:53–6:47; 8:34–3:42; днём: 7:05; 1:27–3:35.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декабря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Кешава; 23 Аграхаяна; индийская календарная дата: 19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6:11 / 4:49.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7:23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11:17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1:27–2:52; ночью: 5:53–9:27; 12:07–3:41; 4:35–6:12.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декабря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Кешава; 24 Аграхаяна; индийская календарная дата: 20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6:12 / 4:50.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9:32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1:54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11:31 после благоприятны на запад запрещены, ночью 1:54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7:04; 7:47–9:55; 12:02–2:53; 3:35–4:50; 5:54–9:27; 3:42; 4:35–6:12.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декабря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Кешава; 25 Аграхаяна; индийская календарная дата: 21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6:12 / 4:50.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4:25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нишидадха.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7:48–9:56; 12:04–2:54; 3:27–4:50; ночью: 1:03–2:48.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3:43.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декабря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Кешава; 26 Аграхаяна; индийская календарная дата: 22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6:13 / 4:50.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1:42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7:42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3:36–4:19.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декабря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Кешава; 27 Аграхаяна; индийская календарная дата: 23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6:14 / 5:50.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3:23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запрещены, днём 11:47 после дакшинео запрещены, днём 3:31 после пурва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7:49; 9:14–11:22; ночью: 7:43–11:17; 2:50–3:43.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декабря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Кешава; 28 Аграхаяна; индийская календарная дата: 24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6:15 / 4:50.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7:27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8:53 после благоприятны на север запрещены, днём 12:52 после запрещены, днём 2:11 после: благоприятны на запад на север и на юг запрещены, апарах 4:41 после допустимы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7:49–11:22; ночью: 7:44–8:37; 9:30–12:10; 1:57–3:45; 5:30.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декабря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Кешава; 29 Аграхаяна; индийская календарная дата: 25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6:15 / 4:51.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1:18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 днём.7:6 7:48–8:31 10:39–12:47 ночью 5167–6:50 8:37–3:43.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7:06–7:48; 3:38.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декабря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≈23-й день месяца Кешава; 1 Пауша; индийская календарная дата: 26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≈6:15 / 4:51.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(Амара-прабху), до 1:18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допустимы, на юг запрещены, днём 100 после этого запрещено.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2:57; ночью: 9:31; 12:11–3:44; 4:38–6:17.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Мадхусудана Дас ваваджи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декабря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Кешава; 2 Пауша; индийская календарная дата: 27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6:17 / 4:51.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(Ишвара), до 11:38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 1:57 после приреравао уттарео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7:49–9:57; 2:55; 3:38–4:51; ночью: 5:56–9:30; 12:30–3:44; 4:37–6:17.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декабря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Кешава; 3 Пауша; индийская календарная дата: 28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6:17 / 4:51.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11:38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6:32 после благоприятны на восток и на юг запрещены, в конце ночи 4:15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7:49–9:57; 12:05–2:56; 3:38–4:51; ночью: 1:04–2:50.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2:50–3:44.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декабря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Кешава; 4 Пауша; индийская календарная дата: 29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6:18 / 4:52.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3:41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11:12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7:05–9:13; 12:03–2:54; ночью: 7:42–9:28; 12:09–1:55; 2:49–6:19.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3:36–4:19.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Пост на Мокшада-экадаши. Уход Триданди Свами Шримад Бхактикусумы Шрамана Махараджа.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декабря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61-й день месяца Кешава; 5 Пауша; индийская календарная дата: 30 Аграхаяна.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6:19 / 4:52.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[неразборчиво: ১০৭২৩]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7:49; 9:14–11:22; 7:43–11:17; 3:43.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декабря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Кешава; 6 Пауша; индийская календарная дата: 1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6:20 / 4:52.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12:18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7:49–11:12; ночью: 7:44–8:37; 9:30–12:10; 1:57–3:44; 5:30–6:20.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7:44.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декабря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Кешава; 7 Пауша; индийская календарная дата: 2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6:20 / 4:53.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10:13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(Вашаткара), до 6:19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на юг и на запад запрещены, днём 7:52 после нииддха.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7:48–8:31; 10:39–12:47; ночью: 5:57–6:50; 8:37–3:43.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7:06–7:48; 1:30–3:38.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декабря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30-й день месяца Кешава; 8 Пауша; индийская календарная дата: 3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6:21 / 4:53.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пратипат (Брахма), до 5:38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(Бхута-бхавья-бхават-прабху), до ≈4:40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7:50; 1:31–2:57; ночью: 5:58–9:31; 12:11–3:44; 4:38–6:21.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шрикатйайа়ни обет завершение. Пурнимы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декабря 2026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Нараяна; 9 Пауша; индийская календарная дата: 4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6:21 / 4:54.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3:18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3:00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3:18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7:49–9:57; 12:05; 3:38–4:54; ночью: 5:56–9:30; 12:30–3:44; 4:37–6:22.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декабря 2026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Нараяна; 10 Пауша; индийская календарная дата: 5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6:22 / 4:54.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1:02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1:25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7:41 после благоприятны на восток и на запад запрещены, днём 856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7:50–9:50; 12:06–2:58; 3:39–4:54; ночью: 11:05–2:52.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2:52–3:46.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декабря 2026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Нараяна; 11 Пауша; индийская календарная дата: 6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6:22 / ≈4:55.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10:56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7:05–9:13; 12:03–2:54; ночью: 7:42–9:28; 12:09–1:55; 6:22.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3:36–4:19.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шичайтанйаматха и ни шригауда়ийа়матха самухера основатель Прабху бхактисиддханта сарасвати саура тхаурера? 90 -й. уход титхиприджа. Шридхама майа়апурастха акара матхараджа шичайтанйа матхетадийа় самадхи мандире евам йаватийа় шакха в Матхах вираха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декабря 2026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Нараяна; 12 Пауша; индийская календарная дата: 7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6:22 / ≈4:55.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9:04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10:48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11:39 после благоприятны на восток запрещены!.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7:50; 10:43–12:52; ночью: 6:03–8:42; 11:21–2:52.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декабря 2026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Нараяна; 13 Пауша; индийская календарная дата: 8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6:22 / ≈4:55.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Кришна-шаштхи (Прабху), до 7:29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9:55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7:49–11:22; ночью: 7:44–8:37; 9:30–12:10; 1:57; 5:30–6:23.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[интервалы не удалось надёжно распознать].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декабря 2026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Нараяна; 14 Пауша; индийская календарная дата: 9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 распознано] / 4:57.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6:18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9:25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7:48–8:31; 10:39–12:47; ночью: 5:57–6:50; 8:37–3:43.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7:06–7:48; 1:30–3:38.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31 декабря 2026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Нараяна; 15 Пауша; индийская календарная дата: 10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6:23 / 4:58.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9:20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7:50; 1:31–2:57; ночью: 5:58–9:31; ≈12:41; 4:38–6:23.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января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Нараяна; 16 Пауша; индийская календарная дата: 11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6:23 / 4:59.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9:44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запрещены, днём 1:41 после на восток на север запрещены, вечером 5:17 после на запад запрещены, в конце ночи 5:24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9:57; 12:05–2:55; 3:38–4:59; ночью: 5:56; 9:30; 12:30–3:44; 4:37–6:23.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января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Нараяна; 17 Пауша; индийская календарная дата: 12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6:23 / 4:59.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10:38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7:43 после благоприятны на восток запрещены, днём 1:1 после запрещены, днём 2:20.после благоприятны на север и на запад запрещены, вечером 5:31 после запрещены, ночью 6:40 после благоприятны пурвака запрещены, ночью 10:38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7:51–9:43; 12:07–2:59; 3:40–4:59; ночью: 1:06–2:54.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2:54–3:48.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января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Нараяна; 18 Пауша; индийская календарная дата: 13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6:23 / 5:00.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(Бхудхара), до 6:17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 (Бхава), до 12:02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запрещены:'.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7:05–9:13; 12:03–2:54; ночью: 7:42; 9:28; 12:09–1:55; 2:49–6:24.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3:36–4:19.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Сапхала экадаши пост. Шрила девананда пантитера уход. чакадаха китхалапулистха Шрила махеша Пандита шрипате три дня продолжающийся харисмарана праздник аракта. шриматтакти пракаша аранйа Махараджа и шриматтактисадхака нишкиньчана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января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Нараяна; 19 Пауша; индийская календарная дата: 14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7:33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1:52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7:33 после благоприятны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7:50; 10:43–12:52; ночью: 6:03–8:42; 11:21–2:52; 9:56.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января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Нараяна; 20 Пауша; индийская календарная дата: 15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9:13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 (Бхарта), до 4:06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и приерванишиддха, вечером 5:37 после дакшинео запрещены, ночью 9:13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7:49–11:22; ночью: 7:44–8:37; 9:30–12:10; 1:57–3:44; 5:30–6:24.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[интервалы не удалось надёжно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махеша пантитера уход. чакадаха китхалапулистха Тхакура шрипатхе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января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Нараяна; 21 Пауша; индийская календарная дата: 16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11:11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7:49; 10:01–9:28; 3:07–4:30; ночью: 6:11–8:57; 2:01–6:24; днём: 1:41–3:07; ночью: 8:57–10:32.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января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Нараяна; 22 Пауша; индийская календарная дата: 17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1:21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утром 6:36 после допустимы днём 2:23 после запрещены, ночью 11:44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7:50; 1:31–2:57; ночью: 5:58–9:31; 12:11–3:44; 4:38–6:24.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пост по обету 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января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89.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Нараяна; 23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3:31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9:12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запрещены, днём 9:4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7:49–9:57; 12:05–2:55; 3:38–5:03; ночью: 5:56–9:30; 12:30–3:44; 4:37–6:25.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лочана Дас Тхакура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января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Нараяна; 24 Пауша; индийская календарная дата: 19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5:04.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5:29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11:46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7:51–9:43; 12:07–2:59; 3:40; ночью: 2:54.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2:54; 3:48.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января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Нараяна; 25 Пауша; индийская календарная дата: 20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5:05.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восток и на запад запрещены ночью 1:25 после запрещены, ночью 3:36 после допустимы на восток на запад на юго-восток и на северо-восток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7:05–9:13; 12:03–2:54; ночью: 7:42–9:28; 12:09–1:55; 2:49–6:25; днём: 3:36–4:19.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джива Госвами прабху и Шрила джагадиша Пандита уход. Шри Чайтанья Матх и его филиалы в Матхах вираха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января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Нараяна; 26 Пауша; индийская календарная дата: 21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5:05.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7:48; 10:44–12:52; ночью: 6:14–8:50; 11:24–2:51.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января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Нараяна; 27 Пауша; индийская календарная дата: 22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≈5:05.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8:25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апарах 4:13 после благоприятны на север запрещены, в конце ночи 5:34 после на восток дакшинео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7:49–11:22; ночью: 8:37; 9:30–12:10; 1:57–3:44.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января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Нараяна; 28 Пауша; индийская календарная дата: 23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5:07.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9:10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(Прабху), до 6:49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допустимы.. пуреруиттаре и на юг запрещены, днём 9:6 после запрещены, днём 10:26 тхате допустимы на север ра нава наварарака ма канара 4 вахара и сира нара анайа рисилиса 2 ка джинавадипа–7 ка аишауравда.. 79 9906–66–86 упаи пака ила шапа пипи виша вилаила 9299 па пипипи и на юг запрещены, днём 3:29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7:47; 3:10–4:39; ночью: 6:15–8:50; 2:00–6:26; днём: 1:42–3:10; ночью: 8:50–10:33.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января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Нараяна; 29 Пауша; индийская календарная дата: 24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5:07.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(Прабху), до 9:25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7:26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шубхадакшинео на запад нишидадха, днём 9:25 гатедакшиненишиддха.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7:50; 2:57; ночью: 5:58; 12:11–3:44; 4:38–6:26.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января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Нараяна; 30 Пауша; индийская календарная дата: 25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5:08.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7:33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е ночью 7:33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7:46; 8:31–10:44; 12:58–2:17; 3:57; ночью: 7:08–8:51; 3:43–4:34.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10:34–11:25; 4:34–6:26.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января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Нараяна; 1 Магха; индийская календарная дата: 26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аштами (Хришикеша), до 8:24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7:13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8:24 после благоприятны на восток и на юг запрещены, ночью 7:3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9:58–12:57; ночью: 7:58–10:33; 2:50–4:33.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января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Нараяна; 2 Магха; индийская календарная дата: 27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(Говинда), до 5:38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6:28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7:01–9:59; ночью: 7:08–8:51.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6:17–7:08; 12:17–3:42.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января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Нараяна; 3 Магха; индийская календарная дата: 28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6:16 / 5:10.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3:45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вечером 5:24 после благоприятны на восток и на запад запрещены, ночью 12:9 после на юго-восток ишанео запрещены, ночью 3:45 после на восток и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7:48; 10:44–12:57; ночью: 6:14–8:49; 11:25–2:52.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3:09–4:38.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виддхатвахету экадаши парахе.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января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Нараяна; 4 Магха; индийская календарная дата: 29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5:10.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1:40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4:08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8:31–10:43; 12:56–2:25; 3:09–4:37; ночью: 6:13; 8:49–11:25; 1:59–3:43.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Путрада екадарашира пост. рина нана марара габхира пира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января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Нараяна; 5 Магха; индийская календарная дата: 30 Пауша.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12:23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2:33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север и на юг запрещены, днём 2:33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7:47; 10:00–11:29; 3:10–4:39; ночью: 6:15–8:50.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1:42–3:10; ночью: 8:50–10:33; 10:09.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 пурандарапура шигтауда়ийа় матхера ежегодный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января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Нараяна; 6 Магха; индийская календарная дата: 1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9:03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1:08–3:32.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7:46; 10:43–12:56.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января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Нараяна; 7 Магха; индийская календарная дата: 2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6:42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11:14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6:42 алайата каша: аи.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7:46; 8:31–10:44; 12:58–2:17; 3:57–5:12; ночью: 7:08–8:51; 3:43–4:33.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10:34–11:25; 4:33; 3:26.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Пурнимы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января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Мадхава; 8 Магха; индийская календарная дата: 3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4:27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9:38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7:47 после благоприятны на восток и на запад запрещены, днём 9:38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9:58–12:57; ночью: 7:58–10:33; 4:33.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января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Мадхава; 9 Магха; индийская календарная дата: 4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≈6:25 / 5:14.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2:21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8:10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7:01–9:59; ночью: 7:08–8:51.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7:01; 12:58–1:42; ночью: 6:17–7:08; 12:17–3:42.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января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Мадхава; 10 Магха; индийская календарная дата: 5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5:14.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12:30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(Бхава), до 5:57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утром 6:55 после благоприятны на восток запрещены, в конце ночи 5:57 после уттарео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7:48; 10:44; ночью: 6:14–8:48; 11:26–2:53.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3:09–4:38.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января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Мадхава; 11 Магха; индийская календарная дата: 6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5:15.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10:57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5:20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в конце ночи 5:20 после благоприятны,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8:25–10:41; 12:57–2:28; 3:13–4:44; ночью: 6:20; 8:52–11:24; 1:56–3:37.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найа়нананда Дас ваваджи Махараджа......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января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89-й день месяца Мадхава; 12 Магха; индийская календарная дата: 7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6:25 / ≈5:15.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9:47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5:10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приверава на север на юг запрещены, днём 9:7 после запрещены, днём 10:29 после благоприятны на север и на юг запрещены, в конце ночи 5:10 после допустимы.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7:47; 10:00; 11:29; 3:10–4:39; ночью: 6:15–8:50; 2:00–6:24.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1:42–3:10; ночью: 8:50–10:33.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января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6-й день месяца Мадхава; 13 Магха; индийская календарная дата: 8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Кришна-шаштхи (Прабху), до 9:04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(Вишва), до 5:26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7185 после допустимы на юг запрещены, ночью 9:58 после запрещены, ночью 1:29 после допустимы на юг запрещены, в конце ночи 5:13 после на северо-запад найрватео запрещены, в конце ночи 5:26 после благоприятны.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1:08–3:42.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7:46; 10:43–12:56.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джайа়дева Госвами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29 января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Мадхава; 14 Магха; индийская календарная дата: 9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8:49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(Шучишрава), до 6:23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7:39; 8:25–10:42; 12:58–2:30; 4:01–5:17; ночью: 7:13–8:54; 3:37–4:27.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10:34–12:25; 4:27–6:24.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лочана Дас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30 января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Мадхава; 15 Магха; индийская календарная дата: 10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6:24 / 5:18.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(Хришикеша), до 9:06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9:56–12:58; ночью: 8:04–10:34; 12:15–1:56; 2:46–4:26.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бхактивиласа Тхакура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31 января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Мадхава; 16 Магха; индийская календарная дата: 11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6:23 / 5:19.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9:54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Вишакха, до 7:29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6:51–9:54; 7:13–8:53.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6:51; 12:57–1:43; ночью: 6:22–7:13; 12:14–3:35.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февраля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Мадхава; 17 Магха; индийская календарная дата: 12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6:23 / 5:20.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Кришна-дашами (Мадхусудана), до 11:11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9:14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7:37; 10:41–12:58; ночью: 6:24–8:54; 11:25; 2:45.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3:16–4:48.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февраля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Мадхава; 18 Магха; индийская календарная дата: 13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6:22 / 5:20.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(Бхудхара), до 12:51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Джйештха, до 1:23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8:21–10:39; 12:57–2:29; 3:15–4:47; ночью: 6:23; 8:53–11:23; 1:53–3:33.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гхаттила экадаши пост. Шрила гададхара Дас ваваджи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февраля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Мадхава; 19 Магха; индийская календарная дата: 14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6:22 / 5:21.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2:51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1:49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2:51 после допустимы на север и дакшиненишиддха.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7:35; 9:53–11:25; 3:16–4:48; ночью: 6:24–8:53; 1:53–6:21.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1:43–3:16; ночью: 8:53–10:33; 10:02.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экадаши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февраля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Мадхава; 20 Магха; индийская календарная дата: 15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6:21 / 5:22.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4:59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4:25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юг запрещены, днём 1:23 после пуреравао запрещены, после полудня 8159; после запрещены, вечером 5:22 после благоприятны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1:04–3:33.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7:35; 10:40–12:58.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февраля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58-й день месяца Мадхава; 21 Магха; индийская календарная дата: 16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6:21 / 5:22.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7:07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7:0 благоприятны на восток на запад и на юг запрещены, ночью 7:7 после пуверва и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7:33; 8:20–10:38; 12:57–2:30; 4:02–5:22; ночью: 7:14–8:54; 3:32–4:21.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10:33–11:23; 4:21; 6:20; 5:24.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февраля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Мадхава; 22 Магха; индийская календарная дата: 17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6:20 / 5:23.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9:03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9:25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941 после допустимы на восток запрещены, в конце ночи 4:43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9:52–12:57; ночью: 8:04–10:33; 12:12–1:52; 2:41–4:21.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февраля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Мадхава; 23 Магха; индийская календарная дата: 18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6:20 / 5:24.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Гаура-пратипат, до [неразборчиво: 1 . ১০1৩৯]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(Хришикеша), до 11:30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6:47–9:52; ночью: 7:16–8:55.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6:47; 1:44; ночью: 6:26–7:16; 12:13–3:31.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бхактипрагьяана прана, ка йати Госвами Махараджа 9ма уход пуджа памятной титхи.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февраля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Мадхава; 24 Магха; индийская календарная дата: 19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6:19 / 5:24.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(Шрипати), до 11:51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1:12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11:12 после допустимы на восток запрещены, ночью 1:12 после благоприятны дакшинео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10:38–12:58; ночью: 6:27–8:55; 11:23–2:41.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3:18–4:51.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февраля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Мадхава; 25 Магха; индийская календарная дата: 20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6:19 / 5:25.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12:34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(Бхута-бхавья-бхават-прабху), до 2:24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север и на юг запрещены, ночью 8:58 после на юго-восток ишанео запрещены, ночью 12:34 после запрещены, ночью 2:24 после благоприятны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8:18–10:37; 12:57; 3:17–4:50; ночью: 6:26; 8:55–11:22; 1:50–3:29.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февраля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Мадхава; 26 Магха; индийская календарная дата: 21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6:18 / ≈5:25.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(Капила), до 11:44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Уттара-бхадрапада (Аграхья), до 3:07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в конце ночи 4:42 после благоприятны на север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7:31; 9:51–11:24; 3:18–4:54; ночью: 6:27–8:55; 1:51–6:18.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1:44–3:18; ночью: 8:55–10:34.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февраля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Мадхава; 27 Магха; индийская календарная дата: 22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6:18 / ≈5:25.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3:20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ночью 8:48 после пурва запрещены, ночью 12:24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3:28.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7:29; 10:36–12:57.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шривиштаприйа়адевира явление. Шрила пунурика видйанидхи, Шрила рагхунатха Дас Госвами и Шрила рагхунандана Тхакура явление. Шрила и бхридаптисвами шримантактисварупа парвата Махараджа уход. шисарасвати пуджа.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февраля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Мадхава; 28 Магха; индийская календарная дата: 23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6:17 / 5:27.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11:35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(Дхата), до 3:06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7:29; 8:16–10:37; 12:58–2:31; 4:05–5:27; ночью: 7:17–8:55; 3:28–4:17.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10:04–11:23; 4:17–6:17.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февраля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Мадхава; 29 Магха; индийская календарная дата: 24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6:17 / 5:27.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(Дамодара), до 10:20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2:26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9:49–12:57; ночью: 8:06–10:33; 12:12–1:49; 2:38–4:17.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адвайта ачардхйа прабхура явление! Шридхама майа়апурастха шриадвайта бхаване киртан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февраля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Мадхава; 1 Пхалгуна; индийская календарная дата: 25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6:16 / 5:28.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(Хришикеша), до 8:43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1:26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1:26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6:40–9:48; ночью: 7:17; 8:54.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6:40; 12:56–1:43; ночью: 6:28–7:17; 12:10–3:26.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февраля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Мадхава; 2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6:15 / 5:28.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Гаура-навами (Говинда), до 6:49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(Вишну), до 12:09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благоприятны, на восток и на запад запрещены, днём 2:40 после запрещены, после полудня 4:4 после пи 6 ри ви пи благоприятны вара на запад и на север запрещены, ночью 6:49 после пувервао на запад запрещены, ночью 12:9 после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7:26; 10:35–12:56; ночью: 6:28–8:55; 11:21–2:36.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3:18–4:52.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мадхвачарйера уход. дхакастхита шримадхва гауда়ийа় матхе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февраля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Мадхава; 3 Пхалгуна; индийская календарная дата: 27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6:15 / 5:29.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10:39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1039 после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8:13–10:35; 12:57–2:32; 3:19–4:53; ночью: 6:29; 8:56–11:22; 1:48–3:25.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рамануджа ачарййера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февраля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Мадхава; 4 Пхалгуна; индийская календарная дата: 28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6:14 / 5:29.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2:23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Ардра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ночью.. 9:2 после благоприятны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9:51–11:24; 3:18–4:54; ночью: 6:27–8:55; 1:51–6:13.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1:44–3:18; ночью: 8:55.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Бхаими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февраля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Мадхава; 5 Пхалгуна; индийская календарная дата: 29 Магха.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6:13 / 5:30.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12:01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7:21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днём 8:25 после найрвате агниконео запрещены, днём 12:1 после на юг запрещены, ночью 7:21 после парашчимео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1:00–3:28.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7:29; 10:36–12:54; 9:59.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бхиуварихара гауда়ийа় матхера вардхика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февраля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Шридхара.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6:13 / 5:30.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трайодаши (Шанкхи), до 9:39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на юг и на восток запрещены, днём 9:2 после запрещены, днём 11:52 после благоприятны на запад запрещены вечером 5:43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7:29; 8:16–10:37; 12:58–2:31; 4:05–5:30; ночью: 7:57–8:55; 3:28–4:17.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10:34–11:23; 4:17–6:12.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шринаваддхипадхама майа়апурастха шригауравибхава алайа়е шрийогапитхе сегодня начиная с три дня вйаги саниртна махотсава. шринимананда прабхура уход. шриекайа়на гауда়ийа় матхера ежегодный праздник.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февраля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Мадхава; 7 Пхалгуна; индийская календарная дата: 1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6:12 / 5:31.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(Падми), до 5:18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9:49–12:57; ночью: 8:06–10:33; 12:11–1:49; 2:38–4:17; днём: 7:23.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шринитйананда трайодаши обета парана. Пурнимы пост по обету ) 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февраля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Говинда; 8 Пхалгуна; индийская календарная дата: 2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6:11 / 5:31.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3:26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2:54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3:26 после допустимы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9:48; ночью: 7:17–8:54.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6:04; 12:56–1:43; ночью: 6:28–7:17; 12:10–3:26.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нароттама Тхакура явление. “махи пурнимайа় джанмилена наротама”–_тактиратакара. джидатисамишманкативайбхава Говинда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февраля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2-й день месяца Говинда; 9 Пхалгуна; индийская календарная дата: 3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6:11 / 5:32.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Кришна-двития (Шрипати), до 1:53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1:51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восток запрещены, днём 1:51 после уттарео запрещены, ночью 10:16 после запрещены, 11:51 после благоприятны на восток на север и на запад запрещены, ночью 1:53 после на восток и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7:26; 10:35–12:56; ночью: 8:55; 11:21–2:36.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3:18–4:52.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февраля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99.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3-й день месяца Говинда; 10 Пхалгуна; индийская календарная дата: 4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6:10 / 5:33.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Кришна-трития (Вишну), до 12:44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закат 5:33, Кришна–панчами Шридхара ночью 11:47, Читра ра аусанухиависапубхихокивааджапурадхауджатхакинера тиротава: 1:10 пара ура нирина днём днём 1:16 после запрещены, ночью 11:32 рара агниконео на северо-восток запрещены, ночью 12:44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8:08–10:31; 12:55–2:31; 3:19–4:55; ночью: 6:31; 8:55–11:19; 1:43–3:25.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24 февраля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4-й день месяца Говинда; 11 Пхалгуна; индийская календарная дата: 5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6:09 / 5:33.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Кришна-чатуртхи (Капила), до 12:01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Хаста (Пундарикакша), до 12:52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12:1 после допустимы на север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7:31; 9:51–11:24; 3:18–4:54; ночью: 6:27–8:55; 1:51–6:08.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1:44–3:18; ночью: 8:55–10:34.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25 февраля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5-й день месяца Говинда; 12 Пхалгуна; индийская календарная дата: 6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6:08 / 5:33.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Кришна-панчами (Шридхара), до 11:47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Читра (Вишвакарма), до 1:01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12:55–3:19.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7:29; 10:31–12:56.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 Шри Чайтанья Матхе и его филиалах - праздник Вьяса-пуджи основателя-ачарьи Шрилы Прабхупады. Уход Шрилы Пурушоттамы Тхакура.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26 февраля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85-й день месяца Говинда; 13 Пхалгуна; индийская календарная дата: 7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6:07 / 5:34.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Кришна-Кришна-випрабхура 12:4.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Свати (Шучишрава).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запад запрещены, днём 1:42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7:26; 8:13–10:35; 12:57–2:31; 4:06–5:34; ночью: 7:19–8:56; 3:26–4:16.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10:34–11:22; 4:16–6:06.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27 февраля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7-й день месяца Говинда; 14 Пхалгуна; индийская календарная дата: 8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6:06 / 5:35.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Кришна-саптами (Дамодара), до 12:52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Вишакха, до 2:51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9:38–12:53; ночью: 8:08–10:29; 12:03–1:38; 2:25–3:59.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28 февраля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8-й день месяца Говинда; 15 Пхалгуна; индийская календарная дата: 9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6:05 / 5:35.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Кришна-аштами (Хришикеша), до 2:09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Анурадха (Бхава), до 4:30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6:27–9:41; ночью: 7:20–8:55.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6:27; 12:44–1:42; ночью: 6:32–7:20; 12:05–3:10.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 марта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9-й день месяца Говинда; 16 Пхалгуна; индийская календарная дата: 10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6:05 / ≈5:35.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Кришна-навами (Говинда), до 3:49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3:49 после благоприятны на восток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7:16; 10:30–12:55; ночью: 6:33–8:56; 11:19–2:29.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3:20–4:57.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 марта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10-й день месяца Говинда; 17 Пхалгуна; индийская календарная дата: 11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6:04 / ≈5:35.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дашами (Мадхусудана), до 5:48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Мула (Прабхава), до 8:56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8:03–10:28; 12:54–2:31; 3:19–4:56; ночью: 6:32; 8:55–11:17; 1:40–3:15.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тридаптишвами Шрила бхактибхувана бхагавата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3 марта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11-й день месяца Говинда; 18 Пхалгуна; индийская календарная дата: 12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 распознано] / 5:37.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Пурва-ашадха (Бхута-бхавья-бхават-прабху), до 11:30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7:14; 9:40–11:27; 3:20–4:58; ночью: 8:56; 1:40–6:02.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1:43–3:20; ночью: 8:56–10:31.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4 марта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12-й день месяца Говинда; 19 Пхалгуна; индийская календарная дата: 13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6:02 / 5:37.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Кришна-экадаши (Бхудхара), до 7:55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Уттара-ашадха (Ишвара), до 2:06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12:51–3:13.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7:12; 10:27–12:53.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5 марта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13-й день месяца Говинда; 20 Пхалгуна; индийская календарная дата: 14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6:01 / 5:38.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Кришна-двадаши (Гади), до 1:10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Шравана (Апрамея), до 4:33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пувервао запрещены, утром 6:24 после на юго-запад агниконео запрещены, днём 11:49 после пувервао на запад запрещены, в конце ночи 4:33 после допустимы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8:01–10:28; 12:54–2:32; 4:09–5:38; ночью: 7:21–8:56; 3:13–4:01.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10:30–11:17; 4:01–6:00; 9:53.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махадвадашира парана.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6 марта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14-й день месяца Говинда; 21 Пхалгуна; индийская календарная дата: 15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6:00 / 5:38.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Кришна-трайодаши (Шанкхи), до 11:54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7:27 после допустимы на восток запрещены, днём 8:18 после дакшинео запрещены, днём 11:54 после запрещены, ночью 11:28 после допустимы на восток запрещены, в конце ночи 4:27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9:38–12:53; ночью: 8:08; 10:29; 12:03–1:38; 2:25–3:59.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7 марта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15-й день месяца Говинда; 22 Пхалгуна; индийская календарная дата: 16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5:59 / 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Кришна-чатурдаши (Падми), до 1:26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Дхаништха (Хришикеша).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1:26 после допустимы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6:22–9:38; ночью: 7:22–8:56.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6:22; 12:54–1:43; ночью: 6:35–7:22; 12:04–3:12.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шишиваратри обет. Амавасьи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8 марта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16-й день месяца Говинда; 23 Пхалгуна; индийская календарная дата: 17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5:58 / 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Амавасья (Чакри), до 2:34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Шатабхиша (Падманабха), до 8:30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допустимы на восток запрещены, днём 7:27после запрещены, днём 8:53 после благоприятны на восток и на юг запрещены, днём 10:58 после на северо-восток вайа়уконео запрещены, днём 2:34 после на восток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7:09; 10:26–12:53; ночью: 6:35–8:55; 11:16–2:23.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3:20–4:58.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Амавасьи пост по обету.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9 марта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17-й день месяца Говинда; 24 Пхалгуна; индийская календарная дата: 18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5:57 / 5:39.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Гаура-пратипат (Брахма), до 3:13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Пурва-бхадрапада (Прабху).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рарара ри 950 после благоприятны на север запрещены, днём 11:37 после пукерао запрещены, 0 су дио:13 после на север нидхиддха.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7:59–10:26; ночью: 12:54–2:32; 3:21–4:59; 6:35; 8:56–11:16; 1:37–3:11.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вайдхава сарвабхаума 17:81 ри уход. Шри Чайтанья Матх и его филиалы в Матхах вираха (61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10 марта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18-й день месяца Говинда; 25 Пхалгуна; индийская календарная дата: 19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 распознано] / 5:40.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Гаура-двития (Шрипати).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[не удалось уверенно распознать].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днём 10:40 после благоприятны на север и на юг запрещены, днём 91:43 после пашчимео запрещены, днём. 3:19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7:08; 9:34–11:14; 3:20–4:59; ночью: 6:35–8:55; 1:35–5:55.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1:42–3:20; ночью: 8:55–10:28.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11 марта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19-й день месяца Говинда; 26 Пхалгуна; индийская календарная дата: 20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5:55 / 5:40.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Гаура-трития (Вишну), до 2:56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Ревати (Шашвата), до 10:59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запрещены, днём 11:20 после на юго-восток ишанео запрещены, днём 244. 7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12:49–3:09.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7:08; 10:25–12:53.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Шрила Пурушоттама Тхакура явление.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12 марта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20-й день месяца Говинда; 27 Пхалгуна; индийская календарная дата: 21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5:54 / 5:41.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Гаура-чатуртхи (Капила).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Ашвини (Дхата).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и на юг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7:06; 7:56–10:24; 12:52–2:31; 5:41; ночью: 7:22–8:55; 3:54.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10:28–11:15; 3:54–5:54.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13 марта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21-й день месяца Говинда; 28 Пхалгуна; индийская календарная дата: 22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5:54 / 5:41.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Гаура-панчами (Шридхара), до 12:46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Бхарани (Кришна), до 10:16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9:35–12:53; ночью: 8:10–10:29; 12:02–1:35; 2:21–3:54.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14 марта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22-й день месяца Говинда; 29 Пхалгуна; индийская календарная дата: 23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5:53 / 5:42.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Гаура-шаштхи (Прабху), до 1:16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Криттика (Вишва), до 9:20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запад запрещены, днём 7:30 после дакшинео запрещены, днём 10:18после запрещены, днём 1:16 после благоприятны на запад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6:15–9:33; ночью: 7:22–8:56.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6:15; 12:52–1:41; ночью: 6:36–7:22; 12:01.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вридантисвами Шрила бхактисарванва Говинда Махараджа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15 марта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23-й день месяца Говинда; 30 Пхалгуна; индийская календарная дата: 24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[неразборчиво: 1৫২] / 5:42.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Гаура-саптами (Дамодара), до 9:09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Рохини (Вишну).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привер на запад на северо-запад и найркхате запрещены, днём 7:20 после запрещены, днём 8:49 после благоприятны на северо-запад и на юго-запад запрещены, днём 9:9 после на восток запрещено.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10:24–12:53; ночью: 6:37–8:56; 11:15–2:20.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3:22–5:01.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16 марта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24-й день месяца Говинда; 1 Чайтра; индийская календарная дата: 25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5:51 / 5:42.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Гаура-аштами (Говинда), до ≈8:49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Мригашира (Вашаткара), до ≈5:47 (в конце ночи).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7:54–10:23; 12:53–2:32; 3:22–5:01; ночью: 6:37; 8:56–11:15; 1:33.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 Чайтанья Матх начиная с 16 кроша вйаги шринавандхипадхама парикрамара адхиваса киртан махотсава.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17 марта 2027 года, среда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25-й день месяца Говинда; 2 Чайтра; индийская календарная дата: 26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среда; Бхута-Анируддха.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5:50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Гаура-дашами (Мадхусудана), до 2:26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Пунарвасу (Бхутабхрит), до 3:23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благоприятны: на север и на юг запрещены, ночью 10:53 после пашчимео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7:12; 9:32–11:12; 3:22–5:01; ночью: 6:27–8:55; 1:32–5:49.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1:41–3:22; ночью: 8:55–10:27.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Шри Чайтанья Матх–начиная с 16 кроша продолжающийся шринаваддхипадхама парикрама начало.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18 марта 2027 года, четверг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26-й день месяца Говинда; 3 Чайтра; индийская календарная дата: 27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четверг; Ади-Каранодакашайи.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5:49 / 5:43.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Гаура-экадаши (Бхудхара), до 11:53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Пушья (Бхутакрит), до 1:44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благоприятны на юг и на запад запрещены, ночью 8:17 после на юго-восток ишанео запрещены ночью 1153 после на юг и на запад запрещены, ночью 1:44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ночью: 12:46–3:05.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7:03; 10:22–12:52.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Амалаки.: экадаши пост.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19 марта 2027 года, пятница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27-й день месяца Говинда; 4 Чайтра; индийская календарная дата: 28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пятница; Нидхи-Гарбходакашайи.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≈5:48 / ≈5:44.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Гаура-двадаши (Гади), до 9:36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Ашлеша (Бхава), до 12:11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7:55–10:24; 12:50–2:32; 4:11–5:44; ночью: 7:23–8:56; 3:07–3:53.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ночью: 10:29–11:15; 3:53–5:57; 9:46.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екадашива парана. Шрила мадхавендра пурипа~дера уход.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20 марта 2027 года, суббота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28-й день месяца Говинда; 5 Чайтра; индийская календарная дата: 29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суббота; Авьяя-Кширодакашайи.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≈5:47 / [неразборчиво: 18৪].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Гаура-трайодаши (Шанкхи), до 7:28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Магха (Бхутатма), до 10:49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ночью. 10:49 после допустимы на восток” в конце ночи 4:15 после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9:35–12:53; ночью: 8:10–10:29; 12:02–1:35; 2:21–3:54.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21 марта 2027 года, воскресенье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29-й день месяца Говинда; 6 Чайтра; индийская календарная дата: 30 Пхалгуна.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воскресенье; Сарва-Васудева.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5:46 / [не распознано].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Гаура-чатурдаши (Падми).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Пурва-пхалгуни (Бхава), до 9:42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Путешествия:</w:t>
      </w:r>
      <w:r>
        <w:rPr>
          <w:rFonts w:ascii="Noto Serif" w:hAnsi="Noto Serif" w:eastAsia="Noto Serif" w:cs="Noto Serif"/>
          <w:sz w:val="18"/>
        </w:rPr>
        <w:t xml:space="preserve"> ночью 9:42 после благоприятны на запад и на север запрещены.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6:15; ночью: 7:22–8:56.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7:15; 12:52–1:41; ночью: 6:36–7:22; 12:01–3:06.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Пурнимы ночное бдение.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22 марта 2027 года, понедельник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30-й день месяца Говинда; 7 Чайтра; индийская календарная дата: 1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понедельник; Сарвашива-Санкаршана.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≈5:45 / 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Пурнима (Чакри), до 4:02 (после полудня).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Уттара-пхалгуни (Авьякта), до 8:56 (ночью).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Амрита-йога:</w:t>
      </w:r>
      <w:r>
        <w:rPr>
          <w:rFonts w:ascii="Noto Serif" w:hAnsi="Noto Serif" w:eastAsia="Noto Serif" w:cs="Noto Serif"/>
          <w:sz w:val="18"/>
        </w:rPr>
        <w:t xml:space="preserve"> днём: 7:05; ночью: 6:37–8:56; 11:15–2:20.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Махендра-йога:</w:t>
      </w:r>
      <w:r>
        <w:rPr>
          <w:rFonts w:ascii="Noto Serif" w:hAnsi="Noto Serif" w:eastAsia="Noto Serif" w:cs="Noto Serif"/>
          <w:sz w:val="18"/>
        </w:rPr>
        <w:t xml:space="preserve"> днём: 3:22–5:01.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Пост Паурнамаси Явления Шри Гауры. Дола-ятра Шри Шри Радхи-Мадхавы и Васанта-утсава. В храме Шри Йогапитхи в Шридхам Майяпуре - 133-е ежегодное собрание Шри Навадвипа-дхама Прачарини Сабхи. Пост по обету Пурнимы. После Пурнимы начинается 541-я Гаурабда.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23 марта 2027 года, вторник</w:t>
      </w:r>
    </w:p>
    <w:p>
      <w:pPr>
        <w:keepLines w:val="0"/>
      </w:pPr>
      <w:r>
        <w:rPr>
          <w:rFonts w:ascii="Noto Serif" w:hAnsi="Noto Serif" w:eastAsia="Noto Serif" w:cs="Noto Serif"/>
          <w:i/>
          <w:sz w:val="18"/>
        </w:rPr>
        <w:t>Источник: печатная страница 106.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Календарная дата:</w:t>
      </w:r>
      <w:r>
        <w:rPr>
          <w:rFonts w:ascii="Noto Serif" w:hAnsi="Noto Serif" w:eastAsia="Noto Serif" w:cs="Noto Serif"/>
          <w:sz w:val="18"/>
        </w:rPr>
        <w:t xml:space="preserve"> 1-й день месяца Вишну; 8 Чайтра; индийская календарная дата: 2 Чайтра.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День недели:</w:t>
      </w:r>
      <w:r>
        <w:rPr>
          <w:rFonts w:ascii="Noto Serif" w:hAnsi="Noto Serif" w:eastAsia="Noto Serif" w:cs="Noto Serif"/>
          <w:sz w:val="18"/>
        </w:rPr>
        <w:t xml:space="preserve"> вторник; Стхану-Прадьюмна.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Восход / закат:</w:t>
      </w:r>
      <w:r>
        <w:rPr>
          <w:rFonts w:ascii="Noto Serif" w:hAnsi="Noto Serif" w:eastAsia="Noto Serif" w:cs="Noto Serif"/>
          <w:sz w:val="18"/>
        </w:rPr>
        <w:t xml:space="preserve"> ≈5:44 / ≈5:45.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Титхи:</w:t>
      </w:r>
      <w:r>
        <w:rPr>
          <w:rFonts w:ascii="Noto Serif" w:hAnsi="Noto Serif" w:eastAsia="Noto Serif" w:cs="Noto Serif"/>
          <w:sz w:val="18"/>
        </w:rPr>
        <w:t xml:space="preserve"> Кришна-пратипат (Брахма), до 2:52 (днём).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Накшатра:</w:t>
      </w:r>
      <w:r>
        <w:rPr>
          <w:rFonts w:ascii="Noto Serif" w:hAnsi="Noto Serif" w:eastAsia="Noto Serif" w:cs="Noto Serif"/>
          <w:sz w:val="18"/>
        </w:rPr>
        <w:t xml:space="preserve"> [в строке не указана или не распознана].</w:t>
      </w:r>
    </w:p>
    <w:p>
      <w:pPr>
        <w:keepLines w:val="0"/>
      </w:pPr>
      <w:r>
        <w:rPr>
          <w:rFonts w:ascii="Noto Serif" w:hAnsi="Noto Serif" w:eastAsia="Noto Serif" w:cs="Noto Serif"/>
          <w:b/>
          <w:sz w:val="18"/>
        </w:rPr>
        <w:t>Праздники и памятные даты:</w:t>
      </w:r>
      <w:r>
        <w:rPr>
          <w:rFonts w:ascii="Noto Serif" w:hAnsi="Noto Serif" w:eastAsia="Noto Serif" w:cs="Noto Serif"/>
          <w:sz w:val="18"/>
        </w:rPr>
        <w:t xml:space="preserve"> Парана обета Паурнамаси Явления Шри Гауры до 9:44. Ананда-утсава Шри Джаганнатхи Мишры.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Сводные списки постов, затмений и благоприятных дней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Эти заключительные таблицы напечатаны мелким шрифтом. Их текст передан по OCR; неуверенные числа следует сверять со сканом.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Печатная страница 107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джринавандхипа–паджика–250 ангсоравда е: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Тривикрама (пратхамамша)–_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12, вудха, 29 Вайшакха, Апара экадаши; на следующий день днём 7:45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Пурушоттама–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11, вудха, 12Джйештха,паддхини экадаши; на следующий день днём 8:42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врихаспати, 27 джаййтха, ти 8:71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нивена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25, врихаспати, 10 Ашадха, пагуваиджлайкадаши; парадагуи26 се парана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Вамана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12, шани, 26 Ашадха, / весина 30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шани, 8 Шравана, шайа়найкадаши; на следующий день пурваваху 9:32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11,рави, 23 Шравана, Камика экадаши; на следующий день днём 6:17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сома, 6 Бхадра, ваньджули махададаши; на следующий день утром 5:53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30, шукра, 10 Бхадра, шаришриваладева пауранамаси; на следующий день пурва 9:33 в промежутке парана: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Хришикеша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7 шукра,17 бхана, харикриджауи на следующий день пурванва932 мадхйепарана: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10, сома, 20 Бхадра, Аннада экадаши; на следующий день пуррвах 9:32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вудха, 5 Ашвина, милада ваарарари 5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Падманабха–_: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10, манггала, 18Ашвина, ночью екадани парадинади6)30после рави 92 в промежутке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врихаспати, 4Картика, пана на следующий день пува 928 в промежутке 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дама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10, врихаспати, 18 Картика, маовади; на следующий день пуах 9:30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25, шубхра, 3 Аграхаяна, уттханайкадаши; ти дида гате пурана 5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парана: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Печатная страница 108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 ави парджика_–540 аигауравда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Кешава–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10, шукра, 17 Аграхаяна, утпана екадали: рини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рави, 4 Пауша, Мокшада экадаши; рани 9:50макхепарана: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Нараяна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10,рави, 18 Пауша, Сапхала экадаши; вйа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манггала, 4 Магха, Путрада экадаши; на следующий день пувваху 10:1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Мадхава–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11, манггала, 18 Магха, йаттила экадаши; на следующий день до полудня 10:2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вудха, 4 Пхалгуна, Бхаими экадаши; на следующий день днём 9:59 в промежутке парана: 2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28, шукра, 6 Пхалгуна, рринитйананда трайодаши; на следующий день днём 7:23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Говинда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12, врихаспати, 19 Пхалгуна, унмилани махадвадаши; ночью ва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26, врихаспати, 3 Чайтра, Амалаки экадаши; на следующий день пураваху 9:46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30, сома, 7 Чайтра шарашригауравирбхива гауррамаси; на следующий день пурваваху 9:44 в промежутке парана: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(540 аишаурандера граханера дришйадришйа талика)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Шридхара 14, вудха, 26 Шравана, урнапараса солнечное затмение (в Индии не видимо)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Шридхара 30, шукра, 10 Бхадра, частичное (кханда) граса чандапрахана (в Индии не видимо),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Мадхава 15, шани, 22 Магха, кольцеобразное солнечное затмение бхабхоратаварше не видимо):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(540 агаурандера благоприятны динера 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виваха —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вишуна–1:Мадхусудана_19:ривикрама — _–2,6,12:Вамана––7,13,21, 22,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24, 25,30:Шридхара– — –1, 4, 5, 9: Дамодара–_–26, 29: Кешава– — –1, 2, 11,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15117:18, 19: Нараяна––25: Мадхава — 4,6,7, 20, 21, ваки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Печатная страница 109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аинаваддхипа–парджика––540 9101 1 ти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атирикта вивах–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Шридхара — 24, 26, 27: Хришикеша–_2, 6, 7, 8: Падманабха–_–1, 2, 5, 6, 20,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28, 29,30: димодара–_3, 12, 19: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Вишну–_–2, 5, 19, 21, 30: Мадхусудана––10, 19, 21, 24, 26 Тривикрама––2: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Пурушоттама–_–1, 10, 12, 17, 19: Вамана–_1, 3, 13, 15, 24: Шридхара–1,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11, 18, 27: Хришикеша–_ 16, 27: Падманабха–_–3, 12, 15, 17, 24: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димодара–_3, 6, 15, 20, 241 Кешава–_2, 9, 12, 21: Нараяна–_10, 14,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17, 26: Мадхава–_6, 16, 18, 25, 271 Говинда––1, 3, 5, 22, 26: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пумсавана––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вишух––17, 21:Мадхусудана–_–21, 26: Пурушоттама––5, 10: Вамана–_–20, 27: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Шридхара — 25: хайикеша––16, 25:димодара––15: нараṟана_–26 Мадхава_–27: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Говинда–_–17, 22,26: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симантонанайа়на–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Вишну_–17, 21, 28, 30: Мадхусудана–_19, 21, 26: Пурушоттама–_–3, 5, 8,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10, 12, 15: Тривикрама–_–21: Вамана–_–20, 27: аридхара–_–22, 25, 27: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Хришикеша–_14, 16, 18, 25: Падманабха–_–24:Дамодара–_–15, 24: Кешава — –23,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28 нараṟана––97, 26: Мадхава––18, 20, 25, 27: говидда––17, 1922, ра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вишу~_–: Мадхусудана–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27 Тривикрама–_–7, 10, 12, 13, 17: Пурушоттама––2, 5, 6, 12, 20, 25,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26:Вамана– — –:Шридхара–_–1, 2,6,8, 21, 22, 28,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30 Хришикеша–_–7, 10, 17, 24, 26, 27: Падманабха–_–2 (по другому мнению), 5, 9,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16, 23, 25, 26, 30: Дамодара–_: Кешава–1,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2, 10, 20: Нараяна––1, 6, 11, 15, 27, 29: Мадхава–€,м 6, 7, 171:20,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27, 28: Говинда_: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Печатная страница 110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 шринаваддхипа–приджика–4–аигауравда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нинрамана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вишу––17, 2224, 30: Мадхусудана_–18, 21, 22, 27, 29Тривикрама — 17: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Пурушоттама––2, 5»6, 12815: Вамана_: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Шридхара–_–21,22, 25, 28: Хришикеша––16, 17, 21, 24, 26, 2: Падманабха–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: Дамодара–_–16, 20, 21, 25: Кешава– — –15: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Нараяна–_–15, 17, 27, 29: Мадхава––20, 27, 28:0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анапрашана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вишу–_–17, 20, 24, 27: Мадхусудана — –17, 27 Тривикрама–_–17: Пурушоттама — 2,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5, 12: Вамана––20, 24, 25: Шридхара–_28: хадхикеша–_16, 17, 24, 27: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Падманабха––16, 19, 25: Дамодара–_–16, 17: Кешава — 20: Нараяна––25,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27:Мадхава– — –17, 20, 27,28: гауовинда––18, 19, 251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чуда়акарана —. ри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ивикрама–_17.: Нараяна–_–27: Мадхава–_–17, 20, 27, 28 говида_ ?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карнаведха —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Тривикрама–_–17,Нараяна–_–27, 29:Мадхава — 20, 27, 28: Говинда_–18, 19: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видйарабхта–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Вишну–_24, 26: Нараяна — –17: Мадхава_20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Вишну–_–: Мадхусудана––12, 18,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19, 20, 25: Тривикрама–_14, 16, 24, 29: Пурушоттама–_–30: Вамана–_–10,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: Шридхара —: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упа пипи</w:t>
      </w:r>
    </w:p>
    <w:p>
      <w:pPr>
        <w:pStyle w:val="Heading2"/>
      </w:pPr>
      <w:r>
        <w:rPr>
          <w:rFonts w:ascii="Noto Serif" w:hAnsi="Noto Serif" w:eastAsia="Noto Serif" w:cs="Noto Serif"/>
          <w:sz w:val="23"/>
        </w:rPr>
        <w:t>Печатная страница 111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аинаваддхипа–парджика_–540 шригауравда 1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: Нараяна–_ 19, 21, 22,124,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25, 28, 29: Мадхава– —: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Говинда_–: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гухара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димодара–_–25: Кешава––20 Мадхава_–28: говида–_18:19: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грихаправеша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ривикрама–_–17: Дамодара–_25: Кешава–_–15, 23:27, 28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Говинда–_–18,19: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девагрихараста_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вишна–_20, хай 30 лара 22 291 Мадхава17, 20, тара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девагриха правеша–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Вишну–_–17, 22, 24, 301 ривикарама––17: ара়на––27, 29: Мадхава — 17,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20, 27, ирина 19, 25, 26,30 ри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Мадхусудана — 18, е, ву, 23, 24: Падманабха–_–16,</w:t>
      </w:r>
    </w:p>
    <w:p>
      <w:pPr>
        <w:keepLines w:val="0"/>
      </w:pPr>
      <w:r>
        <w:rPr>
          <w:rFonts w:ascii="Noto Serif" w:hAnsi="Noto Serif" w:eastAsia="Noto Serif" w:cs="Noto Serif"/>
          <w:sz w:val="18"/>
        </w:rPr>
        <w:t>19, 23, 25, 30: Кешава–_20: Мадхава–_–17, 20, 27: Говинда_–18, 19:</w:t>
      </w:r>
    </w:p>
    <w:p>
      <w:pPr>
        <w:spacing w:before="80" w:after="80"/>
        <w:jc w:val="center"/>
      </w:pPr>
      <w:r>
        <w:rPr>
          <w:rFonts w:ascii="Noto Sans" w:hAnsi="Noto Sans" w:eastAsia="Noto Sans" w:cs="Noto Sans"/>
          <w:color w:val="969696"/>
          <w:sz w:val="16"/>
        </w:rPr>
        <w:t>•  •  •</w:t>
      </w:r>
    </w:p>
    <w:p>
      <w:pPr>
        <w:pStyle w:val="Heading1"/>
      </w:pPr>
      <w:r>
        <w:rPr>
          <w:rFonts w:ascii="Noto Serif" w:hAnsi="Noto Serif" w:eastAsia="Noto Serif" w:cs="Noto Serif"/>
          <w:sz w:val="30"/>
        </w:rPr>
        <w:t>Итоговая оценка точности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Печатные страницы 2–20 переведены с ручной проверкой по сканам.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В календаре присутствуют все 385 гражданских дат от 4 марта 2026 года до 23 марта 2027 года без пропусков.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Строки 15–18 и 29–30 июня 2026 года повторно сверены непосредственно с оригинальными бенгальскими сканами и исправлены в этой редакции.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 xml:space="preserve">Остальные календарные записи структурированы автоматически из улучшенного OCR. Знак </w:t>
      </w:r>
      <w:r>
        <w:rPr>
          <w:rFonts w:ascii="DejaVu Sans Mono" w:hAnsi="DejaVu Sans Mono" w:eastAsia="DejaVu Sans Mono" w:cs="DejaVu Sans Mono"/>
          <w:color w:val="464646"/>
          <w:sz w:val="17"/>
        </w:rPr>
        <w:t>≈</w:t>
      </w:r>
      <w:r>
        <w:rPr>
          <w:rFonts w:ascii="Noto Serif" w:hAnsi="Noto Serif" w:eastAsia="Noto Serif" w:cs="Noto Serif"/>
          <w:sz w:val="18"/>
        </w:rPr>
        <w:t xml:space="preserve"> отмечает реконструированную цифру времени; нераспознанные места не выдаются за точные.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Печатная панджика не содержит полного описания астрономической модели расчёта титхи. Её времена следует хранить как данные источника, отдельно от современных геоцентрических эфемерид.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Для астрономических расчётов, определения параны и религиозной практики все строки, не отмеченные как повторно проверенные, необходимо сверять с исходным бенгальским сканом.</w:t>
      </w:r>
    </w:p>
    <w:p>
      <w:pPr>
        <w:pStyle w:val="ListBullet"/>
      </w:pPr>
      <w:r>
        <w:rPr>
          <w:rFonts w:ascii="Noto Serif" w:hAnsi="Noto Serif" w:eastAsia="Noto Serif" w:cs="Noto Serif"/>
          <w:sz w:val="18"/>
        </w:rPr>
        <w:t>Последние две печатные страницы исходного файла практически пусты.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835" w:bottom="749" w:left="835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 w:cs="Noto Sans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" w:hAnsi="Noto Sans" w:eastAsia="Noto Sans" w:cs="Noto Sans"/>
        <w:b/>
        <w:color w:val="5F5F5F"/>
        <w:sz w:val="16"/>
      </w:rPr>
      <w:t>Шри Навадвипа-панджика - Гаурабда 540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7" w:lineRule="auto"/>
    </w:pPr>
    <w:rPr>
      <w:rFonts w:ascii="Noto Serif" w:hAnsi="Noto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" w:hAnsi="Noto Sans"/>
      <w:b/>
      <w:bCs/>
      <w:color w:val="31483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" w:hAnsi="Noto Sans"/>
      <w:b/>
      <w:bCs/>
      <w:color w:val="48583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color w:val="5A5A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31483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Noto Serif" w:hAnsi="Noto Serif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/>
      <w:contextualSpacing/>
    </w:pPr>
    <w:rPr>
      <w:rFonts w:ascii="Noto Serif" w:hAnsi="Noto Serif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Шри Навадвипа-панджика - Гаурабда 540</dc:title>
  <dc:subject>Corrected working translation of the scanned panjika</dc:subject>
  <dc:creator>OpenAI</dc:creator>
  <cp:keywords>Panjika, Gaurabda 540, Navadvipa, Gaudiya Vaishnava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