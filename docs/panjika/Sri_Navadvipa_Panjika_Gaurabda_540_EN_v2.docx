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erif" w:hAnsi="Noto Serif" w:eastAsia="Noto Serif" w:cs="Noto Serif"/>
          <w:sz w:val="40"/>
        </w:rPr>
        <w:t>Sri Navadvipa Panjika, Gaurabda 540</w:t>
      </w:r>
    </w:p>
    <w:p>
      <w:pPr>
        <w:pStyle w:val="Heading2"/>
      </w:pPr>
      <w:r>
        <w:rPr>
          <w:rFonts w:ascii="Noto Serif" w:hAnsi="Noto Serif" w:eastAsia="Noto Serif" w:cs="Noto Serif"/>
          <w:sz w:val="23"/>
        </w:rPr>
        <w:t>English translation of the scanned edition - corrected working revision 2</w:t>
      </w:r>
    </w:p>
    <w:p>
      <w:pPr>
        <w:keepLines w:val="0"/>
      </w:pPr>
      <w:r>
        <w:rPr>
          <w:rFonts w:ascii="Noto Serif" w:hAnsi="Noto Serif" w:eastAsia="Noto Serif" w:cs="Noto Serif"/>
          <w:b/>
          <w:sz w:val="18"/>
        </w:rPr>
        <w:t>Source:</w:t>
      </w:r>
      <w:r>
        <w:rPr>
          <w:rFonts w:ascii="Noto Serif" w:hAnsi="Noto Serif" w:eastAsia="Noto Serif" w:cs="Noto Serif"/>
          <w:sz w:val="18"/>
        </w:rPr>
        <w:t xml:space="preserve"> 57 PDF scans of the book. The first scan is the cover; the remaining scans contain two-page spreads.</w:t>
      </w:r>
    </w:p>
    <w:p>
      <w:pPr>
        <w:keepLines w:val="0"/>
      </w:pPr>
      <w:r>
        <w:rPr>
          <w:rFonts w:ascii="Noto Serif" w:hAnsi="Noto Serif" w:eastAsia="Noto Serif" w:cs="Noto Serif"/>
          <w:b/>
          <w:sz w:val="18"/>
        </w:rPr>
        <w:t>Accuracy note:</w:t>
      </w:r>
      <w:r>
        <w:rPr>
          <w:rFonts w:ascii="Noto Serif" w:hAnsi="Noto Serif" w:eastAsia="Noto Serif" w:cs="Noto Serif"/>
          <w:sz w:val="18"/>
        </w:rPr>
        <w:t xml:space="preserve"> printed pages 2-20 were translated with manual inspection of the images. The calendar section was structured from enhanced OCR of the Bengali scans. All 385 civil dates are retained without omissions. The symbol </w:t>
      </w:r>
      <w:r>
        <w:rPr>
          <w:rFonts w:ascii="Noto Serif" w:hAnsi="Noto Serif" w:eastAsia="Noto Serif" w:cs="Noto Serif"/>
          <w:b/>
          <w:sz w:val="18"/>
        </w:rPr>
        <w:t>approximately</w:t>
      </w:r>
      <w:r>
        <w:rPr>
          <w:rFonts w:ascii="Noto Serif" w:hAnsi="Noto Serif" w:eastAsia="Noto Serif" w:cs="Noto Serif"/>
          <w:sz w:val="18"/>
        </w:rPr>
        <w:t xml:space="preserve"> before a time means that a digit was reconstructed from a typical OCR substitution and the sequence of neighbouring dates. </w:t>
      </w:r>
      <w:r>
        <w:rPr>
          <w:rFonts w:ascii="DejaVu Sans Mono" w:hAnsi="DejaVu Sans Mono" w:eastAsia="DejaVu Sans Mono" w:cs="DejaVu Sans Mono"/>
          <w:color w:val="464646"/>
          <w:sz w:val="17"/>
        </w:rPr>
        <w:t>[not recognised]</w:t>
      </w:r>
      <w:r>
        <w:rPr>
          <w:rFonts w:ascii="Noto Serif" w:hAnsi="Noto Serif" w:eastAsia="Noto Serif" w:cs="Noto Serif"/>
          <w:sz w:val="18"/>
        </w:rPr>
        <w:t xml:space="preserve"> means that no reliable reading was obtained. Before practical use, exact tithi, nakshatra, parana and yoga times must be checked against the original scan.</w:t>
      </w:r>
    </w:p>
    <w:p>
      <w:pPr>
        <w:keepLines w:val="0"/>
      </w:pPr>
      <w:r>
        <w:rPr>
          <w:rFonts w:ascii="Noto Serif" w:hAnsi="Noto Serif" w:eastAsia="Noto Serif" w:cs="Noto Serif"/>
          <w:b/>
          <w:sz w:val="18"/>
        </w:rPr>
        <w:t>Revision 2 corrections:</w:t>
      </w:r>
      <w:r>
        <w:rPr>
          <w:rFonts w:ascii="Noto Serif" w:hAnsi="Noto Serif" w:eastAsia="Noto Serif" w:cs="Noto Serif"/>
          <w:sz w:val="18"/>
        </w:rPr>
        <w:t xml:space="preserve"> the entries for 15-18 and 29-30 June 2026 were read again directly from the original Bengali scans. Incorrectly recognised month-day numbers, tithi boundaries and nakshatra boundaries were corrected. In particular, on 16 June Gaura Pratipada ends at 06:37, followed by Gaura Dvitiya until 04:13 the following night; on 29 June Purnima ends at 04:48; and on 30 June Krishna Pratipada and Purva Ashadha are printed as lasting throughout the day.</w:t>
      </w:r>
    </w:p>
    <w:p>
      <w:pPr>
        <w:keepLines w:val="0"/>
      </w:pPr>
      <w:r>
        <w:rPr>
          <w:rFonts w:ascii="Noto Serif" w:hAnsi="Noto Serif" w:eastAsia="Noto Serif" w:cs="Noto Serif"/>
          <w:b/>
          <w:sz w:val="18"/>
        </w:rPr>
        <w:t>Methodological limitation:</w:t>
      </w:r>
      <w:r>
        <w:rPr>
          <w:rFonts w:ascii="Noto Serif" w:hAnsi="Noto Serif" w:eastAsia="Noto Serif" w:cs="Noto Serif"/>
          <w:sz w:val="18"/>
        </w:rPr>
        <w:t xml:space="preserve"> the source panjika publishes completed calendar times but does not disclose the exact astronomical model used to calculate the longitudes of the Sun and Moon. Its printed times cannot be reproduced by applying a constant correction to a modern geocentric ephemeris; the observed differences vary in magnitude.</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Scan 1 - Cover</w:t>
      </w:r>
    </w:p>
    <w:p>
      <w:pPr>
        <w:keepLines w:val="0"/>
      </w:pPr>
      <w:r>
        <w:rPr>
          <w:rFonts w:ascii="Noto Serif" w:hAnsi="Noto Serif" w:eastAsia="Noto Serif" w:cs="Noto Serif"/>
          <w:b/>
          <w:sz w:val="18"/>
        </w:rPr>
        <w:t>Introduced by Jagad-guru Prabhupada Srila Bhaktisiddhanta Saraswati Goswami Thakur</w:t>
      </w:r>
    </w:p>
    <w:p>
      <w:pPr>
        <w:pStyle w:val="Heading2"/>
      </w:pPr>
      <w:r>
        <w:rPr>
          <w:rFonts w:ascii="Noto Serif" w:hAnsi="Noto Serif" w:eastAsia="Noto Serif" w:cs="Noto Serif"/>
          <w:sz w:val="23"/>
        </w:rPr>
        <w:t>SRI NAVADVIPA PANJIKA</w:t>
      </w:r>
    </w:p>
    <w:p>
      <w:pPr>
        <w:keepLines w:val="0"/>
      </w:pPr>
      <w:r>
        <w:rPr>
          <w:rFonts w:ascii="Noto Serif" w:hAnsi="Noto Serif" w:eastAsia="Noto Serif" w:cs="Noto Serif"/>
          <w:b/>
          <w:sz w:val="18"/>
        </w:rPr>
        <w:t>Sri Gaurabda 540</w:t>
      </w:r>
    </w:p>
    <w:p>
      <w:pPr>
        <w:keepLines w:val="0"/>
      </w:pPr>
      <w:r>
        <w:rPr>
          <w:rFonts w:ascii="Noto Serif" w:hAnsi="Noto Serif" w:eastAsia="Noto Serif" w:cs="Noto Serif"/>
          <w:sz w:val="18"/>
        </w:rPr>
        <w:t xml:space="preserve">Bengali Era: </w:t>
      </w:r>
      <w:r>
        <w:rPr>
          <w:rFonts w:ascii="Noto Serif" w:hAnsi="Noto Serif" w:eastAsia="Noto Serif" w:cs="Noto Serif"/>
          <w:b/>
          <w:sz w:val="18"/>
        </w:rPr>
        <w:t>1432-1433</w:t>
      </w:r>
    </w:p>
    <w:p>
      <w:pPr>
        <w:keepLines w:val="0"/>
      </w:pPr>
      <w:r>
        <w:rPr>
          <w:rFonts w:ascii="Noto Serif" w:hAnsi="Noto Serif" w:eastAsia="Noto Serif" w:cs="Noto Serif"/>
          <w:sz w:val="18"/>
        </w:rPr>
        <w:t xml:space="preserve">Christian Era: </w:t>
      </w:r>
      <w:r>
        <w:rPr>
          <w:rFonts w:ascii="Noto Serif" w:hAnsi="Noto Serif" w:eastAsia="Noto Serif" w:cs="Noto Serif"/>
          <w:b/>
          <w:sz w:val="18"/>
        </w:rPr>
        <w:t>2026-2027</w:t>
      </w:r>
    </w:p>
    <w:p>
      <w:pPr>
        <w:keepLines w:val="0"/>
      </w:pPr>
      <w:r>
        <w:rPr>
          <w:rFonts w:ascii="Noto Serif" w:hAnsi="Noto Serif" w:eastAsia="Noto Serif" w:cs="Noto Serif"/>
          <w:sz w:val="18"/>
        </w:rPr>
        <w:t xml:space="preserve">Edited by </w:t>
      </w:r>
      <w:r>
        <w:rPr>
          <w:rFonts w:ascii="Noto Serif" w:hAnsi="Noto Serif" w:eastAsia="Noto Serif" w:cs="Noto Serif"/>
          <w:b/>
          <w:sz w:val="18"/>
        </w:rPr>
        <w:t>Sri Panagopala Brahmachari</w:t>
      </w:r>
      <w:r>
        <w:rPr>
          <w:rFonts w:ascii="Noto Serif" w:hAnsi="Noto Serif" w:eastAsia="Noto Serif" w:cs="Noto Serif"/>
          <w:sz w:val="18"/>
        </w:rPr>
        <w:t xml:space="preserve"> </w:t>
      </w:r>
      <w:r>
        <w:rPr>
          <w:rFonts w:ascii="Noto Serif" w:hAnsi="Noto Serif" w:eastAsia="Noto Serif" w:cs="Noto Serif"/>
          <w:i/>
          <w:sz w:val="18"/>
        </w:rPr>
        <w:t>(শ্রীপাণগোপাল ব্রহ্মচারী; the reading of the name follows the scan)</w:t>
      </w:r>
      <w:r>
        <w:rPr>
          <w:rFonts w:ascii="Noto Serif" w:hAnsi="Noto Serif" w:eastAsia="Noto Serif" w:cs="Noto Serif"/>
          <w:sz w:val="18"/>
        </w:rPr>
        <w:t>.</w:t>
      </w:r>
    </w:p>
    <w:p>
      <w:pPr>
        <w:keepLines w:val="0"/>
      </w:pPr>
      <w:r>
        <w:rPr>
          <w:rFonts w:ascii="Noto Serif" w:hAnsi="Noto Serif" w:eastAsia="Noto Serif" w:cs="Noto Serif"/>
          <w:sz w:val="18"/>
        </w:rPr>
        <w:t>All rights reserved by Mayapur Sri Chaitanya Math.</w:t>
      </w:r>
    </w:p>
    <w:p>
      <w:pPr>
        <w:keepLines w:val="0"/>
      </w:pPr>
      <w:r>
        <w:rPr>
          <w:rFonts w:ascii="Noto Serif" w:hAnsi="Noto Serif" w:eastAsia="Noto Serif" w:cs="Noto Serif"/>
          <w:sz w:val="18"/>
        </w:rPr>
        <w:t>Issued by the principal Math, Sri Chaitanya Math, situated in Sridham Mayapur.</w:t>
      </w:r>
    </w:p>
    <w:p>
      <w:pPr>
        <w:keepLines w:val="0"/>
      </w:pPr>
      <w:r>
        <w:rPr>
          <w:rFonts w:ascii="Noto Serif" w:hAnsi="Noto Serif" w:eastAsia="Noto Serif" w:cs="Noto Serif"/>
          <w:sz w:val="18"/>
        </w:rPr>
        <w:t xml:space="preserve">Approved by the former Acharya of Sri Chaitanya Math, </w:t>
      </w:r>
      <w:r>
        <w:rPr>
          <w:rFonts w:ascii="Noto Serif" w:hAnsi="Noto Serif" w:eastAsia="Noto Serif" w:cs="Noto Serif"/>
          <w:b/>
          <w:sz w:val="18"/>
        </w:rPr>
        <w:t>Srila Bhaktiprajnana Yati Goswami Maharaj</w:t>
      </w:r>
      <w:r>
        <w:rPr>
          <w:rFonts w:ascii="Noto Serif" w:hAnsi="Noto Serif" w:eastAsia="Noto Serif" w:cs="Noto Serif"/>
          <w:sz w:val="18"/>
        </w:rPr>
        <w:t>.</w:t>
      </w:r>
    </w:p>
    <w:p>
      <w:pPr>
        <w:keepLines w:val="0"/>
      </w:pPr>
      <w:r>
        <w:rPr>
          <w:rFonts w:ascii="Noto Serif" w:hAnsi="Noto Serif" w:eastAsia="Noto Serif" w:cs="Noto Serif"/>
          <w:sz w:val="18"/>
        </w:rPr>
        <w:t xml:space="preserve">Published and printed by the Acharya and General Secretary of Sri Chaitanya Math, </w:t>
      </w:r>
      <w:r>
        <w:rPr>
          <w:rFonts w:ascii="Noto Serif" w:hAnsi="Noto Serif" w:eastAsia="Noto Serif" w:cs="Noto Serif"/>
          <w:b/>
          <w:sz w:val="18"/>
        </w:rPr>
        <w:t>Tridandi Swami Srimad Bhaktisvarupa Sannyasi Maharaj</w:t>
      </w:r>
      <w:r>
        <w:rPr>
          <w:rFonts w:ascii="Noto Serif" w:hAnsi="Noto Serif" w:eastAsia="Noto Serif" w:cs="Noto Serif"/>
          <w:sz w:val="18"/>
        </w:rPr>
        <w:t>.</w:t>
      </w:r>
    </w:p>
    <w:p>
      <w:pPr>
        <w:keepLines w:val="0"/>
      </w:pPr>
      <w:r>
        <w:rPr>
          <w:rFonts w:ascii="Noto Serif" w:hAnsi="Noto Serif" w:eastAsia="Noto Serif" w:cs="Noto Serif"/>
          <w:sz w:val="18"/>
        </w:rPr>
        <w:t xml:space="preserve">Price: </w:t>
      </w:r>
      <w:r>
        <w:rPr>
          <w:rFonts w:ascii="Noto Serif" w:hAnsi="Noto Serif" w:eastAsia="Noto Serif" w:cs="Noto Serif"/>
          <w:b/>
          <w:sz w:val="18"/>
        </w:rPr>
        <w:t>30 taka</w:t>
      </w:r>
      <w:r>
        <w:rPr>
          <w:rFonts w:ascii="Noto Serif" w:hAnsi="Noto Serif" w:eastAsia="Noto Serif" w:cs="Noto Serif"/>
          <w:sz w:val="18"/>
        </w:rPr>
        <w:t>.</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Scan 2 - Printed page 2</w:t>
      </w:r>
    </w:p>
    <w:p>
      <w:pPr>
        <w:pStyle w:val="Heading2"/>
      </w:pPr>
      <w:r>
        <w:rPr>
          <w:rFonts w:ascii="Noto Serif" w:hAnsi="Noto Serif" w:eastAsia="Noto Serif" w:cs="Noto Serif"/>
          <w:sz w:val="23"/>
        </w:rPr>
        <w:t>The Order of Sri Navadvipa Parikrama</w:t>
      </w:r>
    </w:p>
    <w:p>
      <w:pPr>
        <w:pStyle w:val="Heading3"/>
      </w:pPr>
      <w:r>
        <w:rPr>
          <w:rFonts w:ascii="Noto Serif" w:hAnsi="Noto Serif" w:eastAsia="Noto Serif" w:cs="Noto Serif"/>
          <w:sz w:val="21"/>
        </w:rPr>
        <w:t>Written by Om Vishnupada Srila Bhaktivinoda Thakur</w:t>
      </w:r>
    </w:p>
    <w:p>
      <w:pPr>
        <w:keepLines w:val="0"/>
      </w:pPr>
      <w:r>
        <w:rPr>
          <w:rFonts w:ascii="Noto Serif" w:hAnsi="Noto Serif" w:eastAsia="Noto Serif" w:cs="Noto Serif"/>
          <w:sz w:val="18"/>
        </w:rPr>
        <w:t>The island formed by the meeting of the Ganga and Yamuna</w:t>
      </w:r>
    </w:p>
    <w:p>
      <w:pPr>
        <w:keepLines w:val="0"/>
      </w:pPr>
      <w:r>
        <w:rPr>
          <w:rFonts w:ascii="Noto Serif" w:hAnsi="Noto Serif" w:eastAsia="Noto Serif" w:cs="Noto Serif"/>
          <w:sz w:val="18"/>
        </w:rPr>
        <w:t>is called Antardvipa in all the sastras.</w:t>
      </w:r>
    </w:p>
    <w:p>
      <w:pPr>
        <w:keepLines w:val="0"/>
      </w:pPr>
      <w:r>
        <w:rPr>
          <w:rFonts w:ascii="Noto Serif" w:hAnsi="Noto Serif" w:eastAsia="Noto Serif" w:cs="Noto Serif"/>
          <w:sz w:val="18"/>
        </w:rPr>
        <w:t>Within Antardvipa is the holy place Mayapur,</w:t>
      </w:r>
    </w:p>
    <w:p>
      <w:pPr>
        <w:keepLines w:val="0"/>
      </w:pPr>
      <w:r>
        <w:rPr>
          <w:rFonts w:ascii="Noto Serif" w:hAnsi="Noto Serif" w:eastAsia="Noto Serif" w:cs="Noto Serif"/>
          <w:sz w:val="18"/>
        </w:rPr>
        <w:t>where Lord Sri Chaitanya Thakur appeared.</w:t>
      </w:r>
    </w:p>
    <w:p>
      <w:pPr>
        <w:keepLines w:val="0"/>
      </w:pPr>
      <w:r>
        <w:rPr>
          <w:rFonts w:ascii="Noto Serif" w:hAnsi="Noto Serif" w:eastAsia="Noto Serif" w:cs="Noto Serif"/>
          <w:sz w:val="18"/>
        </w:rPr>
        <w:t>Know, O devotees, that Mayapur in Navadvipa</w:t>
      </w:r>
    </w:p>
    <w:p>
      <w:pPr>
        <w:keepLines w:val="0"/>
      </w:pPr>
      <w:r>
        <w:rPr>
          <w:rFonts w:ascii="Noto Serif" w:hAnsi="Noto Serif" w:eastAsia="Noto Serif" w:cs="Noto Serif"/>
          <w:sz w:val="18"/>
        </w:rPr>
        <w:t>is Mahavana situated within Goloka.</w:t>
      </w:r>
    </w:p>
    <w:p>
      <w:pPr>
        <w:keepLines w:val="0"/>
      </w:pPr>
      <w:r>
        <w:rPr>
          <w:rFonts w:ascii="Noto Serif" w:hAnsi="Noto Serif" w:eastAsia="Noto Serif" w:cs="Noto Serif"/>
          <w:sz w:val="18"/>
        </w:rPr>
        <w:t>Svetadvipa, Vaikuntha, Goloka and Vrindavana -</w:t>
      </w:r>
    </w:p>
    <w:p>
      <w:pPr>
        <w:keepLines w:val="0"/>
      </w:pPr>
      <w:r>
        <w:rPr>
          <w:rFonts w:ascii="Noto Serif" w:hAnsi="Noto Serif" w:eastAsia="Noto Serif" w:cs="Noto Serif"/>
          <w:sz w:val="18"/>
        </w:rPr>
        <w:t>all these tattvas are eternally present in Navadvipa.</w:t>
      </w:r>
    </w:p>
    <w:p>
      <w:pPr>
        <w:keepLines w:val="0"/>
      </w:pPr>
      <w:r>
        <w:rPr>
          <w:rFonts w:ascii="Noto Serif" w:hAnsi="Noto Serif" w:eastAsia="Noto Serif" w:cs="Noto Serif"/>
          <w:sz w:val="18"/>
        </w:rPr>
        <w:t>Ayodhya, Mathura, Maya, Kasi, Kanchi,</w:t>
      </w:r>
    </w:p>
    <w:p>
      <w:pPr>
        <w:keepLines w:val="0"/>
      </w:pPr>
      <w:r>
        <w:rPr>
          <w:rFonts w:ascii="Noto Serif" w:hAnsi="Noto Serif" w:eastAsia="Noto Serif" w:cs="Noto Serif"/>
          <w:sz w:val="18"/>
        </w:rPr>
        <w:t>Avanti and Dvaraka - the essence of the seven holy cities -</w:t>
      </w:r>
    </w:p>
    <w:p>
      <w:pPr>
        <w:keepLines w:val="0"/>
      </w:pPr>
      <w:r>
        <w:rPr>
          <w:rFonts w:ascii="Noto Serif" w:hAnsi="Noto Serif" w:eastAsia="Noto Serif" w:cs="Noto Serif"/>
          <w:sz w:val="18"/>
        </w:rPr>
        <w:t>all of them, each in its proper place,</w:t>
      </w:r>
    </w:p>
    <w:p>
      <w:pPr>
        <w:keepLines w:val="0"/>
      </w:pPr>
      <w:r>
        <w:rPr>
          <w:rFonts w:ascii="Noto Serif" w:hAnsi="Noto Serif" w:eastAsia="Noto Serif" w:cs="Noto Serif"/>
          <w:sz w:val="18"/>
        </w:rPr>
        <w:t>are eternally present in Navadvipa by the will of Gaurachandra.</w:t>
      </w:r>
    </w:p>
    <w:p>
      <w:pPr>
        <w:keepLines w:val="0"/>
      </w:pPr>
      <w:r>
        <w:rPr>
          <w:rFonts w:ascii="Noto Serif" w:hAnsi="Noto Serif" w:eastAsia="Noto Serif" w:cs="Noto Serif"/>
          <w:sz w:val="18"/>
        </w:rPr>
        <w:t>Mayapur is the form of Maya bearing the Ganga;</w:t>
      </w:r>
    </w:p>
    <w:p>
      <w:pPr>
        <w:keepLines w:val="0"/>
      </w:pPr>
      <w:r>
        <w:rPr>
          <w:rFonts w:ascii="Noto Serif" w:hAnsi="Noto Serif" w:eastAsia="Noto Serif" w:cs="Noto Serif"/>
          <w:sz w:val="18"/>
        </w:rPr>
        <w:t>its greatness is abundantly praised in the sastras.</w:t>
      </w:r>
    </w:p>
    <w:p>
      <w:pPr>
        <w:keepLines w:val="0"/>
      </w:pPr>
      <w:r>
        <w:rPr>
          <w:rFonts w:ascii="Noto Serif" w:hAnsi="Noto Serif" w:eastAsia="Noto Serif" w:cs="Noto Serif"/>
          <w:i/>
          <w:sz w:val="18"/>
        </w:rPr>
        <w:t>[This line is rendered literally; its grammatical analysis may require refinement.]</w:t>
      </w:r>
    </w:p>
    <w:p>
      <w:pPr>
        <w:keepLines w:val="0"/>
      </w:pPr>
      <w:r>
        <w:rPr>
          <w:rFonts w:ascii="Noto Serif" w:hAnsi="Noto Serif" w:eastAsia="Noto Serif" w:cs="Noto Serif"/>
          <w:sz w:val="18"/>
        </w:rPr>
        <w:t>One who comes to Mayapur even once</w:t>
      </w:r>
    </w:p>
    <w:p>
      <w:pPr>
        <w:keepLines w:val="0"/>
      </w:pPr>
      <w:r>
        <w:rPr>
          <w:rFonts w:ascii="Noto Serif" w:hAnsi="Noto Serif" w:eastAsia="Noto Serif" w:cs="Noto Serif"/>
          <w:sz w:val="18"/>
        </w:rPr>
        <w:t>easily crosses material maya.</w:t>
      </w:r>
    </w:p>
    <w:p>
      <w:pPr>
        <w:keepLines w:val="0"/>
      </w:pPr>
      <w:r>
        <w:rPr>
          <w:rFonts w:ascii="Noto Serif" w:hAnsi="Noto Serif" w:eastAsia="Noto Serif" w:cs="Noto Serif"/>
          <w:sz w:val="18"/>
        </w:rPr>
        <w:t>When a person circumambulates Mayapur, the power of maya</w:t>
      </w:r>
    </w:p>
    <w:p>
      <w:pPr>
        <w:keepLines w:val="0"/>
      </w:pPr>
      <w:r>
        <w:rPr>
          <w:rFonts w:ascii="Noto Serif" w:hAnsi="Noto Serif" w:eastAsia="Noto Serif" w:cs="Noto Serif"/>
          <w:sz w:val="18"/>
        </w:rPr>
        <w:t>goes far away, and there is no further birth.</w:t>
      </w:r>
    </w:p>
    <w:p>
      <w:pPr>
        <w:keepLines w:val="0"/>
      </w:pPr>
      <w:r>
        <w:rPr>
          <w:rFonts w:ascii="Noto Serif" w:hAnsi="Noto Serif" w:eastAsia="Noto Serif" w:cs="Noto Serif"/>
          <w:sz w:val="18"/>
        </w:rPr>
        <w:t>To the north of Mayapur lies Simantadvipa.</w:t>
      </w:r>
    </w:p>
    <w:p>
      <w:pPr>
        <w:keepLines w:val="0"/>
      </w:pPr>
      <w:r>
        <w:rPr>
          <w:rFonts w:ascii="Noto Serif" w:hAnsi="Noto Serif" w:eastAsia="Noto Serif" w:cs="Noto Serif"/>
          <w:sz w:val="18"/>
        </w:rPr>
        <w:t>This is the order of parikrama constantly taught in the sadhu-sastras.</w:t>
      </w:r>
    </w:p>
    <w:p>
      <w:pPr>
        <w:keepLines w:val="0"/>
      </w:pPr>
      <w:r>
        <w:rPr>
          <w:rFonts w:ascii="Noto Serif" w:hAnsi="Noto Serif" w:eastAsia="Noto Serif" w:cs="Noto Serif"/>
          <w:sz w:val="18"/>
        </w:rPr>
        <w:t>After taking darsan of Antardvipa-Mayapur,</w:t>
      </w:r>
    </w:p>
    <w:p>
      <w:pPr>
        <w:keepLines w:val="0"/>
      </w:pPr>
      <w:r>
        <w:rPr>
          <w:rFonts w:ascii="Noto Serif" w:hAnsi="Noto Serif" w:eastAsia="Noto Serif" w:cs="Noto Serif"/>
          <w:sz w:val="18"/>
        </w:rPr>
        <w:t>O thoughtful devotees, proceed to Sri Simantadvipa.</w:t>
      </w:r>
    </w:p>
    <w:p>
      <w:pPr>
        <w:keepLines w:val="0"/>
      </w:pPr>
      <w:r>
        <w:rPr>
          <w:rFonts w:ascii="Noto Serif" w:hAnsi="Noto Serif" w:eastAsia="Noto Serif" w:cs="Noto Serif"/>
          <w:sz w:val="18"/>
        </w:rPr>
        <w:t>The island called Godruma lies south of Mayapur.</w:t>
      </w:r>
    </w:p>
    <w:p>
      <w:pPr>
        <w:keepLines w:val="0"/>
      </w:pPr>
      <w:r>
        <w:rPr>
          <w:rFonts w:ascii="Noto Serif" w:hAnsi="Noto Serif" w:eastAsia="Noto Serif" w:cs="Noto Serif"/>
          <w:sz w:val="18"/>
        </w:rPr>
        <w:t>After circumambulating it, joyfully proceed to Madhyadvipa.</w:t>
      </w:r>
    </w:p>
    <w:p>
      <w:pPr>
        <w:keepLines w:val="0"/>
      </w:pPr>
      <w:r>
        <w:rPr>
          <w:rFonts w:ascii="Noto Serif" w:hAnsi="Noto Serif" w:eastAsia="Noto Serif" w:cs="Noto Serif"/>
          <w:sz w:val="18"/>
        </w:rPr>
        <w:t>These four islands lie on the eastern bank of Jahnavi.</w:t>
      </w:r>
    </w:p>
    <w:p>
      <w:pPr>
        <w:keepLines w:val="0"/>
      </w:pPr>
      <w:r>
        <w:rPr>
          <w:rFonts w:ascii="Noto Serif" w:hAnsi="Noto Serif" w:eastAsia="Noto Serif" w:cs="Noto Serif"/>
          <w:sz w:val="18"/>
        </w:rPr>
        <w:t>After seeing them, cross Jahnavi without haste.</w:t>
      </w:r>
    </w:p>
    <w:p>
      <w:pPr>
        <w:keepLines w:val="0"/>
      </w:pPr>
      <w:r>
        <w:rPr>
          <w:rFonts w:ascii="Noto Serif" w:hAnsi="Noto Serif" w:eastAsia="Noto Serif" w:cs="Noto Serif"/>
          <w:sz w:val="18"/>
        </w:rPr>
        <w:t>Having easily completed the circuit of Koladvipa,</w:t>
      </w:r>
    </w:p>
    <w:p>
      <w:pPr>
        <w:keepLines w:val="0"/>
      </w:pPr>
      <w:r>
        <w:rPr>
          <w:rFonts w:ascii="Noto Serif" w:hAnsi="Noto Serif" w:eastAsia="Noto Serif" w:cs="Noto Serif"/>
          <w:sz w:val="18"/>
        </w:rPr>
        <w:t>then behold the beauty of Ritudvipa.</w:t>
      </w:r>
    </w:p>
    <w:p>
      <w:pPr>
        <w:keepLines w:val="0"/>
      </w:pPr>
      <w:r>
        <w:rPr>
          <w:rFonts w:ascii="Noto Serif" w:hAnsi="Noto Serif" w:eastAsia="Noto Serif" w:cs="Noto Serif"/>
          <w:sz w:val="18"/>
        </w:rPr>
        <w:t>After that comes beautiful Jahnudvipa.</w:t>
      </w:r>
    </w:p>
    <w:p>
      <w:pPr>
        <w:keepLines w:val="0"/>
      </w:pPr>
      <w:r>
        <w:rPr>
          <w:rFonts w:ascii="Noto Serif" w:hAnsi="Noto Serif" w:eastAsia="Noto Serif" w:cs="Noto Serif"/>
          <w:sz w:val="18"/>
        </w:rPr>
        <w:t>O best of the wise, then proceed to Modadrumadvipa.</w:t>
      </w:r>
    </w:p>
    <w:p>
      <w:pPr>
        <w:keepLines w:val="0"/>
      </w:pPr>
      <w:r>
        <w:rPr>
          <w:rFonts w:ascii="Noto Serif" w:hAnsi="Noto Serif" w:eastAsia="Noto Serif" w:cs="Noto Serif"/>
          <w:sz w:val="18"/>
        </w:rPr>
        <w:t>Then cross the Ganga once more and see Rudradvipa.</w:t>
      </w:r>
    </w:p>
    <w:p>
      <w:pPr>
        <w:keepLines w:val="0"/>
      </w:pPr>
      <w:r>
        <w:rPr>
          <w:rFonts w:ascii="Noto Serif" w:hAnsi="Noto Serif" w:eastAsia="Noto Serif" w:cs="Noto Serif"/>
          <w:sz w:val="18"/>
        </w:rPr>
        <w:t>After circumambulating it, the devotees return again to Mayapur.</w:t>
      </w:r>
    </w:p>
    <w:p>
      <w:pPr>
        <w:keepLines w:val="0"/>
      </w:pPr>
      <w:r>
        <w:rPr>
          <w:rFonts w:ascii="Noto Serif" w:hAnsi="Noto Serif" w:eastAsia="Noto Serif" w:cs="Noto Serif"/>
          <w:sz w:val="18"/>
        </w:rPr>
        <w:t>There, in the temple of Sri Jagannatha and Sachi,</w:t>
      </w:r>
    </w:p>
    <w:p>
      <w:pPr>
        <w:keepLines w:val="0"/>
      </w:pPr>
      <w:r>
        <w:rPr>
          <w:rFonts w:ascii="Noto Serif" w:hAnsi="Noto Serif" w:eastAsia="Noto Serif" w:cs="Noto Serif"/>
          <w:sz w:val="18"/>
        </w:rPr>
        <w:t>enter peacefully for the darsan of the Lord.</w:t>
      </w:r>
    </w:p>
    <w:p>
      <w:pPr>
        <w:keepLines w:val="0"/>
      </w:pPr>
      <w:r>
        <w:rPr>
          <w:rFonts w:ascii="Noto Serif" w:hAnsi="Noto Serif" w:eastAsia="Noto Serif" w:cs="Noto Serif"/>
          <w:sz w:val="18"/>
        </w:rPr>
        <w:t>Such a parikrama may be performed at any time;</w:t>
      </w:r>
    </w:p>
    <w:p>
      <w:pPr>
        <w:keepLines w:val="0"/>
      </w:pPr>
      <w:r>
        <w:rPr>
          <w:rFonts w:ascii="Noto Serif" w:hAnsi="Noto Serif" w:eastAsia="Noto Serif" w:cs="Noto Serif"/>
          <w:sz w:val="18"/>
        </w:rPr>
        <w:t>it is an abode where the living being obtains unlimited happiness.</w:t>
      </w:r>
    </w:p>
    <w:p>
      <w:pPr>
        <w:keepLines w:val="0"/>
      </w:pPr>
      <w:r>
        <w:rPr>
          <w:rFonts w:ascii="Noto Serif" w:hAnsi="Noto Serif" w:eastAsia="Noto Serif" w:cs="Noto Serif"/>
          <w:sz w:val="18"/>
        </w:rPr>
        <w:t>It is especially auspicious from the tithi of Makari Saptami</w:t>
      </w:r>
    </w:p>
    <w:p>
      <w:pPr>
        <w:keepLines w:val="0"/>
      </w:pPr>
      <w:r>
        <w:rPr>
          <w:rFonts w:ascii="Noto Serif" w:hAnsi="Noto Serif" w:eastAsia="Noto Serif" w:cs="Noto Serif"/>
          <w:sz w:val="18"/>
        </w:rPr>
        <w:t>until Phalguna Purnima, in an excellent assembly of devotees.</w:t>
      </w:r>
    </w:p>
    <w:p>
      <w:pPr>
        <w:keepLines w:val="0"/>
      </w:pPr>
      <w:r>
        <w:rPr>
          <w:rFonts w:ascii="Noto Serif" w:hAnsi="Noto Serif" w:eastAsia="Noto Serif" w:cs="Noto Serif"/>
          <w:sz w:val="18"/>
        </w:rPr>
        <w:t>The mahajana who completes the parikrama</w:t>
      </w:r>
    </w:p>
    <w:p>
      <w:pPr>
        <w:keepLines w:val="0"/>
      </w:pPr>
      <w:r>
        <w:rPr>
          <w:rFonts w:ascii="Noto Serif" w:hAnsi="Noto Serif" w:eastAsia="Noto Serif" w:cs="Noto Serif"/>
          <w:sz w:val="18"/>
        </w:rPr>
        <w:t>and comes to Mayapur for darsan on the Appearance Day</w:t>
      </w:r>
    </w:p>
    <w:p>
      <w:pPr>
        <w:keepLines w:val="0"/>
      </w:pPr>
      <w:r>
        <w:rPr>
          <w:rFonts w:ascii="Noto Serif" w:hAnsi="Noto Serif" w:eastAsia="Noto Serif" w:cs="Noto Serif"/>
          <w:sz w:val="18"/>
        </w:rPr>
        <w:t>receives the mercy of Nitai and Gauranga:</w:t>
      </w:r>
    </w:p>
    <w:p>
      <w:pPr>
        <w:keepLines w:val="0"/>
      </w:pPr>
      <w:r>
        <w:rPr>
          <w:rFonts w:ascii="Noto Serif" w:hAnsi="Noto Serif" w:eastAsia="Noto Serif" w:cs="Noto Serif"/>
          <w:sz w:val="18"/>
        </w:rPr>
        <w:t>They grant shelter at Their feet and eligibility for bhakti.</w:t>
      </w:r>
    </w:p>
    <w:p>
      <w:pPr>
        <w:pStyle w:val="Heading3"/>
      </w:pPr>
      <w:r>
        <w:rPr>
          <w:rFonts w:ascii="Noto Serif" w:hAnsi="Noto Serif" w:eastAsia="Noto Serif" w:cs="Noto Serif"/>
          <w:sz w:val="21"/>
        </w:rPr>
        <w:t>Note in the book</w:t>
      </w:r>
    </w:p>
    <w:p>
      <w:pPr>
        <w:keepLines w:val="0"/>
      </w:pPr>
      <w:r>
        <w:rPr>
          <w:rFonts w:ascii="Noto Serif" w:hAnsi="Noto Serif" w:eastAsia="Noto Serif" w:cs="Noto Serif"/>
          <w:sz w:val="18"/>
        </w:rPr>
        <w:t xml:space="preserve">Every year, according to the regulations of Sri Chaitanya Math in Sridham Mayapur, the nine islands of Sri Navadvipa are circumambulated in the order given above, accompanied by sankirtana and a festive procession. Thereafter the </w:t>
      </w:r>
      <w:r>
        <w:rPr>
          <w:rFonts w:ascii="Noto Serif" w:hAnsi="Noto Serif" w:eastAsia="Noto Serif" w:cs="Noto Serif"/>
          <w:b/>
          <w:sz w:val="18"/>
        </w:rPr>
        <w:t>Sri Navadvipa-dhama Pracharini Sabha</w:t>
      </w:r>
      <w:r>
        <w:rPr>
          <w:rFonts w:ascii="Noto Serif" w:hAnsi="Noto Serif" w:eastAsia="Noto Serif" w:cs="Noto Serif"/>
          <w:sz w:val="18"/>
        </w:rPr>
        <w:t xml:space="preserve"> conducts a three-day Sri Sri Gaura-janmotsava festival at Sri Yogapitha.</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Scan 2 - Printed page 3</w:t>
      </w:r>
    </w:p>
    <w:p>
      <w:pPr>
        <w:pStyle w:val="Heading2"/>
      </w:pPr>
      <w:r>
        <w:rPr>
          <w:rFonts w:ascii="Noto Serif" w:hAnsi="Noto Serif" w:eastAsia="Noto Serif" w:cs="Noto Serif"/>
          <w:sz w:val="23"/>
        </w:rPr>
        <w:t>Preface</w:t>
      </w:r>
    </w:p>
    <w:p>
      <w:pPr>
        <w:keepLines w:val="0"/>
      </w:pPr>
      <w:r>
        <w:rPr>
          <w:rFonts w:ascii="Noto Serif" w:hAnsi="Noto Serif" w:eastAsia="Noto Serif" w:cs="Noto Serif"/>
          <w:sz w:val="18"/>
        </w:rPr>
        <w:t xml:space="preserve">The all-merciful Srila Jiva Goswami Prabhu composed the </w:t>
      </w:r>
      <w:r>
        <w:rPr>
          <w:rFonts w:ascii="Noto Serif" w:hAnsi="Noto Serif" w:eastAsia="Noto Serif" w:cs="Noto Serif"/>
          <w:b/>
          <w:sz w:val="18"/>
        </w:rPr>
        <w:t>Sri Harinamamrita-vyakarana</w:t>
      </w:r>
      <w:r>
        <w:rPr>
          <w:rFonts w:ascii="Noto Serif" w:hAnsi="Noto Serif" w:eastAsia="Noto Serif" w:cs="Noto Serif"/>
          <w:sz w:val="18"/>
        </w:rPr>
        <w:t xml:space="preserve"> so that even while studying grammar one might receive an excellent opportunity to practise Sri Harinama. In the same way, the founder of Sri Chaitanya Math and its branches, the Sri Gaudiya Maths - the infinitely merciful Prabhupada Sri Srila Bhaktisiddhanta Saraswati Goswami Thakur - introduced the </w:t>
      </w:r>
      <w:r>
        <w:rPr>
          <w:rFonts w:ascii="Noto Serif" w:hAnsi="Noto Serif" w:eastAsia="Noto Serif" w:cs="Noto Serif"/>
          <w:b/>
          <w:sz w:val="18"/>
        </w:rPr>
        <w:t>Sri Navadvipa Panjika</w:t>
      </w:r>
      <w:r>
        <w:rPr>
          <w:rFonts w:ascii="Noto Serif" w:hAnsi="Noto Serif" w:eastAsia="Noto Serif" w:cs="Noto Serif"/>
          <w:sz w:val="18"/>
        </w:rPr>
        <w:t>. By assigning various names of Vishnu to the months, paksas, weekdays and other calendar units, he provided a special opportunity to perform Sri Harinama-kirtana even while working with the calendar.</w:t>
      </w:r>
    </w:p>
    <w:p>
      <w:pPr>
        <w:keepLines w:val="0"/>
      </w:pPr>
      <w:r>
        <w:rPr>
          <w:rFonts w:ascii="Noto Serif" w:hAnsi="Noto Serif" w:eastAsia="Noto Serif" w:cs="Noto Serif"/>
          <w:sz w:val="18"/>
        </w:rPr>
        <w:t>The vratas, fasts and other regulations in this panjika are presented according to pure Vaishnava siddhanta. Several important explanations follow.</w:t>
      </w:r>
    </w:p>
    <w:p>
      <w:pPr>
        <w:pStyle w:val="Heading3"/>
      </w:pPr>
      <w:r>
        <w:rPr>
          <w:rFonts w:ascii="Noto Serif" w:hAnsi="Noto Serif" w:eastAsia="Noto Serif" w:cs="Noto Serif"/>
          <w:sz w:val="21"/>
        </w:rPr>
        <w:t>System of the year and months</w:t>
      </w:r>
    </w:p>
    <w:p>
      <w:pPr>
        <w:keepLines w:val="0"/>
      </w:pPr>
      <w:r>
        <w:rPr>
          <w:rFonts w:ascii="Noto Serif" w:hAnsi="Noto Serif" w:eastAsia="Noto Serif" w:cs="Noto Serif"/>
          <w:sz w:val="18"/>
        </w:rPr>
        <w:t>The year of the Sri Navadvipa Panjika is a lunar year. It begins with Krishna Pratipada after Phalguna Purnima - the Purnima of the Appearance of Sri Gaura - and continues until the next Purnima of Sri Gaura's Appearance.</w:t>
      </w:r>
    </w:p>
    <w:p>
      <w:pPr>
        <w:keepLines w:val="0"/>
      </w:pPr>
      <w:r>
        <w:rPr>
          <w:rFonts w:ascii="Noto Serif" w:hAnsi="Noto Serif" w:eastAsia="Noto Serif" w:cs="Noto Serif"/>
          <w:sz w:val="18"/>
        </w:rPr>
        <w:t>A month is counted from Krishna Pratipada through Purnima. The twelve months of Sri Gauranga bear the following names in order:</w:t>
      </w:r>
    </w:p>
    <w:p>
      <w:pPr>
        <w:pStyle w:val="ListNumber"/>
      </w:pPr>
      <w:r>
        <w:rPr>
          <w:rFonts w:ascii="Noto Serif" w:hAnsi="Noto Serif" w:eastAsia="Noto Serif" w:cs="Noto Serif"/>
          <w:sz w:val="18"/>
        </w:rPr>
        <w:t>Vishnu;</w:t>
      </w:r>
    </w:p>
    <w:p>
      <w:pPr>
        <w:pStyle w:val="ListNumber"/>
      </w:pPr>
      <w:r>
        <w:rPr>
          <w:rFonts w:ascii="Noto Serif" w:hAnsi="Noto Serif" w:eastAsia="Noto Serif" w:cs="Noto Serif"/>
          <w:sz w:val="18"/>
        </w:rPr>
        <w:t>Madhusudana;</w:t>
      </w:r>
    </w:p>
    <w:p>
      <w:pPr>
        <w:pStyle w:val="ListNumber"/>
      </w:pPr>
      <w:r>
        <w:rPr>
          <w:rFonts w:ascii="Noto Serif" w:hAnsi="Noto Serif" w:eastAsia="Noto Serif" w:cs="Noto Serif"/>
          <w:sz w:val="18"/>
        </w:rPr>
        <w:t>Trivikrama;</w:t>
      </w:r>
    </w:p>
    <w:p>
      <w:pPr>
        <w:pStyle w:val="ListNumber"/>
      </w:pPr>
      <w:r>
        <w:rPr>
          <w:rFonts w:ascii="Noto Serif" w:hAnsi="Noto Serif" w:eastAsia="Noto Serif" w:cs="Noto Serif"/>
          <w:sz w:val="18"/>
        </w:rPr>
        <w:t>Vamana;</w:t>
      </w:r>
    </w:p>
    <w:p>
      <w:pPr>
        <w:pStyle w:val="ListNumber"/>
      </w:pPr>
      <w:r>
        <w:rPr>
          <w:rFonts w:ascii="Noto Serif" w:hAnsi="Noto Serif" w:eastAsia="Noto Serif" w:cs="Noto Serif"/>
          <w:sz w:val="18"/>
        </w:rPr>
        <w:t>Sridhara;</w:t>
      </w:r>
    </w:p>
    <w:p>
      <w:pPr>
        <w:pStyle w:val="ListNumber"/>
      </w:pPr>
      <w:r>
        <w:rPr>
          <w:rFonts w:ascii="Noto Serif" w:hAnsi="Noto Serif" w:eastAsia="Noto Serif" w:cs="Noto Serif"/>
          <w:sz w:val="18"/>
        </w:rPr>
        <w:t>Hrishikesa;</w:t>
      </w:r>
    </w:p>
    <w:p>
      <w:pPr>
        <w:pStyle w:val="ListNumber"/>
      </w:pPr>
      <w:r>
        <w:rPr>
          <w:rFonts w:ascii="Noto Serif" w:hAnsi="Noto Serif" w:eastAsia="Noto Serif" w:cs="Noto Serif"/>
          <w:sz w:val="18"/>
        </w:rPr>
        <w:t>Padmanabha;</w:t>
      </w:r>
    </w:p>
    <w:p>
      <w:pPr>
        <w:pStyle w:val="ListNumber"/>
      </w:pPr>
      <w:r>
        <w:rPr>
          <w:rFonts w:ascii="Noto Serif" w:hAnsi="Noto Serif" w:eastAsia="Noto Serif" w:cs="Noto Serif"/>
          <w:sz w:val="18"/>
        </w:rPr>
        <w:t>Damodara;</w:t>
      </w:r>
    </w:p>
    <w:p>
      <w:pPr>
        <w:pStyle w:val="ListNumber"/>
      </w:pPr>
      <w:r>
        <w:rPr>
          <w:rFonts w:ascii="Noto Serif" w:hAnsi="Noto Serif" w:eastAsia="Noto Serif" w:cs="Noto Serif"/>
          <w:sz w:val="18"/>
        </w:rPr>
        <w:t>Kesava;</w:t>
      </w:r>
    </w:p>
    <w:p>
      <w:pPr>
        <w:pStyle w:val="ListNumber"/>
      </w:pPr>
      <w:r>
        <w:rPr>
          <w:rFonts w:ascii="Noto Serif" w:hAnsi="Noto Serif" w:eastAsia="Noto Serif" w:cs="Noto Serif"/>
          <w:sz w:val="18"/>
        </w:rPr>
        <w:t>Narayana;</w:t>
      </w:r>
    </w:p>
    <w:p>
      <w:pPr>
        <w:pStyle w:val="ListNumber"/>
      </w:pPr>
      <w:r>
        <w:rPr>
          <w:rFonts w:ascii="Noto Serif" w:hAnsi="Noto Serif" w:eastAsia="Noto Serif" w:cs="Noto Serif"/>
          <w:sz w:val="18"/>
        </w:rPr>
        <w:t>Madhava;</w:t>
      </w:r>
    </w:p>
    <w:p>
      <w:pPr>
        <w:pStyle w:val="ListNumber"/>
      </w:pPr>
      <w:r>
        <w:rPr>
          <w:rFonts w:ascii="Noto Serif" w:hAnsi="Noto Serif" w:eastAsia="Noto Serif" w:cs="Noto Serif"/>
          <w:sz w:val="18"/>
        </w:rPr>
        <w:t>Govinda.</w:t>
      </w:r>
    </w:p>
    <w:p>
      <w:pPr>
        <w:keepLines w:val="0"/>
      </w:pPr>
      <w:r>
        <w:rPr>
          <w:rFonts w:ascii="Noto Serif" w:hAnsi="Noto Serif" w:eastAsia="Noto Serif" w:cs="Noto Serif"/>
          <w:sz w:val="18"/>
        </w:rPr>
        <w:t xml:space="preserve">Approximately every two years and eight months an additional month appears, called </w:t>
      </w:r>
      <w:r>
        <w:rPr>
          <w:rFonts w:ascii="Noto Serif" w:hAnsi="Noto Serif" w:eastAsia="Noto Serif" w:cs="Noto Serif"/>
          <w:b/>
          <w:sz w:val="18"/>
        </w:rPr>
        <w:t>Purushottama-masa</w:t>
      </w:r>
      <w:r>
        <w:rPr>
          <w:rFonts w:ascii="Noto Serif" w:hAnsi="Noto Serif" w:eastAsia="Noto Serif" w:cs="Noto Serif"/>
          <w:sz w:val="18"/>
        </w:rPr>
        <w:t>. The original prints that it continues "from Sukla Pratipada to Amavasya"; this wording is reproduced literally.</w:t>
      </w:r>
    </w:p>
    <w:p>
      <w:pPr>
        <w:keepLines w:val="0"/>
      </w:pPr>
      <w:r>
        <w:rPr>
          <w:rFonts w:ascii="Noto Serif" w:hAnsi="Noto Serif" w:eastAsia="Noto Serif" w:cs="Noto Serif"/>
          <w:sz w:val="18"/>
        </w:rPr>
        <w:t xml:space="preserve">Smartas attached to karma and matter call this month </w:t>
      </w:r>
      <w:r>
        <w:rPr>
          <w:rFonts w:ascii="Noto Serif" w:hAnsi="Noto Serif" w:eastAsia="Noto Serif" w:cs="Noto Serif"/>
          <w:b/>
          <w:sz w:val="18"/>
        </w:rPr>
        <w:t>mala-masa</w:t>
      </w:r>
      <w:r>
        <w:rPr>
          <w:rFonts w:ascii="Noto Serif" w:hAnsi="Noto Serif" w:eastAsia="Noto Serif" w:cs="Noto Serif"/>
          <w:sz w:val="18"/>
        </w:rPr>
        <w:t xml:space="preserve"> and refrain during it from all auspicious worldly rites. Pure Vaishnavas, by contrast, regard Sri Purushottama-masa as supremely sacred and spend it in uninterrupted service to Bhagavan.</w:t>
      </w:r>
    </w:p>
    <w:p>
      <w:pPr>
        <w:pStyle w:val="Heading3"/>
      </w:pPr>
      <w:r>
        <w:rPr>
          <w:rFonts w:ascii="Noto Serif" w:hAnsi="Noto Serif" w:eastAsia="Noto Serif" w:cs="Noto Serif"/>
          <w:sz w:val="21"/>
        </w:rPr>
        <w:t>Names of the weekdays</w:t>
      </w:r>
    </w:p>
    <w:p>
      <w:pPr>
        <w:pStyle w:val="ListBullet"/>
      </w:pPr>
      <w:r>
        <w:rPr>
          <w:rFonts w:ascii="Noto Serif" w:hAnsi="Noto Serif" w:eastAsia="Noto Serif" w:cs="Noto Serif"/>
          <w:sz w:val="18"/>
        </w:rPr>
        <w:t xml:space="preserve">Sunday - </w:t>
      </w:r>
      <w:r>
        <w:rPr>
          <w:rFonts w:ascii="Noto Serif" w:hAnsi="Noto Serif" w:eastAsia="Noto Serif" w:cs="Noto Serif"/>
          <w:b/>
          <w:sz w:val="18"/>
        </w:rPr>
        <w:t>Sarva-Vasudeva</w:t>
      </w:r>
      <w:r>
        <w:rPr>
          <w:rFonts w:ascii="Noto Serif" w:hAnsi="Noto Serif" w:eastAsia="Noto Serif" w:cs="Noto Serif"/>
          <w:sz w:val="18"/>
        </w:rPr>
        <w:t>;</w:t>
      </w:r>
    </w:p>
    <w:p>
      <w:pPr>
        <w:pStyle w:val="ListBullet"/>
      </w:pPr>
      <w:r>
        <w:rPr>
          <w:rFonts w:ascii="Noto Serif" w:hAnsi="Noto Serif" w:eastAsia="Noto Serif" w:cs="Noto Serif"/>
          <w:sz w:val="18"/>
        </w:rPr>
        <w:t xml:space="preserve">Monday - </w:t>
      </w:r>
      <w:r>
        <w:rPr>
          <w:rFonts w:ascii="Noto Serif" w:hAnsi="Noto Serif" w:eastAsia="Noto Serif" w:cs="Noto Serif"/>
          <w:b/>
          <w:sz w:val="18"/>
        </w:rPr>
        <w:t>Sarva-Siva-Sankarsana</w:t>
      </w:r>
      <w:r>
        <w:rPr>
          <w:rFonts w:ascii="Noto Serif" w:hAnsi="Noto Serif" w:eastAsia="Noto Serif" w:cs="Noto Serif"/>
          <w:sz w:val="18"/>
        </w:rPr>
        <w:t>;</w:t>
      </w:r>
    </w:p>
    <w:p>
      <w:pPr>
        <w:pStyle w:val="ListBullet"/>
      </w:pPr>
      <w:r>
        <w:rPr>
          <w:rFonts w:ascii="Noto Serif" w:hAnsi="Noto Serif" w:eastAsia="Noto Serif" w:cs="Noto Serif"/>
          <w:sz w:val="18"/>
        </w:rPr>
        <w:t xml:space="preserve">Tuesday - </w:t>
      </w:r>
      <w:r>
        <w:rPr>
          <w:rFonts w:ascii="Noto Serif" w:hAnsi="Noto Serif" w:eastAsia="Noto Serif" w:cs="Noto Serif"/>
          <w:b/>
          <w:sz w:val="18"/>
        </w:rPr>
        <w:t>Sthanu-Pradyumna</w:t>
      </w:r>
      <w:r>
        <w:rPr>
          <w:rFonts w:ascii="Noto Serif" w:hAnsi="Noto Serif" w:eastAsia="Noto Serif" w:cs="Noto Serif"/>
          <w:sz w:val="18"/>
        </w:rPr>
        <w:t>;</w:t>
      </w:r>
    </w:p>
    <w:p>
      <w:pPr>
        <w:pStyle w:val="ListBullet"/>
      </w:pPr>
      <w:r>
        <w:rPr>
          <w:rFonts w:ascii="Noto Serif" w:hAnsi="Noto Serif" w:eastAsia="Noto Serif" w:cs="Noto Serif"/>
          <w:sz w:val="18"/>
        </w:rPr>
        <w:t xml:space="preserve">Wednesday - </w:t>
      </w:r>
      <w:r>
        <w:rPr>
          <w:rFonts w:ascii="Noto Serif" w:hAnsi="Noto Serif" w:eastAsia="Noto Serif" w:cs="Noto Serif"/>
          <w:b/>
          <w:sz w:val="18"/>
        </w:rPr>
        <w:t>Bhuta-Aniruddha</w:t>
      </w:r>
      <w:r>
        <w:rPr>
          <w:rFonts w:ascii="Noto Serif" w:hAnsi="Noto Serif" w:eastAsia="Noto Serif" w:cs="Noto Serif"/>
          <w:sz w:val="18"/>
        </w:rPr>
        <w:t>;</w:t>
      </w:r>
    </w:p>
    <w:p>
      <w:pPr>
        <w:pStyle w:val="ListBullet"/>
      </w:pPr>
      <w:r>
        <w:rPr>
          <w:rFonts w:ascii="Noto Serif" w:hAnsi="Noto Serif" w:eastAsia="Noto Serif" w:cs="Noto Serif"/>
          <w:sz w:val="18"/>
        </w:rPr>
        <w:t xml:space="preserve">Thursday - </w:t>
      </w:r>
      <w:r>
        <w:rPr>
          <w:rFonts w:ascii="Noto Serif" w:hAnsi="Noto Serif" w:eastAsia="Noto Serif" w:cs="Noto Serif"/>
          <w:b/>
          <w:sz w:val="18"/>
        </w:rPr>
        <w:t>Adi-Karanodakasayi</w:t>
      </w:r>
      <w:r>
        <w:rPr>
          <w:rFonts w:ascii="Noto Serif" w:hAnsi="Noto Serif" w:eastAsia="Noto Serif" w:cs="Noto Serif"/>
          <w:sz w:val="18"/>
        </w:rPr>
        <w:t>;</w:t>
      </w:r>
    </w:p>
    <w:p>
      <w:pPr>
        <w:pStyle w:val="ListBullet"/>
      </w:pPr>
      <w:r>
        <w:rPr>
          <w:rFonts w:ascii="Noto Serif" w:hAnsi="Noto Serif" w:eastAsia="Noto Serif" w:cs="Noto Serif"/>
          <w:sz w:val="18"/>
        </w:rPr>
        <w:t xml:space="preserve">Friday - </w:t>
      </w:r>
      <w:r>
        <w:rPr>
          <w:rFonts w:ascii="Noto Serif" w:hAnsi="Noto Serif" w:eastAsia="Noto Serif" w:cs="Noto Serif"/>
          <w:b/>
          <w:sz w:val="18"/>
        </w:rPr>
        <w:t>Nidhi-Garbhodakasayi</w:t>
      </w:r>
      <w:r>
        <w:rPr>
          <w:rFonts w:ascii="Noto Serif" w:hAnsi="Noto Serif" w:eastAsia="Noto Serif" w:cs="Noto Serif"/>
          <w:sz w:val="18"/>
        </w:rPr>
        <w:t>;</w:t>
      </w:r>
    </w:p>
    <w:p>
      <w:pPr>
        <w:pStyle w:val="ListBullet"/>
      </w:pPr>
      <w:r>
        <w:rPr>
          <w:rFonts w:ascii="Noto Serif" w:hAnsi="Noto Serif" w:eastAsia="Noto Serif" w:cs="Noto Serif"/>
          <w:sz w:val="18"/>
        </w:rPr>
        <w:t xml:space="preserve">Saturday - </w:t>
      </w:r>
      <w:r>
        <w:rPr>
          <w:rFonts w:ascii="Noto Serif" w:hAnsi="Noto Serif" w:eastAsia="Noto Serif" w:cs="Noto Serif"/>
          <w:b/>
          <w:sz w:val="18"/>
        </w:rPr>
        <w:t>Avyaya-Ksirodakasayi</w:t>
      </w:r>
      <w:r>
        <w:rPr>
          <w:rFonts w:ascii="Noto Serif" w:hAnsi="Noto Serif" w:eastAsia="Noto Serif" w:cs="Noto Serif"/>
          <w:sz w:val="18"/>
        </w:rPr>
        <w:t>.</w:t>
      </w:r>
    </w:p>
    <w:p>
      <w:pPr>
        <w:pStyle w:val="Heading3"/>
      </w:pPr>
      <w:r>
        <w:rPr>
          <w:rFonts w:ascii="Noto Serif" w:hAnsi="Noto Serif" w:eastAsia="Noto Serif" w:cs="Noto Serif"/>
          <w:sz w:val="21"/>
        </w:rPr>
        <w:t>Names of the paksas</w:t>
      </w:r>
    </w:p>
    <w:p>
      <w:pPr>
        <w:pStyle w:val="ListBullet"/>
      </w:pPr>
      <w:r>
        <w:rPr>
          <w:rFonts w:ascii="Noto Serif" w:hAnsi="Noto Serif" w:eastAsia="Noto Serif" w:cs="Noto Serif"/>
          <w:sz w:val="18"/>
        </w:rPr>
        <w:t xml:space="preserve">Krishna-paksa - </w:t>
      </w:r>
      <w:r>
        <w:rPr>
          <w:rFonts w:ascii="Noto Serif" w:hAnsi="Noto Serif" w:eastAsia="Noto Serif" w:cs="Noto Serif"/>
          <w:b/>
          <w:sz w:val="18"/>
        </w:rPr>
        <w:t>Padmaja-Krishna</w:t>
      </w:r>
      <w:r>
        <w:rPr>
          <w:rFonts w:ascii="Noto Serif" w:hAnsi="Noto Serif" w:eastAsia="Noto Serif" w:cs="Noto Serif"/>
          <w:sz w:val="18"/>
        </w:rPr>
        <w:t xml:space="preserve"> </w:t>
      </w:r>
      <w:r>
        <w:rPr>
          <w:rFonts w:ascii="Noto Serif" w:hAnsi="Noto Serif" w:eastAsia="Noto Serif" w:cs="Noto Serif"/>
          <w:i/>
          <w:sz w:val="18"/>
        </w:rPr>
        <w:t>(the first compound name is not fully certain in the scan)</w:t>
      </w:r>
      <w:r>
        <w:rPr>
          <w:rFonts w:ascii="Noto Serif" w:hAnsi="Noto Serif" w:eastAsia="Noto Serif" w:cs="Noto Serif"/>
          <w:sz w:val="18"/>
        </w:rPr>
        <w:t>;</w:t>
      </w:r>
    </w:p>
    <w:p>
      <w:pPr>
        <w:pStyle w:val="ListBullet"/>
      </w:pPr>
      <w:r>
        <w:rPr>
          <w:rFonts w:ascii="Noto Serif" w:hAnsi="Noto Serif" w:eastAsia="Noto Serif" w:cs="Noto Serif"/>
          <w:sz w:val="18"/>
        </w:rPr>
        <w:t xml:space="preserve">Sukla-paksa - </w:t>
      </w:r>
      <w:r>
        <w:rPr>
          <w:rFonts w:ascii="Noto Serif" w:hAnsi="Noto Serif" w:eastAsia="Noto Serif" w:cs="Noto Serif"/>
          <w:b/>
          <w:sz w:val="18"/>
        </w:rPr>
        <w:t>Aniruddha-Gaura</w:t>
      </w:r>
      <w:r>
        <w:rPr>
          <w:rFonts w:ascii="Noto Serif" w:hAnsi="Noto Serif" w:eastAsia="Noto Serif" w:cs="Noto Serif"/>
          <w:sz w:val="18"/>
        </w:rPr>
        <w:t>.</w:t>
      </w:r>
    </w:p>
    <w:p>
      <w:pPr>
        <w:pStyle w:val="Heading3"/>
      </w:pPr>
      <w:r>
        <w:rPr>
          <w:rFonts w:ascii="Noto Serif" w:hAnsi="Noto Serif" w:eastAsia="Noto Serif" w:cs="Noto Serif"/>
          <w:sz w:val="21"/>
        </w:rPr>
        <w:t>Names of the tithis</w:t>
      </w:r>
    </w:p>
    <w:p>
      <w:pPr>
        <w:pStyle w:val="ListBullet"/>
      </w:pPr>
      <w:r>
        <w:rPr>
          <w:rFonts w:ascii="Noto Serif" w:hAnsi="Noto Serif" w:eastAsia="Noto Serif" w:cs="Noto Serif"/>
          <w:sz w:val="18"/>
        </w:rPr>
        <w:t>Pratipada - Brahma;</w:t>
      </w:r>
    </w:p>
    <w:p>
      <w:pPr>
        <w:pStyle w:val="ListBullet"/>
      </w:pPr>
      <w:r>
        <w:rPr>
          <w:rFonts w:ascii="Noto Serif" w:hAnsi="Noto Serif" w:eastAsia="Noto Serif" w:cs="Noto Serif"/>
          <w:sz w:val="18"/>
        </w:rPr>
        <w:t>Dvitiya - Sripati;</w:t>
      </w:r>
    </w:p>
    <w:p>
      <w:pPr>
        <w:pStyle w:val="ListBullet"/>
      </w:pPr>
      <w:r>
        <w:rPr>
          <w:rFonts w:ascii="Noto Serif" w:hAnsi="Noto Serif" w:eastAsia="Noto Serif" w:cs="Noto Serif"/>
          <w:sz w:val="18"/>
        </w:rPr>
        <w:t>Tritiya - Vishnu;</w:t>
      </w:r>
    </w:p>
    <w:p>
      <w:pPr>
        <w:pStyle w:val="ListBullet"/>
      </w:pPr>
      <w:r>
        <w:rPr>
          <w:rFonts w:ascii="Noto Serif" w:hAnsi="Noto Serif" w:eastAsia="Noto Serif" w:cs="Noto Serif"/>
          <w:sz w:val="18"/>
        </w:rPr>
        <w:t>Chaturthi - Kapila;</w:t>
      </w:r>
    </w:p>
    <w:p>
      <w:pPr>
        <w:pStyle w:val="ListBullet"/>
      </w:pPr>
      <w:r>
        <w:rPr>
          <w:rFonts w:ascii="Noto Serif" w:hAnsi="Noto Serif" w:eastAsia="Noto Serif" w:cs="Noto Serif"/>
          <w:sz w:val="18"/>
        </w:rPr>
        <w:t>Panchami - Sridhara;</w:t>
      </w:r>
    </w:p>
    <w:p>
      <w:pPr>
        <w:pStyle w:val="ListBullet"/>
      </w:pPr>
      <w:r>
        <w:rPr>
          <w:rFonts w:ascii="Noto Serif" w:hAnsi="Noto Serif" w:eastAsia="Noto Serif" w:cs="Noto Serif"/>
          <w:sz w:val="18"/>
        </w:rPr>
        <w:t>Shashthi - Prabhu;</w:t>
      </w:r>
    </w:p>
    <w:p>
      <w:pPr>
        <w:pStyle w:val="ListBullet"/>
      </w:pPr>
      <w:r>
        <w:rPr>
          <w:rFonts w:ascii="Noto Serif" w:hAnsi="Noto Serif" w:eastAsia="Noto Serif" w:cs="Noto Serif"/>
          <w:sz w:val="18"/>
        </w:rPr>
        <w:t>Saptami - Damodara;</w:t>
      </w:r>
    </w:p>
    <w:p>
      <w:pPr>
        <w:pStyle w:val="ListBullet"/>
      </w:pPr>
      <w:r>
        <w:rPr>
          <w:rFonts w:ascii="Noto Serif" w:hAnsi="Noto Serif" w:eastAsia="Noto Serif" w:cs="Noto Serif"/>
          <w:sz w:val="18"/>
        </w:rPr>
        <w:t>Ashtami - Hrishikesa;</w:t>
      </w:r>
    </w:p>
    <w:p>
      <w:pPr>
        <w:pStyle w:val="ListBullet"/>
      </w:pPr>
      <w:r>
        <w:rPr>
          <w:rFonts w:ascii="Noto Serif" w:hAnsi="Noto Serif" w:eastAsia="Noto Serif" w:cs="Noto Serif"/>
          <w:sz w:val="18"/>
        </w:rPr>
        <w:t>Navami - Govinda;</w:t>
      </w:r>
    </w:p>
    <w:p>
      <w:pPr>
        <w:pStyle w:val="ListBullet"/>
      </w:pPr>
      <w:r>
        <w:rPr>
          <w:rFonts w:ascii="Noto Serif" w:hAnsi="Noto Serif" w:eastAsia="Noto Serif" w:cs="Noto Serif"/>
          <w:sz w:val="18"/>
        </w:rPr>
        <w:t>Dashami - Madhusudana;</w:t>
      </w:r>
    </w:p>
    <w:p>
      <w:pPr>
        <w:pStyle w:val="ListBullet"/>
      </w:pPr>
      <w:r>
        <w:rPr>
          <w:rFonts w:ascii="Noto Serif" w:hAnsi="Noto Serif" w:eastAsia="Noto Serif" w:cs="Noto Serif"/>
          <w:sz w:val="18"/>
        </w:rPr>
        <w:t>Ekadashi - Bhudhara;</w:t>
      </w:r>
    </w:p>
    <w:p>
      <w:pPr>
        <w:pStyle w:val="ListBullet"/>
      </w:pPr>
      <w:r>
        <w:rPr>
          <w:rFonts w:ascii="Noto Serif" w:hAnsi="Noto Serif" w:eastAsia="Noto Serif" w:cs="Noto Serif"/>
          <w:sz w:val="18"/>
        </w:rPr>
        <w:t>Dvadashi - Gadi;</w:t>
      </w:r>
    </w:p>
    <w:p>
      <w:pPr>
        <w:pStyle w:val="ListBullet"/>
      </w:pPr>
      <w:r>
        <w:rPr>
          <w:rFonts w:ascii="Noto Serif" w:hAnsi="Noto Serif" w:eastAsia="Noto Serif" w:cs="Noto Serif"/>
          <w:sz w:val="18"/>
        </w:rPr>
        <w:t>Trayodashi - Sankhi;</w:t>
      </w:r>
    </w:p>
    <w:p>
      <w:pPr>
        <w:pStyle w:val="ListBullet"/>
      </w:pPr>
      <w:r>
        <w:rPr>
          <w:rFonts w:ascii="Noto Serif" w:hAnsi="Noto Serif" w:eastAsia="Noto Serif" w:cs="Noto Serif"/>
          <w:sz w:val="18"/>
        </w:rPr>
        <w:t>Chaturdashi - Padmi;</w:t>
      </w:r>
    </w:p>
    <w:p>
      <w:pPr>
        <w:pStyle w:val="ListBullet"/>
      </w:pPr>
      <w:r>
        <w:rPr>
          <w:rFonts w:ascii="Noto Serif" w:hAnsi="Noto Serif" w:eastAsia="Noto Serif" w:cs="Noto Serif"/>
          <w:sz w:val="18"/>
        </w:rPr>
        <w:t>Purnima or Amavasya - Chakri.</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Scan 3 - Printed page 4</w:t>
      </w:r>
    </w:p>
    <w:p>
      <w:pPr>
        <w:pStyle w:val="Heading2"/>
      </w:pPr>
      <w:r>
        <w:rPr>
          <w:rFonts w:ascii="Noto Serif" w:hAnsi="Noto Serif" w:eastAsia="Noto Serif" w:cs="Noto Serif"/>
          <w:sz w:val="23"/>
        </w:rPr>
        <w:t>Names of the nakshatras</w:t>
      </w:r>
    </w:p>
    <w:p>
      <w:pPr>
        <w:pStyle w:val="ListBullet"/>
      </w:pPr>
      <w:r>
        <w:rPr>
          <w:rFonts w:ascii="Noto Serif" w:hAnsi="Noto Serif" w:eastAsia="Noto Serif" w:cs="Noto Serif"/>
          <w:sz w:val="18"/>
        </w:rPr>
        <w:t>Asvini - Dhata;</w:t>
      </w:r>
    </w:p>
    <w:p>
      <w:pPr>
        <w:pStyle w:val="ListBullet"/>
      </w:pPr>
      <w:r>
        <w:rPr>
          <w:rFonts w:ascii="Noto Serif" w:hAnsi="Noto Serif" w:eastAsia="Noto Serif" w:cs="Noto Serif"/>
          <w:sz w:val="18"/>
        </w:rPr>
        <w:t>Bharani - Krishna;</w:t>
      </w:r>
    </w:p>
    <w:p>
      <w:pPr>
        <w:pStyle w:val="ListBullet"/>
      </w:pPr>
      <w:r>
        <w:rPr>
          <w:rFonts w:ascii="Noto Serif" w:hAnsi="Noto Serif" w:eastAsia="Noto Serif" w:cs="Noto Serif"/>
          <w:sz w:val="18"/>
        </w:rPr>
        <w:t>Krittika - Visva;</w:t>
      </w:r>
    </w:p>
    <w:p>
      <w:pPr>
        <w:pStyle w:val="ListBullet"/>
      </w:pPr>
      <w:r>
        <w:rPr>
          <w:rFonts w:ascii="Noto Serif" w:hAnsi="Noto Serif" w:eastAsia="Noto Serif" w:cs="Noto Serif"/>
          <w:sz w:val="18"/>
        </w:rPr>
        <w:t>Rohini - Vishnu;</w:t>
      </w:r>
    </w:p>
    <w:p>
      <w:pPr>
        <w:pStyle w:val="ListBullet"/>
      </w:pPr>
      <w:r>
        <w:rPr>
          <w:rFonts w:ascii="Noto Serif" w:hAnsi="Noto Serif" w:eastAsia="Noto Serif" w:cs="Noto Serif"/>
          <w:sz w:val="18"/>
        </w:rPr>
        <w:t>Mrigasira - Vasatkara;</w:t>
      </w:r>
    </w:p>
    <w:p>
      <w:pPr>
        <w:pStyle w:val="ListBullet"/>
      </w:pPr>
      <w:r>
        <w:rPr>
          <w:rFonts w:ascii="Noto Serif" w:hAnsi="Noto Serif" w:eastAsia="Noto Serif" w:cs="Noto Serif"/>
          <w:sz w:val="18"/>
        </w:rPr>
        <w:t>Ardra - Bhuta-bhavya-bhavat-prabhu;</w:t>
      </w:r>
    </w:p>
    <w:p>
      <w:pPr>
        <w:pStyle w:val="ListBullet"/>
      </w:pPr>
      <w:r>
        <w:rPr>
          <w:rFonts w:ascii="Noto Serif" w:hAnsi="Noto Serif" w:eastAsia="Noto Serif" w:cs="Noto Serif"/>
          <w:sz w:val="18"/>
        </w:rPr>
        <w:t>Punarvasu - Bhuta-bhrit;</w:t>
      </w:r>
    </w:p>
    <w:p>
      <w:pPr>
        <w:pStyle w:val="ListBullet"/>
      </w:pPr>
      <w:r>
        <w:rPr>
          <w:rFonts w:ascii="Noto Serif" w:hAnsi="Noto Serif" w:eastAsia="Noto Serif" w:cs="Noto Serif"/>
          <w:sz w:val="18"/>
        </w:rPr>
        <w:t>Pushya - Bhuta-krit;</w:t>
      </w:r>
    </w:p>
    <w:p>
      <w:pPr>
        <w:pStyle w:val="ListBullet"/>
      </w:pPr>
      <w:r>
        <w:rPr>
          <w:rFonts w:ascii="Noto Serif" w:hAnsi="Noto Serif" w:eastAsia="Noto Serif" w:cs="Noto Serif"/>
          <w:sz w:val="18"/>
        </w:rPr>
        <w:t>Aslesa - Bhava;</w:t>
      </w:r>
    </w:p>
    <w:p>
      <w:pPr>
        <w:pStyle w:val="ListBullet"/>
      </w:pPr>
      <w:r>
        <w:rPr>
          <w:rFonts w:ascii="Noto Serif" w:hAnsi="Noto Serif" w:eastAsia="Noto Serif" w:cs="Noto Serif"/>
          <w:sz w:val="18"/>
        </w:rPr>
        <w:t>Magha - Bhutatma;</w:t>
      </w:r>
    </w:p>
    <w:p>
      <w:pPr>
        <w:pStyle w:val="ListBullet"/>
      </w:pPr>
      <w:r>
        <w:rPr>
          <w:rFonts w:ascii="Noto Serif" w:hAnsi="Noto Serif" w:eastAsia="Noto Serif" w:cs="Noto Serif"/>
          <w:sz w:val="18"/>
        </w:rPr>
        <w:t>Purva-phalguni - Bhuta-bhavana;</w:t>
      </w:r>
    </w:p>
    <w:p>
      <w:pPr>
        <w:pStyle w:val="ListBullet"/>
      </w:pPr>
      <w:r>
        <w:rPr>
          <w:rFonts w:ascii="Noto Serif" w:hAnsi="Noto Serif" w:eastAsia="Noto Serif" w:cs="Noto Serif"/>
          <w:sz w:val="18"/>
        </w:rPr>
        <w:t>Uttara-phalguni - Avyakta;</w:t>
      </w:r>
    </w:p>
    <w:p>
      <w:pPr>
        <w:pStyle w:val="ListBullet"/>
      </w:pPr>
      <w:r>
        <w:rPr>
          <w:rFonts w:ascii="Noto Serif" w:hAnsi="Noto Serif" w:eastAsia="Noto Serif" w:cs="Noto Serif"/>
          <w:sz w:val="18"/>
        </w:rPr>
        <w:t>Hasta - Pundarikaksa;</w:t>
      </w:r>
    </w:p>
    <w:p>
      <w:pPr>
        <w:pStyle w:val="ListBullet"/>
      </w:pPr>
      <w:r>
        <w:rPr>
          <w:rFonts w:ascii="Noto Serif" w:hAnsi="Noto Serif" w:eastAsia="Noto Serif" w:cs="Noto Serif"/>
          <w:sz w:val="18"/>
        </w:rPr>
        <w:t>Chitra - Visvakarma;</w:t>
      </w:r>
    </w:p>
    <w:p>
      <w:pPr>
        <w:pStyle w:val="ListBullet"/>
      </w:pPr>
      <w:r>
        <w:rPr>
          <w:rFonts w:ascii="Noto Serif" w:hAnsi="Noto Serif" w:eastAsia="Noto Serif" w:cs="Noto Serif"/>
          <w:sz w:val="18"/>
        </w:rPr>
        <w:t>Svati - Suchisrava;</w:t>
      </w:r>
    </w:p>
    <w:p>
      <w:pPr>
        <w:pStyle w:val="ListBullet"/>
      </w:pPr>
      <w:r>
        <w:rPr>
          <w:rFonts w:ascii="Noto Serif" w:hAnsi="Noto Serif" w:eastAsia="Noto Serif" w:cs="Noto Serif"/>
          <w:sz w:val="18"/>
        </w:rPr>
        <w:t>Visakha - Srasta;</w:t>
      </w:r>
    </w:p>
    <w:p>
      <w:pPr>
        <w:pStyle w:val="ListBullet"/>
      </w:pPr>
      <w:r>
        <w:rPr>
          <w:rFonts w:ascii="Noto Serif" w:hAnsi="Noto Serif" w:eastAsia="Noto Serif" w:cs="Noto Serif"/>
          <w:sz w:val="18"/>
        </w:rPr>
        <w:t>Anuradha - Bhavana;</w:t>
      </w:r>
    </w:p>
    <w:p>
      <w:pPr>
        <w:pStyle w:val="ListBullet"/>
      </w:pPr>
      <w:r>
        <w:rPr>
          <w:rFonts w:ascii="Noto Serif" w:hAnsi="Noto Serif" w:eastAsia="Noto Serif" w:cs="Noto Serif"/>
          <w:sz w:val="18"/>
        </w:rPr>
        <w:t>Jyestha - Bharta;</w:t>
      </w:r>
    </w:p>
    <w:p>
      <w:pPr>
        <w:pStyle w:val="ListBullet"/>
      </w:pPr>
      <w:r>
        <w:rPr>
          <w:rFonts w:ascii="Noto Serif" w:hAnsi="Noto Serif" w:eastAsia="Noto Serif" w:cs="Noto Serif"/>
          <w:sz w:val="18"/>
        </w:rPr>
        <w:t>Mula - Prabhava;</w:t>
      </w:r>
    </w:p>
    <w:p>
      <w:pPr>
        <w:pStyle w:val="ListBullet"/>
      </w:pPr>
      <w:r>
        <w:rPr>
          <w:rFonts w:ascii="Noto Serif" w:hAnsi="Noto Serif" w:eastAsia="Noto Serif" w:cs="Noto Serif"/>
          <w:sz w:val="18"/>
        </w:rPr>
        <w:t>Purva Ashadha - Prabhu;</w:t>
      </w:r>
    </w:p>
    <w:p>
      <w:pPr>
        <w:pStyle w:val="ListBullet"/>
      </w:pPr>
      <w:r>
        <w:rPr>
          <w:rFonts w:ascii="Noto Serif" w:hAnsi="Noto Serif" w:eastAsia="Noto Serif" w:cs="Noto Serif"/>
          <w:sz w:val="18"/>
        </w:rPr>
        <w:t>Uttara Ashadha - Isvara;</w:t>
      </w:r>
    </w:p>
    <w:p>
      <w:pPr>
        <w:pStyle w:val="ListBullet"/>
      </w:pPr>
      <w:r>
        <w:rPr>
          <w:rFonts w:ascii="Noto Serif" w:hAnsi="Noto Serif" w:eastAsia="Noto Serif" w:cs="Noto Serif"/>
          <w:sz w:val="18"/>
        </w:rPr>
        <w:t>Sravana - Aprameya;</w:t>
      </w:r>
    </w:p>
    <w:p>
      <w:pPr>
        <w:pStyle w:val="ListBullet"/>
      </w:pPr>
      <w:r>
        <w:rPr>
          <w:rFonts w:ascii="Noto Serif" w:hAnsi="Noto Serif" w:eastAsia="Noto Serif" w:cs="Noto Serif"/>
          <w:sz w:val="18"/>
        </w:rPr>
        <w:t>Dhanistha - Hrishikesa;</w:t>
      </w:r>
    </w:p>
    <w:p>
      <w:pPr>
        <w:pStyle w:val="ListBullet"/>
      </w:pPr>
      <w:r>
        <w:rPr>
          <w:rFonts w:ascii="Noto Serif" w:hAnsi="Noto Serif" w:eastAsia="Noto Serif" w:cs="Noto Serif"/>
          <w:sz w:val="18"/>
        </w:rPr>
        <w:t>Satabhisa - Padmanabha;</w:t>
      </w:r>
    </w:p>
    <w:p>
      <w:pPr>
        <w:pStyle w:val="ListBullet"/>
      </w:pPr>
      <w:r>
        <w:rPr>
          <w:rFonts w:ascii="Noto Serif" w:hAnsi="Noto Serif" w:eastAsia="Noto Serif" w:cs="Noto Serif"/>
          <w:sz w:val="18"/>
        </w:rPr>
        <w:t>Purva Bhadrapada - Amara-prabhu;</w:t>
      </w:r>
    </w:p>
    <w:p>
      <w:pPr>
        <w:pStyle w:val="ListBullet"/>
      </w:pPr>
      <w:r>
        <w:rPr>
          <w:rFonts w:ascii="Noto Serif" w:hAnsi="Noto Serif" w:eastAsia="Noto Serif" w:cs="Noto Serif"/>
          <w:sz w:val="18"/>
        </w:rPr>
        <w:t>Uttara Bhadrapada - Agrahya;</w:t>
      </w:r>
    </w:p>
    <w:p>
      <w:pPr>
        <w:pStyle w:val="ListBullet"/>
      </w:pPr>
      <w:r>
        <w:rPr>
          <w:rFonts w:ascii="Noto Serif" w:hAnsi="Noto Serif" w:eastAsia="Noto Serif" w:cs="Noto Serif"/>
          <w:sz w:val="18"/>
        </w:rPr>
        <w:t>Revati - Sasvata.</w:t>
      </w:r>
    </w:p>
    <w:p>
      <w:pPr>
        <w:keepLines w:val="0"/>
      </w:pPr>
      <w:r>
        <w:rPr>
          <w:rFonts w:ascii="Noto Serif" w:hAnsi="Noto Serif" w:eastAsia="Noto Serif" w:cs="Noto Serif"/>
          <w:sz w:val="18"/>
        </w:rPr>
        <w:t xml:space="preserve">The book states that these names occur in the </w:t>
      </w:r>
      <w:r>
        <w:rPr>
          <w:rFonts w:ascii="Noto Serif" w:hAnsi="Noto Serif" w:eastAsia="Noto Serif" w:cs="Noto Serif"/>
          <w:b/>
          <w:sz w:val="18"/>
        </w:rPr>
        <w:t>Vishnudharmottara</w:t>
      </w:r>
      <w:r>
        <w:rPr>
          <w:rFonts w:ascii="Noto Serif" w:hAnsi="Noto Serif" w:eastAsia="Noto Serif" w:cs="Noto Serif"/>
          <w:sz w:val="18"/>
        </w:rPr>
        <w:t xml:space="preserve"> and the </w:t>
      </w:r>
      <w:r>
        <w:rPr>
          <w:rFonts w:ascii="Noto Serif" w:hAnsi="Noto Serif" w:eastAsia="Noto Serif" w:cs="Noto Serif"/>
          <w:b/>
          <w:sz w:val="18"/>
        </w:rPr>
        <w:t>Hayasirsa-pancharatra</w:t>
      </w:r>
      <w:r>
        <w:rPr>
          <w:rFonts w:ascii="Noto Serif" w:hAnsi="Noto Serif" w:eastAsia="Noto Serif" w:cs="Noto Serif"/>
          <w:sz w:val="18"/>
        </w:rPr>
        <w:t xml:space="preserve">. It also calls Uttarayana </w:t>
      </w:r>
      <w:r>
        <w:rPr>
          <w:rFonts w:ascii="Noto Serif" w:hAnsi="Noto Serif" w:eastAsia="Noto Serif" w:cs="Noto Serif"/>
          <w:b/>
          <w:sz w:val="18"/>
        </w:rPr>
        <w:t>Balabhadra</w:t>
      </w:r>
      <w:r>
        <w:rPr>
          <w:rFonts w:ascii="Noto Serif" w:hAnsi="Noto Serif" w:eastAsia="Noto Serif" w:cs="Noto Serif"/>
          <w:sz w:val="18"/>
        </w:rPr>
        <w:t xml:space="preserve"> and Daksinayana </w:t>
      </w:r>
      <w:r>
        <w:rPr>
          <w:rFonts w:ascii="Noto Serif" w:hAnsi="Noto Serif" w:eastAsia="Noto Serif" w:cs="Noto Serif"/>
          <w:b/>
          <w:sz w:val="18"/>
        </w:rPr>
        <w:t>Krishna</w:t>
      </w:r>
      <w:r>
        <w:rPr>
          <w:rFonts w:ascii="Noto Serif" w:hAnsi="Noto Serif" w:eastAsia="Noto Serif" w:cs="Noto Serif"/>
          <w:sz w:val="18"/>
        </w:rPr>
        <w:t>.</w:t>
      </w:r>
    </w:p>
    <w:p>
      <w:pPr>
        <w:pStyle w:val="Heading2"/>
      </w:pPr>
      <w:r>
        <w:rPr>
          <w:rFonts w:ascii="Noto Serif" w:hAnsi="Noto Serif" w:eastAsia="Noto Serif" w:cs="Noto Serif"/>
          <w:sz w:val="23"/>
        </w:rPr>
        <w:t>Names of the seasons</w:t>
      </w:r>
    </w:p>
    <w:p>
      <w:pPr>
        <w:pStyle w:val="ListBullet"/>
      </w:pPr>
      <w:r>
        <w:rPr>
          <w:rFonts w:ascii="Noto Serif" w:hAnsi="Noto Serif" w:eastAsia="Noto Serif" w:cs="Noto Serif"/>
          <w:sz w:val="18"/>
        </w:rPr>
        <w:t>Vasanta - Madhava;</w:t>
      </w:r>
    </w:p>
    <w:p>
      <w:pPr>
        <w:pStyle w:val="ListBullet"/>
      </w:pPr>
      <w:r>
        <w:rPr>
          <w:rFonts w:ascii="Noto Serif" w:hAnsi="Noto Serif" w:eastAsia="Noto Serif" w:cs="Noto Serif"/>
          <w:sz w:val="18"/>
        </w:rPr>
        <w:t>Grishma - Pundarikaksa;</w:t>
      </w:r>
    </w:p>
    <w:p>
      <w:pPr>
        <w:pStyle w:val="ListBullet"/>
      </w:pPr>
      <w:r>
        <w:rPr>
          <w:rFonts w:ascii="Noto Serif" w:hAnsi="Noto Serif" w:eastAsia="Noto Serif" w:cs="Noto Serif"/>
          <w:sz w:val="18"/>
        </w:rPr>
        <w:t>Varsa - Bhogasayi;</w:t>
      </w:r>
    </w:p>
    <w:p>
      <w:pPr>
        <w:pStyle w:val="ListBullet"/>
      </w:pPr>
      <w:r>
        <w:rPr>
          <w:rFonts w:ascii="Noto Serif" w:hAnsi="Noto Serif" w:eastAsia="Noto Serif" w:cs="Noto Serif"/>
          <w:sz w:val="18"/>
        </w:rPr>
        <w:t>Sarad - Padmanabha;</w:t>
      </w:r>
    </w:p>
    <w:p>
      <w:pPr>
        <w:pStyle w:val="ListBullet"/>
      </w:pPr>
      <w:r>
        <w:rPr>
          <w:rFonts w:ascii="Noto Serif" w:hAnsi="Noto Serif" w:eastAsia="Noto Serif" w:cs="Noto Serif"/>
          <w:sz w:val="18"/>
        </w:rPr>
        <w:t>Hemanta - Hrishikesa;</w:t>
      </w:r>
    </w:p>
    <w:p>
      <w:pPr>
        <w:pStyle w:val="ListBullet"/>
      </w:pPr>
      <w:r>
        <w:rPr>
          <w:rFonts w:ascii="Noto Serif" w:hAnsi="Noto Serif" w:eastAsia="Noto Serif" w:cs="Noto Serif"/>
          <w:sz w:val="18"/>
        </w:rPr>
        <w:t>Sita - Deva-Trivikrama.</w:t>
      </w:r>
    </w:p>
    <w:p>
      <w:pPr>
        <w:pStyle w:val="Heading2"/>
      </w:pPr>
      <w:r>
        <w:rPr>
          <w:rFonts w:ascii="Noto Serif" w:hAnsi="Noto Serif" w:eastAsia="Noto Serif" w:cs="Noto Serif"/>
          <w:sz w:val="23"/>
        </w:rPr>
        <w:t>Purpose of the panjika</w:t>
      </w:r>
    </w:p>
    <w:p>
      <w:pPr>
        <w:keepLines w:val="0"/>
      </w:pPr>
      <w:r>
        <w:rPr>
          <w:rFonts w:ascii="Noto Serif" w:hAnsi="Noto Serif" w:eastAsia="Noto Serif" w:cs="Noto Serif"/>
          <w:sz w:val="18"/>
        </w:rPr>
        <w:t xml:space="preserve">On the one hand, this panjika is especially necessary for remembering and chanting Sri Harinama. On the other hand, it is indispensable for identifying fasting days, parvas and festivals according to the pure conclusions of the Vaishnava smrti </w:t>
      </w:r>
      <w:r>
        <w:rPr>
          <w:rFonts w:ascii="Noto Serif" w:hAnsi="Noto Serif" w:eastAsia="Noto Serif" w:cs="Noto Serif"/>
          <w:b/>
          <w:sz w:val="18"/>
        </w:rPr>
        <w:t>Sri Hari-bhakti-vilasa</w:t>
      </w:r>
      <w:r>
        <w:rPr>
          <w:rFonts w:ascii="Noto Serif" w:hAnsi="Noto Serif" w:eastAsia="Noto Serif" w:cs="Noto Serif"/>
          <w:sz w:val="18"/>
        </w:rPr>
        <w:t>.</w:t>
      </w:r>
    </w:p>
    <w:p>
      <w:pPr>
        <w:keepLines w:val="0"/>
      </w:pPr>
      <w:r>
        <w:rPr>
          <w:rFonts w:ascii="Noto Serif" w:hAnsi="Noto Serif" w:eastAsia="Noto Serif" w:cs="Noto Serif"/>
          <w:sz w:val="18"/>
        </w:rPr>
        <w:t>Fasting is prescribed on Ekadashi, Mahadvadashi and the appearance days of Vishnu-tattvas. When a Mahadvadashi occurs, the Ekadashi is set aside and the fast is observed specifically on Dvadashi.</w:t>
      </w:r>
    </w:p>
    <w:p>
      <w:pPr>
        <w:keepLines w:val="0"/>
      </w:pPr>
      <w:r>
        <w:rPr>
          <w:rFonts w:ascii="Noto Serif" w:hAnsi="Noto Serif" w:eastAsia="Noto Serif" w:cs="Noto Serif"/>
          <w:sz w:val="18"/>
        </w:rPr>
        <w:t>If no Mahadvadashi occurs on the appearance day of a Vishnu-tattva, one should fast on Ekadashi, and on Dvadashi worship the corresponding Vishnu-vigraha, offer bhoga and perform parana. This rule is found in Sri Hari-bhakti-vilasa and is explained especially clearly in the section on Sri Vamana-dvadashi. The present panjika follows the conclusions of Sri Hari-bhakti-vilasa.</w:t>
      </w:r>
    </w:p>
    <w:p>
      <w:pPr>
        <w:keepLines w:val="0"/>
      </w:pPr>
      <w:r>
        <w:rPr>
          <w:rFonts w:ascii="Noto Serif" w:hAnsi="Noto Serif" w:eastAsia="Noto Serif" w:cs="Noto Serif"/>
          <w:sz w:val="18"/>
        </w:rPr>
        <w:t>Gaudiya Vaishnavas, remembering the devotional mood associated with Sri Gaurasundara, Sri Baladeva Prabhu and Sri Nityananda Prabhu, observe a fast on the tithis of Their appearance. The corresponding rule is therefore included in this panjika.</w:t>
      </w:r>
    </w:p>
    <w:p>
      <w:pPr>
        <w:pStyle w:val="Heading2"/>
      </w:pPr>
      <w:r>
        <w:rPr>
          <w:rFonts w:ascii="Noto Serif" w:hAnsi="Noto Serif" w:eastAsia="Noto Serif" w:cs="Noto Serif"/>
          <w:sz w:val="23"/>
        </w:rPr>
        <w:t>Consideration of viddha on fasting days</w:t>
      </w:r>
    </w:p>
    <w:p>
      <w:pPr>
        <w:keepLines w:val="0"/>
      </w:pPr>
      <w:r>
        <w:rPr>
          <w:rFonts w:ascii="Noto Serif" w:hAnsi="Noto Serif" w:eastAsia="Noto Serif" w:cs="Noto Serif"/>
          <w:sz w:val="18"/>
        </w:rPr>
        <w:t xml:space="preserve">Viddha is of two kinds: </w:t>
      </w:r>
      <w:r>
        <w:rPr>
          <w:rFonts w:ascii="Noto Serif" w:hAnsi="Noto Serif" w:eastAsia="Noto Serif" w:cs="Noto Serif"/>
          <w:b/>
          <w:sz w:val="18"/>
        </w:rPr>
        <w:t>purva-viddha</w:t>
      </w:r>
      <w:r>
        <w:rPr>
          <w:rFonts w:ascii="Noto Serif" w:hAnsi="Noto Serif" w:eastAsia="Noto Serif" w:cs="Noto Serif"/>
          <w:sz w:val="18"/>
        </w:rPr>
        <w:t xml:space="preserve">, contamination by the preceding tithi, and </w:t>
      </w:r>
      <w:r>
        <w:rPr>
          <w:rFonts w:ascii="Noto Serif" w:hAnsi="Noto Serif" w:eastAsia="Noto Serif" w:cs="Noto Serif"/>
          <w:b/>
          <w:sz w:val="18"/>
        </w:rPr>
        <w:t>para-viddha</w:t>
      </w:r>
      <w:r>
        <w:rPr>
          <w:rFonts w:ascii="Noto Serif" w:hAnsi="Noto Serif" w:eastAsia="Noto Serif" w:cs="Noto Serif"/>
          <w:sz w:val="18"/>
        </w:rPr>
        <w:t>, contamination by the following tithi.</w:t>
      </w:r>
    </w:p>
    <w:p>
      <w:pPr>
        <w:keepLines w:val="0"/>
      </w:pPr>
      <w:r>
        <w:rPr>
          <w:rFonts w:ascii="Noto Serif" w:hAnsi="Noto Serif" w:eastAsia="Noto Serif" w:cs="Noto Serif"/>
          <w:sz w:val="18"/>
        </w:rPr>
        <w:t>Purva-viddha is itself of two kinds: contamination at sunrise and contamination at midnight. Although consideration of midnight viddha is accepted in the Nimbarka sampradaya, the revered Srila Sanatana Goswami demonstrated in his commentary on Sri Hari-bhakti-vilasa that there is no sound reason to accept it.</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Scan 3 - Printed page 5</w:t>
      </w:r>
    </w:p>
    <w:p>
      <w:pPr>
        <w:keepLines w:val="0"/>
      </w:pPr>
      <w:r>
        <w:rPr>
          <w:rFonts w:ascii="Noto Serif" w:hAnsi="Noto Serif" w:eastAsia="Noto Serif" w:cs="Noto Serif"/>
          <w:sz w:val="18"/>
        </w:rPr>
        <w:t>Among the kinds of purva-viddha, Ekadashi, or Harivasara, is to be rejected when Arunodaya is touched by Dashami.</w:t>
      </w:r>
    </w:p>
    <w:p>
      <w:pPr>
        <w:keepLines w:val="0"/>
      </w:pPr>
      <w:r>
        <w:rPr>
          <w:rFonts w:ascii="Noto Serif" w:hAnsi="Noto Serif" w:eastAsia="Noto Serif" w:cs="Noto Serif"/>
          <w:sz w:val="18"/>
        </w:rPr>
        <w:t xml:space="preserve">Here the word </w:t>
      </w:r>
      <w:r>
        <w:rPr>
          <w:rFonts w:ascii="Noto Serif" w:hAnsi="Noto Serif" w:eastAsia="Noto Serif" w:cs="Noto Serif"/>
          <w:b/>
          <w:sz w:val="18"/>
        </w:rPr>
        <w:t>Harivasara</w:t>
      </w:r>
      <w:r>
        <w:rPr>
          <w:rFonts w:ascii="Noto Serif" w:hAnsi="Noto Serif" w:eastAsia="Noto Serif" w:cs="Noto Serif"/>
          <w:sz w:val="18"/>
        </w:rPr>
        <w:t xml:space="preserve"> means the Ekadashi fasting day. Because the first quarter of Dvadashi belongs to the period of the Ekadashi fast, it too is called Harivasara.</w:t>
      </w:r>
    </w:p>
    <w:p>
      <w:pPr>
        <w:keepLines w:val="0"/>
      </w:pPr>
      <w:r>
        <w:rPr>
          <w:rFonts w:ascii="Noto Serif" w:hAnsi="Noto Serif" w:eastAsia="Noto Serif" w:cs="Noto Serif"/>
          <w:sz w:val="18"/>
        </w:rPr>
        <w:t>For all other tithis connected with appearances of Bhagavan and similar festivals, arunodaya-viddha is not rejected; only contamination by the preceding tithi at sunrise is rejected. This is the general rule for rejecting viddha.</w:t>
      </w:r>
    </w:p>
    <w:p>
      <w:pPr>
        <w:keepLines w:val="0"/>
      </w:pPr>
      <w:r>
        <w:rPr>
          <w:rFonts w:ascii="Noto Serif" w:hAnsi="Noto Serif" w:eastAsia="Noto Serif" w:cs="Noto Serif"/>
          <w:sz w:val="18"/>
        </w:rPr>
        <w:t>Some inexperienced persons think that "rejecting viddha" always means rejecting arunodaya-viddha. This is entirely mistaken. To clarify the matter, the reasoning of Srila Sanatana Goswami from his commentary on Sri Hari-bhakti-vilasa is presented.</w:t>
      </w:r>
    </w:p>
    <w:p>
      <w:pPr>
        <w:pStyle w:val="Heading3"/>
      </w:pPr>
      <w:r>
        <w:rPr>
          <w:rFonts w:ascii="Noto Serif" w:hAnsi="Noto Serif" w:eastAsia="Noto Serif" w:cs="Noto Serif"/>
          <w:sz w:val="21"/>
        </w:rPr>
        <w:t>Sri Hari-bhakti-vilasa 12.315 - meaning of the verse</w:t>
      </w:r>
    </w:p>
    <w:p>
      <w:pPr>
        <w:spacing w:before="40" w:after="40"/>
        <w:ind w:left="360" w:right="173"/>
        <w:pBdr>
          <w:left w:val="single" w:sz="12" w:space="6" w:color="83946E"/>
        </w:pBdr>
      </w:pPr>
      <w:r>
        <w:rPr>
          <w:rFonts w:ascii="Noto Serif" w:hAnsi="Noto Serif" w:eastAsia="Noto Serif" w:cs="Noto Serif"/>
          <w:i/>
          <w:sz w:val="18"/>
        </w:rPr>
        <w:t>All tithis beginning with Pratipada are called complete when they extend from one sunrise to the next; Harivasara is the exception.</w:t>
      </w:r>
    </w:p>
    <w:p>
      <w:pPr>
        <w:keepLines w:val="0"/>
      </w:pPr>
      <w:r>
        <w:rPr>
          <w:rFonts w:ascii="Noto Serif" w:hAnsi="Noto Serif" w:eastAsia="Noto Serif" w:cs="Noto Serif"/>
          <w:sz w:val="18"/>
        </w:rPr>
        <w:t xml:space="preserve">The marks of completeness and contamination are then explained. According to the Skanda Purana, Pratipada and the following tithis are called </w:t>
      </w:r>
      <w:r>
        <w:rPr>
          <w:rFonts w:ascii="Noto Serif" w:hAnsi="Noto Serif" w:eastAsia="Noto Serif" w:cs="Noto Serif"/>
          <w:b/>
          <w:sz w:val="18"/>
        </w:rPr>
        <w:t>complete</w:t>
      </w:r>
      <w:r>
        <w:rPr>
          <w:rFonts w:ascii="Noto Serif" w:hAnsi="Noto Serif" w:eastAsia="Noto Serif" w:cs="Noto Serif"/>
          <w:sz w:val="18"/>
        </w:rPr>
        <w:t xml:space="preserve"> when they occupy sixty dandas, from one sunrise until the next.</w:t>
      </w:r>
    </w:p>
    <w:p>
      <w:pPr>
        <w:keepLines w:val="0"/>
      </w:pPr>
      <w:r>
        <w:rPr>
          <w:rFonts w:ascii="Noto Serif" w:hAnsi="Noto Serif" w:eastAsia="Noto Serif" w:cs="Noto Serif"/>
          <w:sz w:val="18"/>
        </w:rPr>
        <w:t>For Ekadashi the rule is different: if Ekadashi begins at least one muhurta before sunrise, it is considered complete.</w:t>
      </w:r>
    </w:p>
    <w:p>
      <w:pPr>
        <w:keepLines w:val="0"/>
      </w:pPr>
      <w:r>
        <w:rPr>
          <w:rFonts w:ascii="Noto Serif" w:hAnsi="Noto Serif" w:eastAsia="Noto Serif" w:cs="Noto Serif"/>
          <w:sz w:val="18"/>
        </w:rPr>
        <w:t>Therefore:</w:t>
      </w:r>
    </w:p>
    <w:p>
      <w:pPr>
        <w:pStyle w:val="ListBullet"/>
      </w:pPr>
      <w:r>
        <w:rPr>
          <w:rFonts w:ascii="Noto Serif" w:hAnsi="Noto Serif" w:eastAsia="Noto Serif" w:cs="Noto Serif"/>
          <w:sz w:val="18"/>
        </w:rPr>
        <w:t>for every tithi other than Ekadashi, if the preceding tithi is still present at sunrise, the current tithi is viddha;</w:t>
      </w:r>
    </w:p>
    <w:p>
      <w:pPr>
        <w:pStyle w:val="ListBullet"/>
      </w:pPr>
      <w:r>
        <w:rPr>
          <w:rFonts w:ascii="Noto Serif" w:hAnsi="Noto Serif" w:eastAsia="Noto Serif" w:cs="Noto Serif"/>
          <w:sz w:val="18"/>
        </w:rPr>
        <w:t xml:space="preserve">for Ekadashi, Arunodaya is considered - two muhurtas, or four dandas, approximately </w:t>
      </w:r>
      <w:r>
        <w:rPr>
          <w:rFonts w:ascii="Noto Serif" w:hAnsi="Noto Serif" w:eastAsia="Noto Serif" w:cs="Noto Serif"/>
          <w:b/>
          <w:sz w:val="18"/>
        </w:rPr>
        <w:t>1 hour 36 minutes before sunrise</w:t>
      </w:r>
      <w:r>
        <w:rPr>
          <w:rFonts w:ascii="Noto Serif" w:hAnsi="Noto Serif" w:eastAsia="Noto Serif" w:cs="Noto Serif"/>
          <w:sz w:val="18"/>
        </w:rPr>
        <w:t>;</w:t>
      </w:r>
    </w:p>
    <w:p>
      <w:pPr>
        <w:pStyle w:val="ListBullet"/>
      </w:pPr>
      <w:r>
        <w:rPr>
          <w:rFonts w:ascii="Noto Serif" w:hAnsi="Noto Serif" w:eastAsia="Noto Serif" w:cs="Noto Serif"/>
          <w:sz w:val="18"/>
        </w:rPr>
        <w:t>if Dashami is present at Arunodaya, Ekadashi is arunodaya-viddha, a form of purva-viddha.</w:t>
      </w:r>
    </w:p>
    <w:p>
      <w:pPr>
        <w:pStyle w:val="Heading3"/>
      </w:pPr>
      <w:r>
        <w:rPr>
          <w:rFonts w:ascii="Noto Serif" w:hAnsi="Noto Serif" w:eastAsia="Noto Serif" w:cs="Noto Serif"/>
          <w:sz w:val="21"/>
        </w:rPr>
        <w:t>The following verse - meaning</w:t>
      </w:r>
    </w:p>
    <w:p>
      <w:pPr>
        <w:spacing w:before="40" w:after="40"/>
        <w:ind w:left="360" w:right="173"/>
        <w:pBdr>
          <w:left w:val="single" w:sz="12" w:space="6" w:color="83946E"/>
        </w:pBdr>
      </w:pPr>
      <w:r>
        <w:rPr>
          <w:rFonts w:ascii="Noto Serif" w:hAnsi="Noto Serif" w:eastAsia="Noto Serif" w:cs="Noto Serif"/>
          <w:i/>
          <w:sz w:val="18"/>
        </w:rPr>
        <w:t>Nanda, meaning Ekadashi, is to be rejected as purva-viddha even when joined with the Sravana nakshatra. In the same way, a purva-viddha Ashtami is to be rejected even when joined with its auspicious nakshatra.</w:t>
      </w:r>
    </w:p>
    <w:p>
      <w:pPr>
        <w:keepLines w:val="0"/>
      </w:pPr>
      <w:r>
        <w:rPr>
          <w:rFonts w:ascii="Noto Serif" w:hAnsi="Noto Serif" w:eastAsia="Noto Serif" w:cs="Noto Serif"/>
          <w:sz w:val="18"/>
        </w:rPr>
        <w:t>The book explains: just as Ekadashi, called Nanda, is rejected when purva-viddha even in conjunction with Sravana, so Janmashtami is to be rejected when purva-viddha even in conjunction with Rohini.</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Scan 4 - Printed page 6</w:t>
      </w:r>
    </w:p>
    <w:p>
      <w:pPr>
        <w:keepLines w:val="0"/>
      </w:pPr>
      <w:r>
        <w:rPr>
          <w:rFonts w:ascii="Noto Serif" w:hAnsi="Noto Serif" w:eastAsia="Noto Serif" w:cs="Noto Serif"/>
          <w:sz w:val="18"/>
        </w:rPr>
        <w:t xml:space="preserve">In his commentary on this verse, Srila Sanatana Goswami clearly says that because of the word </w:t>
      </w:r>
      <w:r>
        <w:rPr>
          <w:rFonts w:ascii="Noto Serif" w:hAnsi="Noto Serif" w:eastAsia="Noto Serif" w:cs="Noto Serif"/>
          <w:b/>
          <w:sz w:val="18"/>
        </w:rPr>
        <w:t>"similarly"</w:t>
      </w:r>
      <w:r>
        <w:rPr>
          <w:rFonts w:ascii="Noto Serif" w:hAnsi="Noto Serif" w:eastAsia="Noto Serif" w:cs="Noto Serif"/>
          <w:sz w:val="18"/>
        </w:rPr>
        <w:t>, some think that just as Ekadashi is rejected when it touches Dashami at Arunodaya, Janmashtami should be rejected if Saptami remains at Arunodaya. That interpretation is incorrect.</w:t>
      </w:r>
    </w:p>
    <w:p>
      <w:pPr>
        <w:keepLines w:val="0"/>
      </w:pPr>
      <w:r>
        <w:rPr>
          <w:rFonts w:ascii="Noto Serif" w:hAnsi="Noto Serif" w:eastAsia="Noto Serif" w:cs="Noto Serif"/>
          <w:sz w:val="18"/>
        </w:rPr>
        <w:t>The reason is that all tithis other than Ekadashi are complete if they have begun by sunrise. Their contact with the preceding tithi at Arunodaya therefore does not produce viddha. This follows from the preceding definition of a complete tithi.</w:t>
      </w:r>
    </w:p>
    <w:p>
      <w:pPr>
        <w:keepLines w:val="0"/>
      </w:pPr>
      <w:r>
        <w:rPr>
          <w:rFonts w:ascii="Noto Serif" w:hAnsi="Noto Serif" w:eastAsia="Noto Serif" w:cs="Noto Serif"/>
          <w:sz w:val="18"/>
        </w:rPr>
        <w:t>It should be especially understood that a tithi free from actual viddha is complete. To attribute viddha to a complete tithi is merely a sign of misunderstanding.</w:t>
      </w:r>
    </w:p>
    <w:p>
      <w:pPr>
        <w:keepLines w:val="0"/>
      </w:pPr>
      <w:r>
        <w:rPr>
          <w:rFonts w:ascii="Noto Serif" w:hAnsi="Noto Serif" w:eastAsia="Noto Serif" w:cs="Noto Serif"/>
          <w:sz w:val="18"/>
        </w:rPr>
        <w:t>The Gaudiya Vaishnava acharya Srila Baladeva Vidyabhusana writes directly in the ninth prameya of Prameya-ratnavali - meaning:</w:t>
      </w:r>
    </w:p>
    <w:p>
      <w:pPr>
        <w:spacing w:before="40" w:after="40"/>
        <w:ind w:left="360" w:right="173"/>
        <w:pBdr>
          <w:left w:val="single" w:sz="12" w:space="6" w:color="83946E"/>
        </w:pBdr>
      </w:pPr>
      <w:r>
        <w:rPr>
          <w:rFonts w:ascii="Noto Serif" w:hAnsi="Noto Serif" w:eastAsia="Noto Serif" w:cs="Noto Serif"/>
          <w:i/>
          <w:sz w:val="18"/>
        </w:rPr>
        <w:t>Only for the Ekadashi fast is a tithi contaminated at Arunodaya to be rejected. Janmashtami and other vratas are to be rejected when they are contaminated by the preceding tithi at sunrise.</w:t>
      </w:r>
    </w:p>
    <w:p>
      <w:pPr>
        <w:keepLines w:val="0"/>
      </w:pPr>
      <w:r>
        <w:rPr>
          <w:rFonts w:ascii="Noto Serif" w:hAnsi="Noto Serif" w:eastAsia="Noto Serif" w:cs="Noto Serif"/>
          <w:sz w:val="18"/>
        </w:rPr>
        <w:t>In other words, arunodaya-viddha is rejected only for the Sri Ekadashi vrata. For other vratas only suryodaya-viddha, contamination at sunrise, is rejected.</w:t>
      </w:r>
    </w:p>
    <w:p>
      <w:pPr>
        <w:keepLines w:val="0"/>
      </w:pPr>
      <w:r>
        <w:rPr>
          <w:rFonts w:ascii="Noto Serif" w:hAnsi="Noto Serif" w:eastAsia="Noto Serif" w:cs="Noto Serif"/>
          <w:sz w:val="18"/>
        </w:rPr>
        <w:t>The founder of Sri Chaitanya Math and the Sri Gaudiya Maths, Prabhupada 108 Srila Bhaktisiddhanta Saraswati Goswami Thakur, also wrote in his explanation of Sri Chaitanya-charitamrita, Madhya-lila 24.337, that arunodaya-viddha is to be rejected for Ekadashi, while suryodaya-viddha is to be rejected for other vratas, and only the pure vrata should be observed.</w:t>
      </w:r>
    </w:p>
    <w:p>
      <w:pPr>
        <w:keepLines w:val="0"/>
      </w:pPr>
      <w:r>
        <w:rPr>
          <w:rFonts w:ascii="Noto Serif" w:hAnsi="Noto Serif" w:eastAsia="Noto Serif" w:cs="Noto Serif"/>
          <w:sz w:val="18"/>
        </w:rPr>
        <w:t>Some maintain that the Sri Janmashtami fast should be observed only on an Ashtami joined with Navami. The book calls this view mistaken.</w:t>
      </w:r>
    </w:p>
    <w:p>
      <w:pPr>
        <w:keepLines w:val="0"/>
      </w:pPr>
      <w:r>
        <w:rPr>
          <w:rFonts w:ascii="Noto Serif" w:hAnsi="Noto Serif" w:eastAsia="Noto Serif" w:cs="Noto Serif"/>
          <w:sz w:val="18"/>
        </w:rPr>
        <w:t>Certainly an Ashtami contaminated by Saptami at sunrise is to be rejected, and the fast is observed on Ashtami joined with Navami. But if Saptami is no longer present at sunrise, the fast should be observed on that Ashtami day.</w:t>
      </w:r>
    </w:p>
    <w:p>
      <w:pPr>
        <w:keepLines w:val="0"/>
      </w:pPr>
      <w:r>
        <w:rPr>
          <w:rFonts w:ascii="Noto Serif" w:hAnsi="Noto Serif" w:eastAsia="Noto Serif" w:cs="Noto Serif"/>
          <w:sz w:val="18"/>
        </w:rPr>
        <w:t>If Ashtami is extended and continues into the next day, parana is performed after Ashtami ends on the following day. Otherwise the previously stated parana rules would be impossible.</w:t>
      </w:r>
    </w:p>
    <w:p>
      <w:pPr>
        <w:keepLines w:val="0"/>
      </w:pPr>
      <w:r>
        <w:rPr>
          <w:rFonts w:ascii="Noto Serif" w:hAnsi="Noto Serif" w:eastAsia="Noto Serif" w:cs="Noto Serif"/>
          <w:sz w:val="18"/>
        </w:rPr>
        <w:t>Ordinarily the fast is observed on a pure tithi after purva-viddha has been removed. There are, however, specific exceptions.</w:t>
      </w:r>
    </w:p>
    <w:p>
      <w:pPr>
        <w:pStyle w:val="Heading3"/>
      </w:pPr>
      <w:r>
        <w:rPr>
          <w:rFonts w:ascii="Noto Serif" w:hAnsi="Noto Serif" w:eastAsia="Noto Serif" w:cs="Noto Serif"/>
          <w:sz w:val="21"/>
        </w:rPr>
        <w:t>1. Sri Janmashtami</w:t>
      </w:r>
    </w:p>
    <w:p>
      <w:pPr>
        <w:keepLines w:val="0"/>
      </w:pPr>
      <w:r>
        <w:rPr>
          <w:rFonts w:ascii="Noto Serif" w:hAnsi="Noto Serif" w:eastAsia="Noto Serif" w:cs="Noto Serif"/>
          <w:sz w:val="18"/>
        </w:rPr>
        <w:t>A verse from the Skanda Purana quoted in Sri Hari-bhakti-vilasa 15.352 says in meaning:</w:t>
      </w:r>
    </w:p>
    <w:p>
      <w:pPr>
        <w:spacing w:before="40" w:after="40"/>
        <w:ind w:left="360" w:right="173"/>
        <w:pBdr>
          <w:left w:val="single" w:sz="12" w:space="6" w:color="83946E"/>
        </w:pBdr>
      </w:pPr>
      <w:r>
        <w:rPr>
          <w:rFonts w:ascii="Noto Serif" w:hAnsi="Noto Serif" w:eastAsia="Noto Serif" w:cs="Noto Serif"/>
          <w:i/>
          <w:sz w:val="18"/>
        </w:rPr>
        <w:t>If a small portion of Ashtami remains at sunrise, after which Navami occupies the entire day and night, and the day is joined with Wednesday and Rohini, such a rare yoga may not occur even in a hundred years.</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Scan 4 - Printed page 7</w:t>
      </w:r>
    </w:p>
    <w:p>
      <w:pPr>
        <w:keepLines w:val="0"/>
      </w:pPr>
      <w:r>
        <w:rPr>
          <w:rFonts w:ascii="Noto Serif" w:hAnsi="Noto Serif" w:eastAsia="Noto Serif" w:cs="Noto Serif"/>
          <w:sz w:val="18"/>
        </w:rPr>
        <w:t>The Skanda Purana continues: if only a small portion of Ashtami remains at sunrise, Navami then occupies the whole day and night, and Wednesday and Rohini are present, such a yoga is exceedingly rare.</w:t>
      </w:r>
    </w:p>
    <w:p>
      <w:pPr>
        <w:keepLines w:val="0"/>
      </w:pPr>
      <w:r>
        <w:rPr>
          <w:rFonts w:ascii="Noto Serif" w:hAnsi="Noto Serif" w:eastAsia="Noto Serif" w:cs="Noto Serif"/>
          <w:sz w:val="18"/>
        </w:rPr>
        <w:t>The next verse, quoted in Sri Hari-bhakti-vilasa 15.354, establishes the following rule in meaning.</w:t>
      </w:r>
    </w:p>
    <w:p>
      <w:pPr>
        <w:keepLines w:val="0"/>
      </w:pPr>
      <w:r>
        <w:rPr>
          <w:rFonts w:ascii="Noto Serif" w:hAnsi="Noto Serif" w:eastAsia="Noto Serif" w:cs="Noto Serif"/>
          <w:sz w:val="18"/>
        </w:rPr>
        <w:t>Even if the preceding day is Monday or Wednesday, when a pure Ashtami is extended and on the following day is joined with Rohini, the fast is observed on the following day - the extended Ashtami joined with Navami.</w:t>
      </w:r>
    </w:p>
    <w:p>
      <w:pPr>
        <w:keepLines w:val="0"/>
      </w:pPr>
      <w:r>
        <w:rPr>
          <w:rFonts w:ascii="Noto Serif" w:hAnsi="Noto Serif" w:eastAsia="Noto Serif" w:cs="Noto Serif"/>
          <w:sz w:val="18"/>
        </w:rPr>
        <w:t>If pure Ashtami is joined with Rohini on both the preceding and following days, one fasts on the day when Rohini is present at midnight.</w:t>
      </w:r>
    </w:p>
    <w:p>
      <w:pPr>
        <w:keepLines w:val="0"/>
      </w:pPr>
      <w:r>
        <w:rPr>
          <w:rFonts w:ascii="Noto Serif" w:hAnsi="Noto Serif" w:eastAsia="Noto Serif" w:cs="Noto Serif"/>
          <w:sz w:val="18"/>
        </w:rPr>
        <w:t>If Rohini is present at midnight on both days, the fast is observed on the preceding day.</w:t>
      </w:r>
    </w:p>
    <w:p>
      <w:pPr>
        <w:pStyle w:val="Heading3"/>
      </w:pPr>
      <w:r>
        <w:rPr>
          <w:rFonts w:ascii="Noto Serif" w:hAnsi="Noto Serif" w:eastAsia="Noto Serif" w:cs="Noto Serif"/>
          <w:sz w:val="21"/>
        </w:rPr>
        <w:t>Rule for parana after Janmashtami</w:t>
      </w:r>
    </w:p>
    <w:p>
      <w:pPr>
        <w:keepLines w:val="0"/>
      </w:pPr>
      <w:r>
        <w:rPr>
          <w:rFonts w:ascii="Noto Serif" w:hAnsi="Noto Serif" w:eastAsia="Noto Serif" w:cs="Noto Serif"/>
          <w:sz w:val="18"/>
        </w:rPr>
        <w:t>The meanings of Sri Hari-bhakti-vilasa 15.403-405 are given as follows:</w:t>
      </w:r>
    </w:p>
    <w:p>
      <w:pPr>
        <w:spacing w:before="40" w:after="40"/>
        <w:ind w:left="360" w:right="173"/>
        <w:pBdr>
          <w:left w:val="single" w:sz="12" w:space="6" w:color="83946E"/>
        </w:pBdr>
      </w:pPr>
      <w:r>
        <w:rPr>
          <w:rFonts w:ascii="Noto Serif" w:hAnsi="Noto Serif" w:eastAsia="Noto Serif" w:cs="Noto Serif"/>
          <w:i/>
          <w:sz w:val="18"/>
        </w:rPr>
        <w:t>Parana should never be performed while either Ashtami or Rohini continues. Doing so destroys previously accumulated pious acts and the fruit of the fast.</w:t>
      </w:r>
    </w:p>
    <w:p>
      <w:pPr>
        <w:keepLines w:val="0"/>
      </w:pPr>
      <w:r>
        <w:rPr>
          <w:rFonts w:ascii="Noto Serif" w:hAnsi="Noto Serif" w:eastAsia="Noto Serif" w:cs="Noto Serif"/>
          <w:sz w:val="18"/>
        </w:rPr>
        <w:t>&gt;</w:t>
      </w:r>
    </w:p>
    <w:p>
      <w:pPr>
        <w:spacing w:before="40" w:after="40"/>
        <w:ind w:left="360" w:right="173"/>
        <w:pBdr>
          <w:left w:val="single" w:sz="12" w:space="6" w:color="83946E"/>
        </w:pBdr>
      </w:pPr>
      <w:r>
        <w:rPr>
          <w:rFonts w:ascii="Noto Serif" w:hAnsi="Noto Serif" w:eastAsia="Noto Serif" w:cs="Noto Serif"/>
          <w:i/>
          <w:sz w:val="18"/>
        </w:rPr>
        <w:t>Violation of the tithi destroys the fruit eightfold, and violation of the nakshatra fourfold. Therefore parana should be carefully performed only after both the tithi and nakshatra have ended.</w:t>
      </w:r>
    </w:p>
    <w:p>
      <w:pPr>
        <w:keepLines w:val="0"/>
      </w:pPr>
      <w:r>
        <w:rPr>
          <w:rFonts w:ascii="Noto Serif" w:hAnsi="Noto Serif" w:eastAsia="Noto Serif" w:cs="Noto Serif"/>
          <w:sz w:val="18"/>
        </w:rPr>
        <w:t>&gt;</w:t>
      </w:r>
    </w:p>
    <w:p>
      <w:pPr>
        <w:spacing w:before="40" w:after="40"/>
        <w:ind w:left="360" w:right="173"/>
        <w:pBdr>
          <w:left w:val="single" w:sz="12" w:space="6" w:color="83946E"/>
        </w:pBdr>
      </w:pPr>
      <w:r>
        <w:rPr>
          <w:rFonts w:ascii="Noto Serif" w:hAnsi="Noto Serif" w:eastAsia="Noto Serif" w:cs="Noto Serif"/>
          <w:i/>
          <w:sz w:val="18"/>
        </w:rPr>
        <w:t>Some Vaishnavas, moved by bhakti on the auspicious day of the great festival of Bhagavan's appearance, perform parana after the festival has concluded.</w:t>
      </w:r>
    </w:p>
    <w:p>
      <w:pPr>
        <w:keepLines w:val="0"/>
      </w:pPr>
      <w:r>
        <w:rPr>
          <w:rFonts w:ascii="Noto Serif" w:hAnsi="Noto Serif" w:eastAsia="Noto Serif" w:cs="Noto Serif"/>
          <w:sz w:val="18"/>
        </w:rPr>
        <w:t>Therefore parana cannot be performed while Ashtami or Rohini remains. Otherwise the result of previous religious acts and of the fast is lost.</w:t>
      </w:r>
    </w:p>
    <w:p>
      <w:pPr>
        <w:keepLines w:val="0"/>
      </w:pPr>
      <w:r>
        <w:rPr>
          <w:rFonts w:ascii="Noto Serif" w:hAnsi="Noto Serif" w:eastAsia="Noto Serif" w:cs="Noto Serif"/>
          <w:sz w:val="18"/>
        </w:rPr>
        <w:t>Parana must consequently be performed after both factors - tithi and nakshatra - have ended. Some exalted Vaishnavas perform it after the celebration of Bhagavan's appearance is complete.</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Scan 5 - Printed page 8</w:t>
      </w:r>
    </w:p>
    <w:p>
      <w:pPr>
        <w:pStyle w:val="Heading3"/>
      </w:pPr>
      <w:r>
        <w:rPr>
          <w:rFonts w:ascii="Noto Serif" w:hAnsi="Noto Serif" w:eastAsia="Noto Serif" w:cs="Noto Serif"/>
          <w:sz w:val="21"/>
        </w:rPr>
        <w:t>2. Sri Ramanavami</w:t>
      </w:r>
    </w:p>
    <w:p>
      <w:pPr>
        <w:keepLines w:val="0"/>
      </w:pPr>
      <w:r>
        <w:rPr>
          <w:rFonts w:ascii="Noto Serif" w:hAnsi="Noto Serif" w:eastAsia="Noto Serif" w:cs="Noto Serif"/>
          <w:sz w:val="18"/>
        </w:rPr>
        <w:t>The Sri Ramanavami fast is to be observed on the pure Sukla Navami of the month of Chaitra.</w:t>
      </w:r>
    </w:p>
    <w:p>
      <w:pPr>
        <w:keepLines w:val="0"/>
      </w:pPr>
      <w:r>
        <w:rPr>
          <w:rFonts w:ascii="Noto Serif" w:hAnsi="Noto Serif" w:eastAsia="Noto Serif" w:cs="Noto Serif"/>
          <w:sz w:val="18"/>
        </w:rPr>
        <w:t>However, if because of a ksaya tithi a pure Ekadashi follows the pure Navami on the next day, the fast is prescribed on the Navami contaminated by Ashtami. See the fourteenth vilasa of Sri Hari-bhakti-vilasa.</w:t>
      </w:r>
    </w:p>
    <w:p>
      <w:pPr>
        <w:pStyle w:val="Heading3"/>
      </w:pPr>
      <w:r>
        <w:rPr>
          <w:rFonts w:ascii="Noto Serif" w:hAnsi="Noto Serif" w:eastAsia="Noto Serif" w:cs="Noto Serif"/>
          <w:sz w:val="21"/>
        </w:rPr>
        <w:t>3. Appearance of Sri Vamanadeva</w:t>
      </w:r>
    </w:p>
    <w:p>
      <w:pPr>
        <w:keepLines w:val="0"/>
      </w:pPr>
      <w:r>
        <w:rPr>
          <w:rFonts w:ascii="Noto Serif" w:hAnsi="Noto Serif" w:eastAsia="Noto Serif" w:cs="Noto Serif"/>
          <w:sz w:val="18"/>
        </w:rPr>
        <w:t>The appearance tithi of Sri Vamanadeva is the Sukla Dvadashi of the month of Bhadra.</w:t>
      </w:r>
    </w:p>
    <w:p>
      <w:pPr>
        <w:keepLines w:val="0"/>
      </w:pPr>
      <w:r>
        <w:rPr>
          <w:rFonts w:ascii="Noto Serif" w:hAnsi="Noto Serif" w:eastAsia="Noto Serif" w:cs="Noto Serif"/>
          <w:sz w:val="18"/>
        </w:rPr>
        <w:t>Sri Hari-bhakti-vilasa nevertheless prescribes fasting on Ekadashi and performing parana on Dvadashi, after worshipping Sri Vamanadeva during the night of Ekadashi or at the beginning of Dvadashi. See the fifteenth vilasa of Sri Hari-bhakti-vilasa.</w:t>
      </w:r>
    </w:p>
    <w:p>
      <w:pPr>
        <w:pStyle w:val="Heading2"/>
      </w:pPr>
      <w:r>
        <w:rPr>
          <w:rFonts w:ascii="Noto Serif" w:hAnsi="Noto Serif" w:eastAsia="Noto Serif" w:cs="Noto Serif"/>
          <w:sz w:val="23"/>
        </w:rPr>
        <w:t>The day of Sri Govardhana Puja</w:t>
      </w:r>
    </w:p>
    <w:p>
      <w:pPr>
        <w:keepLines w:val="0"/>
      </w:pPr>
      <w:r>
        <w:rPr>
          <w:rFonts w:ascii="Noto Serif" w:hAnsi="Noto Serif" w:eastAsia="Noto Serif" w:cs="Noto Serif"/>
          <w:sz w:val="18"/>
        </w:rPr>
        <w:t>Sri Hari-bhakti-vilasa clearly states - meaning of the verse:</w:t>
      </w:r>
    </w:p>
    <w:p>
      <w:pPr>
        <w:spacing w:before="40" w:after="40"/>
        <w:ind w:left="360" w:right="173"/>
        <w:pBdr>
          <w:left w:val="single" w:sz="12" w:space="6" w:color="83946E"/>
        </w:pBdr>
      </w:pPr>
      <w:r>
        <w:rPr>
          <w:rFonts w:ascii="Noto Serif" w:hAnsi="Noto Serif" w:eastAsia="Noto Serif" w:cs="Noto Serif"/>
          <w:i/>
          <w:sz w:val="18"/>
        </w:rPr>
        <w:t>This most excellent servant of Sri Krishna, Sri Govardhana Hill, is to be worshipped by Vaishnavas in the morning of Kartika Sukla Pratipada.</w:t>
      </w:r>
    </w:p>
    <w:p>
      <w:pPr>
        <w:keepLines w:val="0"/>
      </w:pPr>
      <w:r>
        <w:rPr>
          <w:rFonts w:ascii="Noto Serif" w:hAnsi="Noto Serif" w:eastAsia="Noto Serif" w:cs="Noto Serif"/>
          <w:sz w:val="18"/>
        </w:rPr>
        <w:t xml:space="preserve">It then says: </w:t>
      </w:r>
      <w:r>
        <w:rPr>
          <w:rFonts w:ascii="Noto Serif" w:hAnsi="Noto Serif" w:eastAsia="Noto Serif" w:cs="Noto Serif"/>
          <w:b/>
          <w:sz w:val="18"/>
        </w:rPr>
        <w:t>"Thereafter Govardhana is to be worshipped in the morning."</w:t>
      </w:r>
      <w:r>
        <w:rPr>
          <w:rFonts w:ascii="Noto Serif" w:hAnsi="Noto Serif" w:eastAsia="Noto Serif" w:cs="Noto Serif"/>
          <w:sz w:val="18"/>
        </w:rPr>
        <w:t xml:space="preserve"> Thus, according to Sri Hari-bhakti-vilasa, the full Govardhana Puja is performed on the day whose morning is occupied by Kartika Sukla Pratipada.</w:t>
      </w:r>
    </w:p>
    <w:p>
      <w:pPr>
        <w:keepLines w:val="0"/>
      </w:pPr>
      <w:r>
        <w:rPr>
          <w:rFonts w:ascii="Noto Serif" w:hAnsi="Noto Serif" w:eastAsia="Noto Serif" w:cs="Noto Serif"/>
          <w:sz w:val="18"/>
        </w:rPr>
        <w:t>If Pratipada is extended and continues on the next day, Govardhana Puja is performed on that following day - on Pratipada joined with Dvitiya. The text states that when a complete Pratipada carries over to the following day, the rite is to be performed on that following day.</w:t>
      </w:r>
    </w:p>
    <w:p>
      <w:pPr>
        <w:keepLines w:val="0"/>
      </w:pPr>
      <w:r>
        <w:rPr>
          <w:rFonts w:ascii="Noto Serif" w:hAnsi="Noto Serif" w:eastAsia="Noto Serif" w:cs="Noto Serif"/>
          <w:sz w:val="18"/>
        </w:rPr>
        <w:t>The book notes that some persons, disregarding these clear instructions, employ other verses about go-puja and play with the cows to assign Govardhana Puja to a contaminated Pratipada. The conclusion of the discussion is:</w:t>
      </w:r>
    </w:p>
    <w:p>
      <w:pPr>
        <w:pStyle w:val="ListBullet"/>
      </w:pPr>
      <w:r>
        <w:rPr>
          <w:rFonts w:ascii="Noto Serif" w:hAnsi="Noto Serif" w:eastAsia="Noto Serif" w:cs="Noto Serif"/>
          <w:sz w:val="18"/>
        </w:rPr>
        <w:t>when the Moon can be seen during Pratipada, go-puja and play with the cows are performed on the preceding day;</w:t>
      </w:r>
    </w:p>
    <w:p>
      <w:pPr>
        <w:pStyle w:val="ListBullet"/>
      </w:pPr>
      <w:r>
        <w:rPr>
          <w:rFonts w:ascii="Noto Serif" w:hAnsi="Noto Serif" w:eastAsia="Noto Serif" w:cs="Noto Serif"/>
          <w:sz w:val="18"/>
        </w:rPr>
        <w:t>Govardhana Puja itself is performed on the day of Pratipada;</w:t>
      </w:r>
    </w:p>
    <w:p>
      <w:pPr>
        <w:pStyle w:val="ListBullet"/>
      </w:pPr>
      <w:r>
        <w:rPr>
          <w:rFonts w:ascii="Noto Serif" w:hAnsi="Noto Serif" w:eastAsia="Noto Serif" w:cs="Noto Serif"/>
          <w:sz w:val="18"/>
        </w:rPr>
        <w:t>if because of ksaya-tithi Pratipada appears only together with Dvitiya, Govardhana Puja is performed on that day;</w:t>
      </w:r>
    </w:p>
    <w:p>
      <w:pPr>
        <w:pStyle w:val="ListBullet"/>
      </w:pPr>
      <w:r>
        <w:rPr>
          <w:rFonts w:ascii="Noto Serif" w:hAnsi="Noto Serif" w:eastAsia="Noto Serif" w:cs="Noto Serif"/>
          <w:sz w:val="18"/>
        </w:rPr>
        <w:t>it is not to be performed on a Pratipada joined with Amavasya.</w:t>
      </w:r>
    </w:p>
    <w:p>
      <w:pPr>
        <w:keepLines w:val="0"/>
      </w:pPr>
      <w:r>
        <w:rPr>
          <w:rFonts w:ascii="Noto Serif" w:hAnsi="Noto Serif" w:eastAsia="Noto Serif" w:cs="Noto Serif"/>
          <w:sz w:val="18"/>
        </w:rPr>
        <w:t xml:space="preserve">The book notes that Prabhupada Srila Bhaktisiddhanta Saraswati Goswami Thakur discussed this issue in detail in the weekly </w:t>
      </w:r>
      <w:r>
        <w:rPr>
          <w:rFonts w:ascii="Noto Serif" w:hAnsi="Noto Serif" w:eastAsia="Noto Serif" w:cs="Noto Serif"/>
          <w:b/>
          <w:sz w:val="18"/>
        </w:rPr>
        <w:t>Gaudiya</w:t>
      </w:r>
      <w:r>
        <w:rPr>
          <w:rFonts w:ascii="Noto Serif" w:hAnsi="Noto Serif" w:eastAsia="Noto Serif" w:cs="Noto Serif"/>
          <w:sz w:val="18"/>
        </w:rPr>
        <w:t>, volume 12, issue 11.</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Scan 5 - Printed page 9</w:t>
      </w:r>
    </w:p>
    <w:p>
      <w:pPr>
        <w:pStyle w:val="Heading2"/>
      </w:pPr>
      <w:r>
        <w:rPr>
          <w:rFonts w:ascii="Noto Serif" w:hAnsi="Noto Serif" w:eastAsia="Noto Serif" w:cs="Noto Serif"/>
          <w:sz w:val="23"/>
        </w:rPr>
        <w:t>Mahadvadashi</w:t>
      </w:r>
    </w:p>
    <w:p>
      <w:pPr>
        <w:keepLines w:val="0"/>
      </w:pPr>
      <w:r>
        <w:rPr>
          <w:rFonts w:ascii="Noto Serif" w:hAnsi="Noto Serif" w:eastAsia="Noto Serif" w:cs="Noto Serif"/>
          <w:sz w:val="18"/>
        </w:rPr>
        <w:t>There are eight Mahadvadashis.</w:t>
      </w:r>
    </w:p>
    <w:p>
      <w:pPr>
        <w:keepLines w:val="0"/>
      </w:pPr>
      <w:r>
        <w:rPr>
          <w:rFonts w:ascii="Noto Serif" w:hAnsi="Noto Serif" w:eastAsia="Noto Serif" w:cs="Noto Serif"/>
          <w:sz w:val="18"/>
        </w:rPr>
        <w:t>Four depend on combinations of tithis:</w:t>
      </w:r>
    </w:p>
    <w:p>
      <w:pPr>
        <w:pStyle w:val="ListNumber"/>
      </w:pPr>
      <w:r>
        <w:rPr>
          <w:rFonts w:ascii="Noto Serif" w:hAnsi="Noto Serif" w:eastAsia="Noto Serif" w:cs="Noto Serif"/>
          <w:sz w:val="18"/>
        </w:rPr>
        <w:t>Unmilani;</w:t>
      </w:r>
    </w:p>
    <w:p>
      <w:pPr>
        <w:pStyle w:val="ListNumber"/>
      </w:pPr>
      <w:r>
        <w:rPr>
          <w:rFonts w:ascii="Noto Serif" w:hAnsi="Noto Serif" w:eastAsia="Noto Serif" w:cs="Noto Serif"/>
          <w:sz w:val="18"/>
        </w:rPr>
        <w:t xml:space="preserve">Vyanjuli </w:t>
      </w:r>
      <w:r>
        <w:rPr>
          <w:rFonts w:ascii="Noto Serif" w:hAnsi="Noto Serif" w:eastAsia="Noto Serif" w:cs="Noto Serif"/>
          <w:i/>
          <w:sz w:val="18"/>
        </w:rPr>
        <w:t>(Bengali text: “বঞ্জুলী”; the exact Sanskrit form of the name requires verification)</w:t>
      </w:r>
      <w:r>
        <w:rPr>
          <w:rFonts w:ascii="Noto Serif" w:hAnsi="Noto Serif" w:eastAsia="Noto Serif" w:cs="Noto Serif"/>
          <w:sz w:val="18"/>
        </w:rPr>
        <w:t>;</w:t>
      </w:r>
    </w:p>
    <w:p>
      <w:pPr>
        <w:pStyle w:val="ListNumber"/>
      </w:pPr>
      <w:r>
        <w:rPr>
          <w:rFonts w:ascii="Noto Serif" w:hAnsi="Noto Serif" w:eastAsia="Noto Serif" w:cs="Noto Serif"/>
          <w:sz w:val="18"/>
        </w:rPr>
        <w:t>Trisprisa;</w:t>
      </w:r>
    </w:p>
    <w:p>
      <w:pPr>
        <w:pStyle w:val="ListNumber"/>
      </w:pPr>
      <w:r>
        <w:rPr>
          <w:rFonts w:ascii="Noto Serif" w:hAnsi="Noto Serif" w:eastAsia="Noto Serif" w:cs="Noto Serif"/>
          <w:sz w:val="18"/>
        </w:rPr>
        <w:t>Paksavardhini.</w:t>
      </w:r>
    </w:p>
    <w:p>
      <w:pPr>
        <w:keepLines w:val="0"/>
      </w:pPr>
      <w:r>
        <w:rPr>
          <w:rFonts w:ascii="Noto Serif" w:hAnsi="Noto Serif" w:eastAsia="Noto Serif" w:cs="Noto Serif"/>
          <w:sz w:val="18"/>
        </w:rPr>
        <w:t>Four depend on conjunctions with nakshatras:</w:t>
      </w:r>
    </w:p>
    <w:p>
      <w:pPr>
        <w:pStyle w:val="ListNumber"/>
      </w:pPr>
      <w:r>
        <w:rPr>
          <w:rFonts w:ascii="Noto Serif" w:hAnsi="Noto Serif" w:eastAsia="Noto Serif" w:cs="Noto Serif"/>
          <w:sz w:val="18"/>
        </w:rPr>
        <w:t>Jaya;</w:t>
      </w:r>
    </w:p>
    <w:p>
      <w:pPr>
        <w:pStyle w:val="ListNumber"/>
      </w:pPr>
      <w:r>
        <w:rPr>
          <w:rFonts w:ascii="Noto Serif" w:hAnsi="Noto Serif" w:eastAsia="Noto Serif" w:cs="Noto Serif"/>
          <w:sz w:val="18"/>
        </w:rPr>
        <w:t>Vijaya;</w:t>
      </w:r>
    </w:p>
    <w:p>
      <w:pPr>
        <w:pStyle w:val="ListNumber"/>
      </w:pPr>
      <w:r>
        <w:rPr>
          <w:rFonts w:ascii="Noto Serif" w:hAnsi="Noto Serif" w:eastAsia="Noto Serif" w:cs="Noto Serif"/>
          <w:sz w:val="18"/>
        </w:rPr>
        <w:t>Jayanti;</w:t>
      </w:r>
    </w:p>
    <w:p>
      <w:pPr>
        <w:pStyle w:val="ListNumber"/>
      </w:pPr>
      <w:r>
        <w:rPr>
          <w:rFonts w:ascii="Noto Serif" w:hAnsi="Noto Serif" w:eastAsia="Noto Serif" w:cs="Noto Serif"/>
          <w:sz w:val="18"/>
        </w:rPr>
        <w:t>Papanasini.</w:t>
      </w:r>
    </w:p>
    <w:p>
      <w:pPr>
        <w:pStyle w:val="Heading3"/>
      </w:pPr>
      <w:r>
        <w:rPr>
          <w:rFonts w:ascii="Noto Serif" w:hAnsi="Noto Serif" w:eastAsia="Noto Serif" w:cs="Noto Serif"/>
          <w:sz w:val="21"/>
        </w:rPr>
        <w:t>Unmilani Mahadvadashi</w:t>
      </w:r>
    </w:p>
    <w:p>
      <w:pPr>
        <w:keepLines w:val="0"/>
      </w:pPr>
      <w:r>
        <w:rPr>
          <w:rFonts w:ascii="Noto Serif" w:hAnsi="Noto Serif" w:eastAsia="Noto Serif" w:cs="Noto Serif"/>
          <w:sz w:val="18"/>
        </w:rPr>
        <w:t xml:space="preserve">When a complete Ekadashi is extended and touches the morning of the following day, the Dvadashi of the following day is called </w:t>
      </w:r>
      <w:r>
        <w:rPr>
          <w:rFonts w:ascii="Noto Serif" w:hAnsi="Noto Serif" w:eastAsia="Noto Serif" w:cs="Noto Serif"/>
          <w:b/>
          <w:sz w:val="18"/>
        </w:rPr>
        <w:t>Unmilani Mahadvadashi</w:t>
      </w:r>
      <w:r>
        <w:rPr>
          <w:rFonts w:ascii="Noto Serif" w:hAnsi="Noto Serif" w:eastAsia="Noto Serif" w:cs="Noto Serif"/>
          <w:sz w:val="18"/>
        </w:rPr>
        <w:t>.</w:t>
      </w:r>
    </w:p>
    <w:p>
      <w:pPr>
        <w:pStyle w:val="Heading3"/>
      </w:pPr>
      <w:r>
        <w:rPr>
          <w:rFonts w:ascii="Noto Serif" w:hAnsi="Noto Serif" w:eastAsia="Noto Serif" w:cs="Noto Serif"/>
          <w:sz w:val="21"/>
        </w:rPr>
        <w:t>Vyanjuli Mahadvadashi</w:t>
      </w:r>
    </w:p>
    <w:p>
      <w:pPr>
        <w:keepLines w:val="0"/>
      </w:pPr>
      <w:r>
        <w:rPr>
          <w:rFonts w:ascii="Noto Serif" w:hAnsi="Noto Serif" w:eastAsia="Noto Serif" w:cs="Noto Serif"/>
          <w:sz w:val="18"/>
        </w:rPr>
        <w:t xml:space="preserve">When Ekadashi is complete and Dvadashi is also complete and extended, carrying into Trayodashi, that complete Dvadashi is called </w:t>
      </w:r>
      <w:r>
        <w:rPr>
          <w:rFonts w:ascii="Noto Serif" w:hAnsi="Noto Serif" w:eastAsia="Noto Serif" w:cs="Noto Serif"/>
          <w:b/>
          <w:sz w:val="18"/>
        </w:rPr>
        <w:t>Vyanjuli Mahadvadashi</w:t>
      </w:r>
      <w:r>
        <w:rPr>
          <w:rFonts w:ascii="Noto Serif" w:hAnsi="Noto Serif" w:eastAsia="Noto Serif" w:cs="Noto Serif"/>
          <w:sz w:val="18"/>
        </w:rPr>
        <w:t>.</w:t>
      </w:r>
    </w:p>
    <w:p>
      <w:pPr>
        <w:pStyle w:val="Heading3"/>
      </w:pPr>
      <w:r>
        <w:rPr>
          <w:rFonts w:ascii="Noto Serif" w:hAnsi="Noto Serif" w:eastAsia="Noto Serif" w:cs="Noto Serif"/>
          <w:sz w:val="21"/>
        </w:rPr>
        <w:t>Trisprisa Mahadvadashi</w:t>
      </w:r>
    </w:p>
    <w:p>
      <w:pPr>
        <w:keepLines w:val="0"/>
      </w:pPr>
      <w:r>
        <w:rPr>
          <w:rFonts w:ascii="Noto Serif" w:hAnsi="Noto Serif" w:eastAsia="Noto Serif" w:cs="Noto Serif"/>
          <w:sz w:val="18"/>
        </w:rPr>
        <w:t xml:space="preserve">A day in which Ekadashi, Dvadashi and, at the end of the night, Trayodashi meet is called </w:t>
      </w:r>
      <w:r>
        <w:rPr>
          <w:rFonts w:ascii="Noto Serif" w:hAnsi="Noto Serif" w:eastAsia="Noto Serif" w:cs="Noto Serif"/>
          <w:b/>
          <w:sz w:val="18"/>
        </w:rPr>
        <w:t>Trisprisa Mahadvadashi</w:t>
      </w:r>
      <w:r>
        <w:rPr>
          <w:rFonts w:ascii="Noto Serif" w:hAnsi="Noto Serif" w:eastAsia="Noto Serif" w:cs="Noto Serif"/>
          <w:sz w:val="18"/>
        </w:rPr>
        <w:t>.</w:t>
      </w:r>
    </w:p>
    <w:p>
      <w:pPr>
        <w:pStyle w:val="Heading3"/>
      </w:pPr>
      <w:r>
        <w:rPr>
          <w:rFonts w:ascii="Noto Serif" w:hAnsi="Noto Serif" w:eastAsia="Noto Serif" w:cs="Noto Serif"/>
          <w:sz w:val="21"/>
        </w:rPr>
        <w:t>Paksavardhini Mahadvadashi</w:t>
      </w:r>
    </w:p>
    <w:p>
      <w:pPr>
        <w:keepLines w:val="0"/>
      </w:pPr>
      <w:r>
        <w:rPr>
          <w:rFonts w:ascii="Noto Serif" w:hAnsi="Noto Serif" w:eastAsia="Noto Serif" w:cs="Noto Serif"/>
          <w:sz w:val="18"/>
        </w:rPr>
        <w:t xml:space="preserve">When Amavasya or Purnima is extended, the Dvadashi following the pure Ekadashi that precedes it is called </w:t>
      </w:r>
      <w:r>
        <w:rPr>
          <w:rFonts w:ascii="Noto Serif" w:hAnsi="Noto Serif" w:eastAsia="Noto Serif" w:cs="Noto Serif"/>
          <w:b/>
          <w:sz w:val="18"/>
        </w:rPr>
        <w:t>Paksavardhini Mahadvadashi</w:t>
      </w:r>
      <w:r>
        <w:rPr>
          <w:rFonts w:ascii="Noto Serif" w:hAnsi="Noto Serif" w:eastAsia="Noto Serif" w:cs="Noto Serif"/>
          <w:sz w:val="18"/>
        </w:rPr>
        <w:t>.</w:t>
      </w:r>
    </w:p>
    <w:p>
      <w:pPr>
        <w:pStyle w:val="Heading3"/>
      </w:pPr>
      <w:r>
        <w:rPr>
          <w:rFonts w:ascii="Noto Serif" w:hAnsi="Noto Serif" w:eastAsia="Noto Serif" w:cs="Noto Serif"/>
          <w:sz w:val="21"/>
        </w:rPr>
        <w:t>The four nakshatra Mahadvadashis</w:t>
      </w:r>
    </w:p>
    <w:p>
      <w:pPr>
        <w:keepLines w:val="0"/>
      </w:pPr>
      <w:r>
        <w:rPr>
          <w:rFonts w:ascii="Noto Serif" w:hAnsi="Noto Serif" w:eastAsia="Noto Serif" w:cs="Noto Serif"/>
          <w:sz w:val="18"/>
        </w:rPr>
        <w:t>A pure Dvadashi is called:</w:t>
      </w:r>
    </w:p>
    <w:p>
      <w:pPr>
        <w:pStyle w:val="ListBullet"/>
      </w:pPr>
      <w:r>
        <w:rPr>
          <w:rFonts w:ascii="Noto Serif" w:hAnsi="Noto Serif" w:eastAsia="Noto Serif" w:cs="Noto Serif"/>
          <w:b/>
          <w:sz w:val="18"/>
        </w:rPr>
        <w:t>Jaya</w:t>
      </w:r>
      <w:r>
        <w:rPr>
          <w:rFonts w:ascii="Noto Serif" w:hAnsi="Noto Serif" w:eastAsia="Noto Serif" w:cs="Noto Serif"/>
          <w:sz w:val="18"/>
        </w:rPr>
        <w:t xml:space="preserve"> when joined with Punarvasu;</w:t>
      </w:r>
    </w:p>
    <w:p>
      <w:pPr>
        <w:pStyle w:val="ListBullet"/>
      </w:pPr>
      <w:r>
        <w:rPr>
          <w:rFonts w:ascii="Noto Serif" w:hAnsi="Noto Serif" w:eastAsia="Noto Serif" w:cs="Noto Serif"/>
          <w:b/>
          <w:sz w:val="18"/>
        </w:rPr>
        <w:t>Vijaya</w:t>
      </w:r>
      <w:r>
        <w:rPr>
          <w:rFonts w:ascii="Noto Serif" w:hAnsi="Noto Serif" w:eastAsia="Noto Serif" w:cs="Noto Serif"/>
          <w:sz w:val="18"/>
        </w:rPr>
        <w:t xml:space="preserve"> when joined with Sravana;</w:t>
      </w:r>
    </w:p>
    <w:p>
      <w:pPr>
        <w:pStyle w:val="ListBullet"/>
      </w:pPr>
      <w:r>
        <w:rPr>
          <w:rFonts w:ascii="Noto Serif" w:hAnsi="Noto Serif" w:eastAsia="Noto Serif" w:cs="Noto Serif"/>
          <w:b/>
          <w:sz w:val="18"/>
        </w:rPr>
        <w:t>Jayanti</w:t>
      </w:r>
      <w:r>
        <w:rPr>
          <w:rFonts w:ascii="Noto Serif" w:hAnsi="Noto Serif" w:eastAsia="Noto Serif" w:cs="Noto Serif"/>
          <w:sz w:val="18"/>
        </w:rPr>
        <w:t xml:space="preserve"> when joined with Rohini;</w:t>
      </w:r>
    </w:p>
    <w:p>
      <w:pPr>
        <w:pStyle w:val="ListBullet"/>
      </w:pPr>
      <w:r>
        <w:rPr>
          <w:rFonts w:ascii="Noto Serif" w:hAnsi="Noto Serif" w:eastAsia="Noto Serif" w:cs="Noto Serif"/>
          <w:b/>
          <w:sz w:val="18"/>
        </w:rPr>
        <w:t>Papanasini</w:t>
      </w:r>
      <w:r>
        <w:rPr>
          <w:rFonts w:ascii="Noto Serif" w:hAnsi="Noto Serif" w:eastAsia="Noto Serif" w:cs="Noto Serif"/>
          <w:sz w:val="18"/>
        </w:rPr>
        <w:t xml:space="preserve"> when joined with Pushya.</w:t>
      </w:r>
    </w:p>
    <w:p>
      <w:pPr>
        <w:keepLines w:val="0"/>
      </w:pPr>
      <w:r>
        <w:rPr>
          <w:rFonts w:ascii="Noto Serif" w:hAnsi="Noto Serif" w:eastAsia="Noto Serif" w:cs="Noto Serif"/>
          <w:sz w:val="18"/>
        </w:rPr>
        <w:t>Many people are confused about precisely what kind of conjunction produces such a Mahadvadashi. The rule is stated as follows.</w:t>
      </w:r>
    </w:p>
    <w:p>
      <w:pPr>
        <w:keepLines w:val="0"/>
      </w:pPr>
      <w:r>
        <w:rPr>
          <w:rFonts w:ascii="Noto Serif" w:hAnsi="Noto Serif" w:eastAsia="Noto Serif" w:cs="Noto Serif"/>
          <w:sz w:val="18"/>
        </w:rPr>
        <w:t>If one of the four nakshatras is already operating at sunrise on a day of pure Dvadashi, the day is Mahadvadashi regardless of how much longer the nakshatra continues.</w:t>
      </w:r>
    </w:p>
    <w:p>
      <w:pPr>
        <w:keepLines w:val="0"/>
      </w:pPr>
      <w:r>
        <w:rPr>
          <w:rFonts w:ascii="Noto Serif" w:hAnsi="Noto Serif" w:eastAsia="Noto Serif" w:cs="Noto Serif"/>
          <w:sz w:val="18"/>
        </w:rPr>
        <w:t>If the nakshatra began before sunrise, it must continue through the entire day and night of Dvadashi or longer. If it continues for less than a full day and night, Mahadvadashi does not arise.</w:t>
      </w:r>
    </w:p>
    <w:p>
      <w:pPr>
        <w:pStyle w:val="Heading3"/>
      </w:pPr>
      <w:r>
        <w:rPr>
          <w:rFonts w:ascii="Noto Serif" w:hAnsi="Noto Serif" w:eastAsia="Noto Serif" w:cs="Noto Serif"/>
          <w:sz w:val="21"/>
        </w:rPr>
        <w:t>Sri Hari-bhakti-vilasa 13.287 - meaning of the verse</w:t>
      </w:r>
    </w:p>
    <w:p>
      <w:pPr>
        <w:spacing w:before="40" w:after="40"/>
        <w:ind w:left="360" w:right="173"/>
        <w:pBdr>
          <w:left w:val="single" w:sz="12" w:space="6" w:color="83946E"/>
        </w:pBdr>
      </w:pPr>
      <w:r>
        <w:rPr>
          <w:rFonts w:ascii="Noto Serif" w:hAnsi="Noto Serif" w:eastAsia="Noto Serif" w:cs="Noto Serif"/>
          <w:i/>
          <w:sz w:val="18"/>
        </w:rPr>
        <w:t>If the nakshatra began before sunrise and continues longer than a full day and night, or for exactly that length, that day is suitable for observing the vrata.</w:t>
      </w:r>
    </w:p>
    <w:p>
      <w:pPr>
        <w:keepLines w:val="0"/>
      </w:pPr>
      <w:r>
        <w:rPr>
          <w:rFonts w:ascii="Noto Serif" w:hAnsi="Noto Serif" w:eastAsia="Noto Serif" w:cs="Noto Serif"/>
          <w:sz w:val="18"/>
        </w:rPr>
        <w:t xml:space="preserve">The book emphasises the word </w:t>
      </w:r>
      <w:r>
        <w:rPr>
          <w:rFonts w:ascii="Noto Serif" w:hAnsi="Noto Serif" w:eastAsia="Noto Serif" w:cs="Noto Serif"/>
          <w:b/>
          <w:sz w:val="18"/>
        </w:rPr>
        <w:t>"equal"</w:t>
      </w:r>
      <w:r>
        <w:rPr>
          <w:rFonts w:ascii="Noto Serif" w:hAnsi="Noto Serif" w:eastAsia="Noto Serif" w:cs="Noto Serif"/>
          <w:sz w:val="18"/>
        </w:rPr>
        <w:t xml:space="preserve">. A full day and night consist of sixty dandas; such a period is called complete, equal, or </w:t>
      </w:r>
      <w:r>
        <w:rPr>
          <w:rFonts w:ascii="Noto Serif" w:hAnsi="Noto Serif" w:eastAsia="Noto Serif" w:cs="Noto Serif"/>
          <w:b/>
          <w:sz w:val="18"/>
        </w:rPr>
        <w:t>sama</w:t>
      </w:r>
      <w:r>
        <w:rPr>
          <w:rFonts w:ascii="Noto Serif" w:hAnsi="Noto Serif" w:eastAsia="Noto Serif" w:cs="Noto Serif"/>
          <w:sz w:val="18"/>
        </w:rPr>
        <w:t>.</w:t>
      </w:r>
    </w:p>
    <w:p>
      <w:pPr>
        <w:keepLines w:val="0"/>
      </w:pPr>
      <w:r>
        <w:rPr>
          <w:rFonts w:ascii="Noto Serif" w:hAnsi="Noto Serif" w:eastAsia="Noto Serif" w:cs="Noto Serif"/>
          <w:sz w:val="18"/>
        </w:rPr>
        <w:t>Ekadashi has a special feature: it is considered complete when it continues for sixty-four dandas, from the preceding Arunodaya until the sunrise following the next Arunodaya.</w:t>
      </w:r>
    </w:p>
    <w:p>
      <w:pPr>
        <w:keepLines w:val="0"/>
      </w:pPr>
      <w:r>
        <w:rPr>
          <w:rFonts w:ascii="Noto Serif" w:hAnsi="Noto Serif" w:eastAsia="Noto Serif" w:cs="Noto Serif"/>
          <w:sz w:val="18"/>
        </w:rPr>
        <w:t>For a nakshatra Mahadvadashi the following additional conditions are to be considered:</w:t>
      </w:r>
    </w:p>
    <w:p>
      <w:pPr>
        <w:pStyle w:val="ListBullet"/>
      </w:pPr>
      <w:r>
        <w:rPr>
          <w:rFonts w:ascii="Noto Serif" w:hAnsi="Noto Serif" w:eastAsia="Noto Serif" w:cs="Noto Serif"/>
          <w:sz w:val="18"/>
        </w:rPr>
        <w:t>in conjunction with Punarvasu, Rohini or Pushya, Dvadashi must continue at least until sunset;</w:t>
      </w:r>
    </w:p>
    <w:p>
      <w:pPr>
        <w:pStyle w:val="ListBullet"/>
      </w:pPr>
      <w:r>
        <w:rPr>
          <w:rFonts w:ascii="Noto Serif" w:hAnsi="Noto Serif" w:eastAsia="Noto Serif" w:cs="Noto Serif"/>
          <w:sz w:val="18"/>
        </w:rPr>
        <w:t>in conjunction with Sravana, for Vijaya Mahadvadashi it is sufficient that Dvadashi continue until one and a half prahar of the day.</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Verification notes</w:t>
      </w:r>
    </w:p>
    <w:p>
      <w:pPr>
        <w:pStyle w:val="ListNumber"/>
      </w:pPr>
      <w:r>
        <w:rPr>
          <w:rFonts w:ascii="Noto Serif" w:hAnsi="Noto Serif" w:eastAsia="Noto Serif" w:cs="Noto Serif"/>
          <w:sz w:val="18"/>
        </w:rPr>
        <w:t>The translation was made directly from the scan after rotating and enlarging the pages; machine recognition was used only as an auxiliary draft.</w:t>
      </w:r>
    </w:p>
    <w:p>
      <w:pPr>
        <w:pStyle w:val="ListNumber"/>
      </w:pPr>
      <w:r>
        <w:rPr>
          <w:rFonts w:ascii="Noto Serif" w:hAnsi="Noto Serif" w:eastAsia="Noto Serif" w:cs="Noto Serif"/>
          <w:sz w:val="18"/>
        </w:rPr>
        <w:t>The main prose text is legible with confidence.</w:t>
      </w:r>
    </w:p>
    <w:p>
      <w:pPr>
        <w:pStyle w:val="ListNumber"/>
      </w:pPr>
      <w:r>
        <w:rPr>
          <w:rFonts w:ascii="Noto Serif" w:hAnsi="Noto Serif" w:eastAsia="Noto Serif" w:cs="Noto Serif"/>
          <w:sz w:val="18"/>
        </w:rPr>
        <w:t>The Sanskrit verses are printed in Bengali script. Their English meaning is given here, not a critical edition of the Sanskrit text.</w:t>
      </w:r>
    </w:p>
    <w:p>
      <w:pPr>
        <w:pStyle w:val="ListNumber"/>
      </w:pPr>
      <w:r>
        <w:rPr>
          <w:rFonts w:ascii="Noto Serif" w:hAnsi="Noto Serif" w:eastAsia="Noto Serif" w:cs="Noto Serif"/>
          <w:sz w:val="18"/>
        </w:rPr>
        <w:t>The following require additional comparison with the original edition or a Sanskrit source:</w:t>
      </w:r>
    </w:p>
    <w:p>
      <w:pPr>
        <w:keepLines w:val="0"/>
      </w:pPr>
      <w:r>
        <w:rPr>
          <w:rFonts w:ascii="Noto Serif" w:hAnsi="Noto Serif" w:eastAsia="Noto Serif" w:cs="Noto Serif"/>
          <w:sz w:val="18"/>
        </w:rPr>
        <w:t xml:space="preserve">   - the decorative line above the name of Srila Bhaktisiddhanta on the cover;</w:t>
      </w:r>
    </w:p>
    <w:p>
      <w:pPr>
        <w:keepLines w:val="0"/>
      </w:pPr>
      <w:r>
        <w:rPr>
          <w:rFonts w:ascii="Noto Serif" w:hAnsi="Noto Serif" w:eastAsia="Noto Serif" w:cs="Noto Serif"/>
          <w:sz w:val="18"/>
        </w:rPr>
        <w:t xml:space="preserve">   - the editor's name and several compound calendar names;</w:t>
      </w:r>
    </w:p>
    <w:p>
      <w:pPr>
        <w:keepLines w:val="0"/>
      </w:pPr>
      <w:r>
        <w:rPr>
          <w:rFonts w:ascii="Noto Serif" w:hAnsi="Noto Serif" w:eastAsia="Noto Serif" w:cs="Noto Serif"/>
          <w:sz w:val="18"/>
        </w:rPr>
        <w:t xml:space="preserve">   - the exact form “Vyanjuli/Banjuli” Mahadvadashi;</w:t>
      </w:r>
    </w:p>
    <w:p>
      <w:pPr>
        <w:keepLines w:val="0"/>
      </w:pPr>
      <w:r>
        <w:rPr>
          <w:rFonts w:ascii="Noto Serif" w:hAnsi="Noto Serif" w:eastAsia="Noto Serif" w:cs="Noto Serif"/>
          <w:sz w:val="18"/>
        </w:rPr>
        <w:t xml:space="preserve">   - the literal syntax of one poetic line about Mayapur and the Ganga.</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Continuation of the translation - printed pages 10-20</w:t>
      </w:r>
    </w:p>
    <w:p>
      <w:pPr>
        <w:pStyle w:val="Heading2"/>
      </w:pPr>
      <w:r>
        <w:rPr>
          <w:rFonts w:ascii="Noto Serif" w:hAnsi="Noto Serif" w:eastAsia="Noto Serif" w:cs="Noto Serif"/>
          <w:sz w:val="23"/>
        </w:rPr>
        <w:t>Printed pages 10-11. Instructions concerning the Holy Name</w:t>
      </w:r>
    </w:p>
    <w:p>
      <w:pPr>
        <w:spacing w:before="40" w:after="40"/>
        <w:ind w:left="360" w:right="173"/>
        <w:pBdr>
          <w:left w:val="single" w:sz="12" w:space="6" w:color="83946E"/>
        </w:pBdr>
      </w:pPr>
      <w:r>
        <w:rPr>
          <w:rFonts w:ascii="Noto Serif" w:hAnsi="Noto Serif" w:eastAsia="Noto Serif" w:cs="Noto Serif"/>
          <w:i/>
          <w:sz w:val="18"/>
        </w:rPr>
        <w:t>One should be humbler than grass, more tolerant than a tree, seek no honour for oneself and offer honour to others. In such a state one can constantly chant the name of Hari.</w:t>
      </w:r>
    </w:p>
    <w:p>
      <w:pPr>
        <w:spacing w:before="40" w:after="40"/>
        <w:ind w:left="360" w:right="173"/>
        <w:pBdr>
          <w:left w:val="single" w:sz="12" w:space="6" w:color="83946E"/>
        </w:pBdr>
      </w:pPr>
      <w:r>
        <w:rPr>
          <w:rFonts w:ascii="Noto Serif" w:hAnsi="Noto Serif" w:eastAsia="Noto Serif" w:cs="Noto Serif"/>
          <w:i/>
          <w:sz w:val="18"/>
        </w:rPr>
        <w:t>In this age there is no other way, no other way, no other way than the Holy Name, the Holy Name, the Holy Name of the Lord.</w:t>
      </w:r>
    </w:p>
    <w:p>
      <w:pPr>
        <w:keepLines w:val="0"/>
      </w:pPr>
      <w:r>
        <w:rPr>
          <w:rFonts w:ascii="Noto Serif" w:hAnsi="Noto Serif" w:eastAsia="Noto Serif" w:cs="Noto Serif"/>
          <w:sz w:val="18"/>
        </w:rPr>
        <w:t xml:space="preserve">The book emphasises that among the nine limbs of bhakti, </w:t>
      </w:r>
      <w:r>
        <w:rPr>
          <w:rFonts w:ascii="Noto Serif" w:hAnsi="Noto Serif" w:eastAsia="Noto Serif" w:cs="Noto Serif"/>
          <w:b/>
          <w:sz w:val="18"/>
        </w:rPr>
        <w:t>nama-sankirtana</w:t>
      </w:r>
      <w:r>
        <w:rPr>
          <w:rFonts w:ascii="Noto Serif" w:hAnsi="Noto Serif" w:eastAsia="Noto Serif" w:cs="Noto Serif"/>
          <w:sz w:val="18"/>
        </w:rPr>
        <w:t xml:space="preserve"> is supreme. When the Holy Name is chanted without offences, one obtains the treasure of prema.</w:t>
      </w:r>
    </w:p>
    <w:p>
      <w:pPr>
        <w:keepLines w:val="0"/>
      </w:pPr>
      <w:r>
        <w:rPr>
          <w:rFonts w:ascii="Noto Serif" w:hAnsi="Noto Serif" w:eastAsia="Noto Serif" w:cs="Noto Serif"/>
          <w:sz w:val="18"/>
        </w:rPr>
        <w:t>The maha-mantra:</w:t>
      </w:r>
    </w:p>
    <w:p>
      <w:pPr>
        <w:spacing w:before="40" w:after="40"/>
        <w:ind w:left="360" w:right="173"/>
        <w:pBdr>
          <w:left w:val="single" w:sz="12" w:space="6" w:color="83946E"/>
        </w:pBdr>
      </w:pPr>
      <w:r>
        <w:rPr>
          <w:rFonts w:ascii="Noto Serif" w:hAnsi="Noto Serif" w:eastAsia="Noto Serif" w:cs="Noto Serif"/>
          <w:i/>
          <w:sz w:val="18"/>
        </w:rPr>
        <w:t>Hare Krishna, Hare Krishna, Krishna Krishna, Hare Hare;</w:t>
      </w:r>
    </w:p>
    <w:p>
      <w:pPr>
        <w:spacing w:before="40" w:after="40"/>
        <w:ind w:left="360" w:right="173"/>
        <w:pBdr>
          <w:left w:val="single" w:sz="12" w:space="6" w:color="83946E"/>
        </w:pBdr>
      </w:pPr>
      <w:r>
        <w:rPr>
          <w:rFonts w:ascii="Noto Serif" w:hAnsi="Noto Serif" w:eastAsia="Noto Serif" w:cs="Noto Serif"/>
          <w:i/>
          <w:sz w:val="18"/>
        </w:rPr>
        <w:t>Hare Rama, Hare Rama, Rama Rama, Hare Hare.</w:t>
      </w:r>
    </w:p>
    <w:p>
      <w:pPr>
        <w:keepLines w:val="0"/>
      </w:pPr>
      <w:r>
        <w:rPr>
          <w:rFonts w:ascii="Noto Serif" w:hAnsi="Noto Serif" w:eastAsia="Noto Serif" w:cs="Noto Serif"/>
          <w:sz w:val="18"/>
        </w:rPr>
        <w:t>It is to be chanted both with a fixed number of repetitions and without limiting the number. The maha-mantra is not intended only for japa; it should also be sung aloud. For the practitioner, kirtana is more merciful than japa.</w:t>
      </w:r>
    </w:p>
    <w:p>
      <w:pPr>
        <w:keepLines w:val="0"/>
      </w:pPr>
      <w:r>
        <w:rPr>
          <w:rFonts w:ascii="Noto Serif" w:hAnsi="Noto Serif" w:eastAsia="Noto Serif" w:cs="Noto Serif"/>
          <w:sz w:val="18"/>
        </w:rPr>
        <w:t>A fixed number of repetitions helps develop taste for the Name and gradually increase one's daily practice. At the same time, sadhu, sastra and the words of Sri Guru prescribe continuous chanting of countless Names - while eating, sleeping and waking, in happiness and distress. The claim that the maha-mantra cannot be repeated or sung when counting is impossible is not accepted by those learned in bhajana.</w:t>
      </w:r>
    </w:p>
    <w:p>
      <w:pPr>
        <w:spacing w:before="40" w:after="40"/>
        <w:ind w:left="360" w:right="173"/>
        <w:pBdr>
          <w:left w:val="single" w:sz="12" w:space="6" w:color="83946E"/>
        </w:pBdr>
      </w:pPr>
      <w:r>
        <w:rPr>
          <w:rFonts w:ascii="Noto Serif" w:hAnsi="Noto Serif" w:eastAsia="Noto Serif" w:cs="Noto Serif"/>
          <w:i/>
          <w:sz w:val="18"/>
        </w:rPr>
        <w:t>Live at home or in the forest - always call the name of Hari.</w:t>
      </w:r>
    </w:p>
    <w:p>
      <w:pPr>
        <w:spacing w:before="40" w:after="40"/>
        <w:ind w:left="360" w:right="173"/>
        <w:pBdr>
          <w:left w:val="single" w:sz="12" w:space="6" w:color="83946E"/>
        </w:pBdr>
      </w:pPr>
      <w:r>
        <w:rPr>
          <w:rFonts w:ascii="Noto Serif" w:hAnsi="Noto Serif" w:eastAsia="Noto Serif" w:cs="Noto Serif"/>
          <w:i/>
          <w:sz w:val="18"/>
        </w:rPr>
        <w:t>Do not forget Him in happiness or distress;</w:t>
      </w:r>
    </w:p>
    <w:p>
      <w:pPr>
        <w:spacing w:before="40" w:after="40"/>
        <w:ind w:left="360" w:right="173"/>
        <w:pBdr>
          <w:left w:val="single" w:sz="12" w:space="6" w:color="83946E"/>
        </w:pBdr>
      </w:pPr>
      <w:r>
        <w:rPr>
          <w:rFonts w:ascii="Noto Serif" w:hAnsi="Noto Serif" w:eastAsia="Noto Serif" w:cs="Noto Serif"/>
          <w:i/>
          <w:sz w:val="18"/>
        </w:rPr>
        <w:t>constantly utter Harinama.</w:t>
      </w:r>
    </w:p>
    <w:p>
      <w:pPr>
        <w:pStyle w:val="Heading3"/>
      </w:pPr>
      <w:r>
        <w:rPr>
          <w:rFonts w:ascii="Noto Serif" w:hAnsi="Noto Serif" w:eastAsia="Noto Serif" w:cs="Noto Serif"/>
          <w:sz w:val="21"/>
        </w:rPr>
        <w:t>Pancharatrika diksha and spiritual brahmanhood</w:t>
      </w:r>
    </w:p>
    <w:p>
      <w:pPr>
        <w:keepLines w:val="0"/>
      </w:pPr>
      <w:r>
        <w:rPr>
          <w:rFonts w:ascii="Noto Serif" w:hAnsi="Noto Serif" w:eastAsia="Noto Serif" w:cs="Noto Serif"/>
          <w:sz w:val="18"/>
        </w:rPr>
        <w:t>In Kali-yuga, the age of quarrel and disagreement, hereditary status alone is insufficient for spiritual purity. Purification is attained through pancharatrika-vidhi and initiation.</w:t>
      </w:r>
    </w:p>
    <w:p>
      <w:pPr>
        <w:keepLines w:val="0"/>
      </w:pPr>
      <w:r>
        <w:rPr>
          <w:rFonts w:ascii="Noto Serif" w:hAnsi="Noto Serif" w:eastAsia="Noto Serif" w:cs="Noto Serif"/>
          <w:sz w:val="18"/>
        </w:rPr>
        <w:t>Meaning of the cited verse from Sri Hari-bhakti-vilasa:</w:t>
      </w:r>
    </w:p>
    <w:p>
      <w:pPr>
        <w:spacing w:before="40" w:after="40"/>
        <w:ind w:left="360" w:right="173"/>
        <w:pBdr>
          <w:left w:val="single" w:sz="12" w:space="6" w:color="83946E"/>
        </w:pBdr>
      </w:pPr>
      <w:r>
        <w:rPr>
          <w:rFonts w:ascii="Noto Serif" w:hAnsi="Noto Serif" w:eastAsia="Noto Serif" w:cs="Noto Serif"/>
          <w:i/>
          <w:sz w:val="18"/>
        </w:rPr>
        <w:t>Just as bell metal is transformed into gold by a special alchemical process, a person obtains the status of twice-born through proper diksha.</w:t>
      </w:r>
    </w:p>
    <w:p>
      <w:pPr>
        <w:keepLines w:val="0"/>
      </w:pPr>
      <w:r>
        <w:rPr>
          <w:rFonts w:ascii="Noto Serif" w:hAnsi="Noto Serif" w:eastAsia="Noto Serif" w:cs="Noto Serif"/>
          <w:sz w:val="18"/>
        </w:rPr>
        <w:t>Thus pancharatrika diksha is open to a person irrespective of birth and confers the spiritual brahmanical status needed for service to Bhagavan.</w:t>
      </w:r>
    </w:p>
    <w:p>
      <w:pPr>
        <w:pStyle w:val="Heading2"/>
      </w:pPr>
      <w:r>
        <w:rPr>
          <w:rFonts w:ascii="Noto Serif" w:hAnsi="Noto Serif" w:eastAsia="Noto Serif" w:cs="Noto Serif"/>
          <w:sz w:val="23"/>
        </w:rPr>
        <w:t>Printed pages 12-13. Offences to the Holy Name, service and the holy dhama</w:t>
      </w:r>
    </w:p>
    <w:p>
      <w:pPr>
        <w:pStyle w:val="Heading3"/>
      </w:pPr>
      <w:r>
        <w:rPr>
          <w:rFonts w:ascii="Noto Serif" w:hAnsi="Noto Serif" w:eastAsia="Noto Serif" w:cs="Noto Serif"/>
          <w:sz w:val="21"/>
        </w:rPr>
        <w:t>Three conditions of uttering the Name</w:t>
      </w:r>
    </w:p>
    <w:p>
      <w:pPr>
        <w:keepLines w:val="0"/>
      </w:pPr>
      <w:r>
        <w:rPr>
          <w:rFonts w:ascii="Noto Serif" w:hAnsi="Noto Serif" w:eastAsia="Noto Serif" w:cs="Noto Serif"/>
          <w:sz w:val="18"/>
        </w:rPr>
        <w:t xml:space="preserve">The Name uttered with offences is called </w:t>
      </w:r>
      <w:r>
        <w:rPr>
          <w:rFonts w:ascii="Noto Serif" w:hAnsi="Noto Serif" w:eastAsia="Noto Serif" w:cs="Noto Serif"/>
          <w:b/>
          <w:sz w:val="18"/>
        </w:rPr>
        <w:t>nama-aparadha</w:t>
      </w:r>
      <w:r>
        <w:rPr>
          <w:rFonts w:ascii="Noto Serif" w:hAnsi="Noto Serif" w:eastAsia="Noto Serif" w:cs="Noto Serif"/>
          <w:sz w:val="18"/>
        </w:rPr>
        <w:t>. Unintentional offences may yield limited pious results and material happiness; intentional offences lead to severe consequences.</w:t>
      </w:r>
    </w:p>
    <w:p>
      <w:pPr>
        <w:keepLines w:val="0"/>
      </w:pPr>
      <w:r>
        <w:rPr>
          <w:rFonts w:ascii="Noto Serif" w:hAnsi="Noto Serif" w:eastAsia="Noto Serif" w:cs="Noto Serif"/>
          <w:sz w:val="18"/>
        </w:rPr>
        <w:t xml:space="preserve">The Name uttered without hostile offence, but not yet with full realisation and pure devotion, is called </w:t>
      </w:r>
      <w:r>
        <w:rPr>
          <w:rFonts w:ascii="Noto Serif" w:hAnsi="Noto Serif" w:eastAsia="Noto Serif" w:cs="Noto Serif"/>
          <w:b/>
          <w:sz w:val="18"/>
        </w:rPr>
        <w:t>namabhasa</w:t>
      </w:r>
      <w:r>
        <w:rPr>
          <w:rFonts w:ascii="Noto Serif" w:hAnsi="Noto Serif" w:eastAsia="Noto Serif" w:cs="Noto Serif"/>
          <w:sz w:val="18"/>
        </w:rPr>
        <w:t>, a reflection of the Holy Name. Even namabhasa frees a person from material conditioning.</w:t>
      </w:r>
    </w:p>
    <w:p>
      <w:pPr>
        <w:keepLines w:val="0"/>
      </w:pPr>
      <w:r>
        <w:rPr>
          <w:rFonts w:ascii="Noto Serif" w:hAnsi="Noto Serif" w:eastAsia="Noto Serif" w:cs="Noto Serif"/>
          <w:sz w:val="18"/>
        </w:rPr>
        <w:t xml:space="preserve">The Holy Name uttered without offences, with faith, surrender and service, is called </w:t>
      </w:r>
      <w:r>
        <w:rPr>
          <w:rFonts w:ascii="Noto Serif" w:hAnsi="Noto Serif" w:eastAsia="Noto Serif" w:cs="Noto Serif"/>
          <w:b/>
          <w:sz w:val="18"/>
        </w:rPr>
        <w:t>suddha-nama</w:t>
      </w:r>
      <w:r>
        <w:rPr>
          <w:rFonts w:ascii="Noto Serif" w:hAnsi="Noto Serif" w:eastAsia="Noto Serif" w:cs="Noto Serif"/>
          <w:sz w:val="18"/>
        </w:rPr>
        <w:t>, the pure Name.</w:t>
      </w:r>
    </w:p>
    <w:p>
      <w:pPr>
        <w:pStyle w:val="Heading3"/>
      </w:pPr>
      <w:r>
        <w:rPr>
          <w:rFonts w:ascii="Noto Serif" w:hAnsi="Noto Serif" w:eastAsia="Noto Serif" w:cs="Noto Serif"/>
          <w:sz w:val="21"/>
        </w:rPr>
        <w:t>The ten nama-aparadhas</w:t>
      </w:r>
    </w:p>
    <w:p>
      <w:pPr>
        <w:pStyle w:val="ListNumber"/>
      </w:pPr>
      <w:r>
        <w:rPr>
          <w:rFonts w:ascii="Noto Serif" w:hAnsi="Noto Serif" w:eastAsia="Noto Serif" w:cs="Noto Serif"/>
          <w:sz w:val="18"/>
        </w:rPr>
        <w:t>To criticise sadhus and Vaishnavas.</w:t>
      </w:r>
    </w:p>
    <w:p>
      <w:pPr>
        <w:pStyle w:val="ListNumber"/>
      </w:pPr>
      <w:r>
        <w:rPr>
          <w:rFonts w:ascii="Noto Serif" w:hAnsi="Noto Serif" w:eastAsia="Noto Serif" w:cs="Noto Serif"/>
          <w:sz w:val="18"/>
        </w:rPr>
        <w:t>To regard Siva and other devas as independent of the Supreme Lord, or as separate supreme rulers equal to Him.</w:t>
      </w:r>
    </w:p>
    <w:p>
      <w:pPr>
        <w:pStyle w:val="ListNumber"/>
      </w:pPr>
      <w:r>
        <w:rPr>
          <w:rFonts w:ascii="Noto Serif" w:hAnsi="Noto Serif" w:eastAsia="Noto Serif" w:cs="Noto Serif"/>
          <w:sz w:val="18"/>
        </w:rPr>
        <w:t>To disobey Sri Gurudeva or consider him an ordinary human being.</w:t>
      </w:r>
    </w:p>
    <w:p>
      <w:pPr>
        <w:pStyle w:val="ListNumber"/>
      </w:pPr>
      <w:r>
        <w:rPr>
          <w:rFonts w:ascii="Noto Serif" w:hAnsi="Noto Serif" w:eastAsia="Noto Serif" w:cs="Noto Serif"/>
          <w:sz w:val="18"/>
        </w:rPr>
        <w:t>To criticise the Vedas and sastras that glorify the Holy Name.</w:t>
      </w:r>
    </w:p>
    <w:p>
      <w:pPr>
        <w:pStyle w:val="ListNumber"/>
      </w:pPr>
      <w:r>
        <w:rPr>
          <w:rFonts w:ascii="Noto Serif" w:hAnsi="Noto Serif" w:eastAsia="Noto Serif" w:cs="Noto Serif"/>
          <w:sz w:val="18"/>
        </w:rPr>
        <w:t>To consider the glorification of the power of the Holy Name an exaggeration.</w:t>
      </w:r>
    </w:p>
    <w:p>
      <w:pPr>
        <w:pStyle w:val="ListNumber"/>
      </w:pPr>
      <w:r>
        <w:rPr>
          <w:rFonts w:ascii="Noto Serif" w:hAnsi="Noto Serif" w:eastAsia="Noto Serif" w:cs="Noto Serif"/>
          <w:sz w:val="18"/>
        </w:rPr>
        <w:t>To impose fabricated or worldly interpretations on the Holy Name.</w:t>
      </w:r>
    </w:p>
    <w:p>
      <w:pPr>
        <w:pStyle w:val="ListNumber"/>
      </w:pPr>
      <w:r>
        <w:rPr>
          <w:rFonts w:ascii="Noto Serif" w:hAnsi="Noto Serif" w:eastAsia="Noto Serif" w:cs="Noto Serif"/>
          <w:sz w:val="18"/>
        </w:rPr>
        <w:t>To sin deliberately, expecting afterwards to become purified by chanting the Name.</w:t>
      </w:r>
    </w:p>
    <w:p>
      <w:pPr>
        <w:pStyle w:val="ListNumber"/>
      </w:pPr>
      <w:r>
        <w:rPr>
          <w:rFonts w:ascii="Noto Serif" w:hAnsi="Noto Serif" w:eastAsia="Noto Serif" w:cs="Noto Serif"/>
          <w:sz w:val="18"/>
        </w:rPr>
        <w:t>To consider chanting the Holy Name one ordinary pious rite, equal to karma, vratas, sacrifices and other worldly merits.</w:t>
      </w:r>
    </w:p>
    <w:p>
      <w:pPr>
        <w:pStyle w:val="ListNumber"/>
      </w:pPr>
      <w:r>
        <w:rPr>
          <w:rFonts w:ascii="Noto Serif" w:hAnsi="Noto Serif" w:eastAsia="Noto Serif" w:cs="Noto Serif"/>
          <w:sz w:val="18"/>
        </w:rPr>
        <w:t>To instruct a faithless person who is unwilling to hear about the glory of the Name.</w:t>
      </w:r>
    </w:p>
    <w:p>
      <w:pPr>
        <w:pStyle w:val="ListNumber"/>
      </w:pPr>
      <w:r>
        <w:rPr>
          <w:rFonts w:ascii="Noto Serif" w:hAnsi="Noto Serif" w:eastAsia="Noto Serif" w:cs="Noto Serif"/>
          <w:sz w:val="18"/>
        </w:rPr>
        <w:t>Even after hearing the glory of the Name, to maintain indifference, unbelief and attachment to the bodily ideas of “I” and “mine.”</w:t>
      </w:r>
    </w:p>
    <w:p>
      <w:pPr>
        <w:keepLines w:val="0"/>
      </w:pPr>
      <w:r>
        <w:rPr>
          <w:rFonts w:ascii="Noto Serif" w:hAnsi="Noto Serif" w:eastAsia="Noto Serif" w:cs="Noto Serif"/>
          <w:i/>
          <w:sz w:val="18"/>
        </w:rPr>
        <w:t>On the scan, items 8-10 partly merge because of the quality of the printing. The formulations above convey the legible meaning and agree with the standard Gaudiya Vaishnava list of the ten nama-aparadhas; this is not a literal word-for-word transcription of the damaged line.</w:t>
      </w:r>
    </w:p>
    <w:p>
      <w:pPr>
        <w:pStyle w:val="Heading3"/>
      </w:pPr>
      <w:r>
        <w:rPr>
          <w:rFonts w:ascii="Noto Serif" w:hAnsi="Noto Serif" w:eastAsia="Noto Serif" w:cs="Noto Serif"/>
          <w:sz w:val="21"/>
        </w:rPr>
        <w:t>The thirty-two seva-aparadhas</w:t>
      </w:r>
    </w:p>
    <w:p>
      <w:pPr>
        <w:pStyle w:val="ListNumber"/>
      </w:pPr>
      <w:r>
        <w:rPr>
          <w:rFonts w:ascii="Noto Serif" w:hAnsi="Noto Serif" w:eastAsia="Noto Serif" w:cs="Noto Serif"/>
          <w:sz w:val="18"/>
        </w:rPr>
        <w:t>To approach the temple in a vehicle or enter wearing shoes.</w:t>
      </w:r>
    </w:p>
    <w:p>
      <w:pPr>
        <w:pStyle w:val="ListNumber"/>
      </w:pPr>
      <w:r>
        <w:rPr>
          <w:rFonts w:ascii="Noto Serif" w:hAnsi="Noto Serif" w:eastAsia="Noto Serif" w:cs="Noto Serif"/>
          <w:sz w:val="18"/>
        </w:rPr>
        <w:t>Not to observe the Lord's appearance festivals and other established celebrations.</w:t>
      </w:r>
    </w:p>
    <w:p>
      <w:pPr>
        <w:pStyle w:val="ListNumber"/>
      </w:pPr>
      <w:r>
        <w:rPr>
          <w:rFonts w:ascii="Noto Serif" w:hAnsi="Noto Serif" w:eastAsia="Noto Serif" w:cs="Noto Serif"/>
          <w:sz w:val="18"/>
        </w:rPr>
        <w:t>Not to bow before the Deity.</w:t>
      </w:r>
    </w:p>
    <w:p>
      <w:pPr>
        <w:pStyle w:val="ListNumber"/>
      </w:pPr>
      <w:r>
        <w:rPr>
          <w:rFonts w:ascii="Noto Serif" w:hAnsi="Noto Serif" w:eastAsia="Noto Serif" w:cs="Noto Serif"/>
          <w:sz w:val="18"/>
        </w:rPr>
        <w:t>To worship in an impure condition or after eating without purification.</w:t>
      </w:r>
    </w:p>
    <w:p>
      <w:pPr>
        <w:pStyle w:val="ListNumber"/>
      </w:pPr>
      <w:r>
        <w:rPr>
          <w:rFonts w:ascii="Noto Serif" w:hAnsi="Noto Serif" w:eastAsia="Noto Serif" w:cs="Noto Serif"/>
          <w:sz w:val="18"/>
        </w:rPr>
        <w:t>To bow with one hand.</w:t>
      </w:r>
    </w:p>
    <w:p>
      <w:pPr>
        <w:pStyle w:val="ListNumber"/>
      </w:pPr>
      <w:r>
        <w:rPr>
          <w:rFonts w:ascii="Noto Serif" w:hAnsi="Noto Serif" w:eastAsia="Noto Serif" w:cs="Noto Serif"/>
          <w:sz w:val="18"/>
        </w:rPr>
        <w:t>To circumambulate someone else before the Deity instead of properly circumambulating the Deity.</w:t>
      </w:r>
    </w:p>
    <w:p>
      <w:pPr>
        <w:pStyle w:val="ListNumber"/>
      </w:pPr>
      <w:r>
        <w:rPr>
          <w:rFonts w:ascii="Noto Serif" w:hAnsi="Noto Serif" w:eastAsia="Noto Serif" w:cs="Noto Serif"/>
          <w:sz w:val="18"/>
        </w:rPr>
        <w:t>To stretch one's legs before the Deity.</w:t>
      </w:r>
    </w:p>
    <w:p>
      <w:pPr>
        <w:pStyle w:val="ListNumber"/>
      </w:pPr>
      <w:r>
        <w:rPr>
          <w:rFonts w:ascii="Noto Serif" w:hAnsi="Noto Serif" w:eastAsia="Noto Serif" w:cs="Noto Serif"/>
          <w:sz w:val="18"/>
        </w:rPr>
        <w:t>To sit before the Deity clasping one's knees with the hands.</w:t>
      </w:r>
    </w:p>
    <w:p>
      <w:pPr>
        <w:pStyle w:val="ListNumber"/>
      </w:pPr>
      <w:r>
        <w:rPr>
          <w:rFonts w:ascii="Noto Serif" w:hAnsi="Noto Serif" w:eastAsia="Noto Serif" w:cs="Noto Serif"/>
          <w:sz w:val="18"/>
        </w:rPr>
        <w:t>To lie down before the Deity.</w:t>
      </w:r>
    </w:p>
    <w:p>
      <w:pPr>
        <w:pStyle w:val="ListNumber"/>
      </w:pPr>
      <w:r>
        <w:rPr>
          <w:rFonts w:ascii="Noto Serif" w:hAnsi="Noto Serif" w:eastAsia="Noto Serif" w:cs="Noto Serif"/>
          <w:sz w:val="18"/>
        </w:rPr>
        <w:t>To eat before the Deity.</w:t>
      </w:r>
    </w:p>
    <w:p>
      <w:pPr>
        <w:pStyle w:val="ListNumber"/>
      </w:pPr>
      <w:r>
        <w:rPr>
          <w:rFonts w:ascii="Noto Serif" w:hAnsi="Noto Serif" w:eastAsia="Noto Serif" w:cs="Noto Serif"/>
          <w:sz w:val="18"/>
        </w:rPr>
        <w:t>To speak falsehood before the Deity.</w:t>
      </w:r>
    </w:p>
    <w:p>
      <w:pPr>
        <w:pStyle w:val="ListNumber"/>
      </w:pPr>
      <w:r>
        <w:rPr>
          <w:rFonts w:ascii="Noto Serif" w:hAnsi="Noto Serif" w:eastAsia="Noto Serif" w:cs="Noto Serif"/>
          <w:sz w:val="18"/>
        </w:rPr>
        <w:t>To speak too loudly.</w:t>
      </w:r>
    </w:p>
    <w:p>
      <w:pPr>
        <w:pStyle w:val="ListNumber"/>
      </w:pPr>
      <w:r>
        <w:rPr>
          <w:rFonts w:ascii="Noto Serif" w:hAnsi="Noto Serif" w:eastAsia="Noto Serif" w:cs="Noto Serif"/>
          <w:sz w:val="18"/>
        </w:rPr>
        <w:t>To engage in worldly conversation.</w:t>
      </w:r>
    </w:p>
    <w:p>
      <w:pPr>
        <w:pStyle w:val="ListNumber"/>
      </w:pPr>
      <w:r>
        <w:rPr>
          <w:rFonts w:ascii="Noto Serif" w:hAnsi="Noto Serif" w:eastAsia="Noto Serif" w:cs="Noto Serif"/>
          <w:sz w:val="18"/>
        </w:rPr>
        <w:t>To cry for worldly reasons.</w:t>
      </w:r>
    </w:p>
    <w:p>
      <w:pPr>
        <w:pStyle w:val="ListNumber"/>
      </w:pPr>
      <w:r>
        <w:rPr>
          <w:rFonts w:ascii="Noto Serif" w:hAnsi="Noto Serif" w:eastAsia="Noto Serif" w:cs="Noto Serif"/>
          <w:sz w:val="18"/>
        </w:rPr>
        <w:t>To quarrel.</w:t>
      </w:r>
    </w:p>
    <w:p>
      <w:pPr>
        <w:pStyle w:val="ListNumber"/>
      </w:pPr>
      <w:r>
        <w:rPr>
          <w:rFonts w:ascii="Noto Serif" w:hAnsi="Noto Serif" w:eastAsia="Noto Serif" w:cs="Noto Serif"/>
          <w:sz w:val="18"/>
        </w:rPr>
        <w:t>To punish or humiliate someone before the Deity.</w:t>
      </w:r>
    </w:p>
    <w:p>
      <w:pPr>
        <w:pStyle w:val="ListNumber"/>
      </w:pPr>
      <w:r>
        <w:rPr>
          <w:rFonts w:ascii="Noto Serif" w:hAnsi="Noto Serif" w:eastAsia="Noto Serif" w:cs="Noto Serif"/>
          <w:sz w:val="18"/>
        </w:rPr>
        <w:t>To grant someone worldly patronage before the Deity.</w:t>
      </w:r>
    </w:p>
    <w:p>
      <w:pPr>
        <w:pStyle w:val="ListNumber"/>
      </w:pPr>
      <w:r>
        <w:rPr>
          <w:rFonts w:ascii="Noto Serif" w:hAnsi="Noto Serif" w:eastAsia="Noto Serif" w:cs="Noto Serif"/>
          <w:sz w:val="18"/>
        </w:rPr>
        <w:t>To address others with cruel words.</w:t>
      </w:r>
    </w:p>
    <w:p>
      <w:pPr>
        <w:pStyle w:val="ListNumber"/>
      </w:pPr>
      <w:r>
        <w:rPr>
          <w:rFonts w:ascii="Noto Serif" w:hAnsi="Noto Serif" w:eastAsia="Noto Serif" w:cs="Noto Serif"/>
          <w:sz w:val="18"/>
        </w:rPr>
        <w:t>To perform service while wrapped in a blanket or coarse covering.</w:t>
      </w:r>
    </w:p>
    <w:p>
      <w:pPr>
        <w:pStyle w:val="ListNumber"/>
      </w:pPr>
      <w:r>
        <w:rPr>
          <w:rFonts w:ascii="Noto Serif" w:hAnsi="Noto Serif" w:eastAsia="Noto Serif" w:cs="Noto Serif"/>
          <w:sz w:val="18"/>
        </w:rPr>
        <w:t>To criticise others before the Deity.</w:t>
      </w:r>
    </w:p>
    <w:p>
      <w:pPr>
        <w:pStyle w:val="ListNumber"/>
      </w:pPr>
      <w:r>
        <w:rPr>
          <w:rFonts w:ascii="Noto Serif" w:hAnsi="Noto Serif" w:eastAsia="Noto Serif" w:cs="Noto Serif"/>
          <w:sz w:val="18"/>
        </w:rPr>
        <w:t>To glorify ordinary people before the Deity.</w:t>
      </w:r>
    </w:p>
    <w:p>
      <w:pPr>
        <w:pStyle w:val="ListNumber"/>
      </w:pPr>
      <w:r>
        <w:rPr>
          <w:rFonts w:ascii="Noto Serif" w:hAnsi="Noto Serif" w:eastAsia="Noto Serif" w:cs="Noto Serif"/>
          <w:sz w:val="18"/>
        </w:rPr>
        <w:t>To utter obscene words.</w:t>
      </w:r>
    </w:p>
    <w:p>
      <w:pPr>
        <w:pStyle w:val="ListNumber"/>
      </w:pPr>
      <w:r>
        <w:rPr>
          <w:rFonts w:ascii="Noto Serif" w:hAnsi="Noto Serif" w:eastAsia="Noto Serif" w:cs="Noto Serif"/>
          <w:sz w:val="18"/>
        </w:rPr>
        <w:t>To pass intestinal gas before the Deity.</w:t>
      </w:r>
    </w:p>
    <w:p>
      <w:pPr>
        <w:pStyle w:val="ListNumber"/>
      </w:pPr>
      <w:r>
        <w:rPr>
          <w:rFonts w:ascii="Noto Serif" w:hAnsi="Noto Serif" w:eastAsia="Noto Serif" w:cs="Noto Serif"/>
          <w:sz w:val="18"/>
        </w:rPr>
        <w:t>To offer meagre worship although one has the means for complete service.</w:t>
      </w:r>
    </w:p>
    <w:p>
      <w:pPr>
        <w:pStyle w:val="ListNumber"/>
      </w:pPr>
      <w:r>
        <w:rPr>
          <w:rFonts w:ascii="Noto Serif" w:hAnsi="Noto Serif" w:eastAsia="Noto Serif" w:cs="Noto Serif"/>
          <w:sz w:val="18"/>
        </w:rPr>
        <w:t>To eat food that has not been offered to the Deity.</w:t>
      </w:r>
    </w:p>
    <w:p>
      <w:pPr>
        <w:pStyle w:val="ListNumber"/>
      </w:pPr>
      <w:r>
        <w:rPr>
          <w:rFonts w:ascii="Noto Serif" w:hAnsi="Noto Serif" w:eastAsia="Noto Serif" w:cs="Noto Serif"/>
          <w:sz w:val="18"/>
        </w:rPr>
        <w:t>Not to offer the first seasonal fruits, grains and other new produce.</w:t>
      </w:r>
    </w:p>
    <w:p>
      <w:pPr>
        <w:pStyle w:val="ListNumber"/>
      </w:pPr>
      <w:r>
        <w:rPr>
          <w:rFonts w:ascii="Noto Serif" w:hAnsi="Noto Serif" w:eastAsia="Noto Serif" w:cs="Noto Serif"/>
          <w:sz w:val="18"/>
        </w:rPr>
        <w:t>To give the best to others and offer the remainder to the Deity.</w:t>
      </w:r>
    </w:p>
    <w:p>
      <w:pPr>
        <w:pStyle w:val="ListNumber"/>
      </w:pPr>
      <w:r>
        <w:rPr>
          <w:rFonts w:ascii="Noto Serif" w:hAnsi="Noto Serif" w:eastAsia="Noto Serif" w:cs="Noto Serif"/>
          <w:sz w:val="18"/>
        </w:rPr>
        <w:t>To sit with one's back to the Deity.</w:t>
      </w:r>
    </w:p>
    <w:p>
      <w:pPr>
        <w:pStyle w:val="ListNumber"/>
      </w:pPr>
      <w:r>
        <w:rPr>
          <w:rFonts w:ascii="Noto Serif" w:hAnsi="Noto Serif" w:eastAsia="Noto Serif" w:cs="Noto Serif"/>
          <w:sz w:val="18"/>
        </w:rPr>
        <w:t>To greet other people before the Deity as though they were a more important object of attention.</w:t>
      </w:r>
    </w:p>
    <w:p>
      <w:pPr>
        <w:pStyle w:val="ListNumber"/>
      </w:pPr>
      <w:r>
        <w:rPr>
          <w:rFonts w:ascii="Noto Serif" w:hAnsi="Noto Serif" w:eastAsia="Noto Serif" w:cs="Noto Serif"/>
          <w:sz w:val="18"/>
        </w:rPr>
        <w:t>To remain silent in the presence of Sri Guru and not offer him proper prayers and praise.</w:t>
      </w:r>
    </w:p>
    <w:p>
      <w:pPr>
        <w:pStyle w:val="ListNumber"/>
      </w:pPr>
      <w:r>
        <w:rPr>
          <w:rFonts w:ascii="Noto Serif" w:hAnsi="Noto Serif" w:eastAsia="Noto Serif" w:cs="Noto Serif"/>
          <w:sz w:val="18"/>
        </w:rPr>
        <w:t>To praise oneself before Sri Guru.</w:t>
      </w:r>
    </w:p>
    <w:p>
      <w:pPr>
        <w:pStyle w:val="ListNumber"/>
      </w:pPr>
      <w:r>
        <w:rPr>
          <w:rFonts w:ascii="Noto Serif" w:hAnsi="Noto Serif" w:eastAsia="Noto Serif" w:cs="Noto Serif"/>
          <w:sz w:val="18"/>
        </w:rPr>
        <w:t>To criticise the devas.</w:t>
      </w:r>
    </w:p>
    <w:p>
      <w:pPr>
        <w:pStyle w:val="Heading3"/>
      </w:pPr>
      <w:r>
        <w:rPr>
          <w:rFonts w:ascii="Noto Serif" w:hAnsi="Noto Serif" w:eastAsia="Noto Serif" w:cs="Noto Serif"/>
          <w:sz w:val="21"/>
        </w:rPr>
        <w:t>The ten dhama-aparadhas</w:t>
      </w:r>
    </w:p>
    <w:p>
      <w:pPr>
        <w:pStyle w:val="ListNumber"/>
      </w:pPr>
      <w:r>
        <w:rPr>
          <w:rFonts w:ascii="Noto Serif" w:hAnsi="Noto Serif" w:eastAsia="Noto Serif" w:cs="Noto Serif"/>
          <w:sz w:val="18"/>
        </w:rPr>
        <w:t>To disregard Sri Guru and the sadhus who reveal the holy dhama.</w:t>
      </w:r>
    </w:p>
    <w:p>
      <w:pPr>
        <w:pStyle w:val="ListNumber"/>
      </w:pPr>
      <w:r>
        <w:rPr>
          <w:rFonts w:ascii="Noto Serif" w:hAnsi="Noto Serif" w:eastAsia="Noto Serif" w:cs="Noto Serif"/>
          <w:sz w:val="18"/>
        </w:rPr>
        <w:t>To consider the dhama temporary or material.</w:t>
      </w:r>
    </w:p>
    <w:p>
      <w:pPr>
        <w:pStyle w:val="ListNumber"/>
      </w:pPr>
      <w:r>
        <w:rPr>
          <w:rFonts w:ascii="Noto Serif" w:hAnsi="Noto Serif" w:eastAsia="Noto Serif" w:cs="Noto Serif"/>
          <w:sz w:val="18"/>
        </w:rPr>
        <w:t>To envy the residents of the dhama and pilgrims, or judge them by birth and caste.</w:t>
      </w:r>
    </w:p>
    <w:p>
      <w:pPr>
        <w:pStyle w:val="ListNumber"/>
      </w:pPr>
      <w:r>
        <w:rPr>
          <w:rFonts w:ascii="Noto Serif" w:hAnsi="Noto Serif" w:eastAsia="Noto Serif" w:cs="Noto Serif"/>
          <w:sz w:val="18"/>
        </w:rPr>
        <w:t>To use residence in the dhama chiefly for income and material gain.</w:t>
      </w:r>
    </w:p>
    <w:p>
      <w:pPr>
        <w:pStyle w:val="ListNumber"/>
      </w:pPr>
      <w:r>
        <w:rPr>
          <w:rFonts w:ascii="Noto Serif" w:hAnsi="Noto Serif" w:eastAsia="Noto Serif" w:cs="Noto Serif"/>
          <w:sz w:val="18"/>
        </w:rPr>
        <w:t>To consider the dhama ordinary land, compare its material dimensions and properties with worldly territories, or regard it as equal to ordinary tirthas.</w:t>
      </w:r>
    </w:p>
    <w:p>
      <w:pPr>
        <w:pStyle w:val="ListNumber"/>
      </w:pPr>
      <w:r>
        <w:rPr>
          <w:rFonts w:ascii="Noto Serif" w:hAnsi="Noto Serif" w:eastAsia="Noto Serif" w:cs="Noto Serif"/>
          <w:sz w:val="18"/>
        </w:rPr>
        <w:t>To sin in the hope that residence in the dhama will automatically destroy everything.</w:t>
      </w:r>
    </w:p>
    <w:p>
      <w:pPr>
        <w:pStyle w:val="ListNumber"/>
      </w:pPr>
      <w:r>
        <w:rPr>
          <w:rFonts w:ascii="Noto Serif" w:hAnsi="Noto Serif" w:eastAsia="Noto Serif" w:cs="Noto Serif"/>
          <w:sz w:val="18"/>
        </w:rPr>
        <w:t>To perceive a spiritual difference between Sri Navadvipa and Sri Vrindavana.</w:t>
      </w:r>
    </w:p>
    <w:p>
      <w:pPr>
        <w:pStyle w:val="ListNumber"/>
      </w:pPr>
      <w:r>
        <w:rPr>
          <w:rFonts w:ascii="Noto Serif" w:hAnsi="Noto Serif" w:eastAsia="Noto Serif" w:cs="Noto Serif"/>
          <w:sz w:val="18"/>
        </w:rPr>
        <w:t>To criticise the sastras that glorify the dhama.</w:t>
      </w:r>
    </w:p>
    <w:p>
      <w:pPr>
        <w:pStyle w:val="ListNumber"/>
      </w:pPr>
      <w:r>
        <w:rPr>
          <w:rFonts w:ascii="Noto Serif" w:hAnsi="Noto Serif" w:eastAsia="Noto Serif" w:cs="Noto Serif"/>
          <w:sz w:val="18"/>
        </w:rPr>
        <w:t>To disbelieve the glory of the dhama.</w:t>
      </w:r>
    </w:p>
    <w:p>
      <w:pPr>
        <w:pStyle w:val="ListNumber"/>
      </w:pPr>
      <w:r>
        <w:rPr>
          <w:rFonts w:ascii="Noto Serif" w:hAnsi="Noto Serif" w:eastAsia="Noto Serif" w:cs="Noto Serif"/>
          <w:sz w:val="18"/>
        </w:rPr>
        <w:t>To regard its glorification as exaggeration or worldly poetic convention.</w:t>
      </w:r>
    </w:p>
    <w:p>
      <w:pPr>
        <w:keepLines w:val="0"/>
      </w:pPr>
      <w:r>
        <w:rPr>
          <w:rFonts w:ascii="Noto Serif" w:hAnsi="Noto Serif" w:eastAsia="Noto Serif" w:cs="Noto Serif"/>
          <w:i/>
          <w:sz w:val="18"/>
        </w:rPr>
        <w:t>One number is omitted typographically in the scan; the semantic list contains ten items.</w:t>
      </w:r>
    </w:p>
    <w:p>
      <w:pPr>
        <w:pStyle w:val="Heading3"/>
      </w:pPr>
      <w:r>
        <w:rPr>
          <w:rFonts w:ascii="Noto Serif" w:hAnsi="Noto Serif" w:eastAsia="Noto Serif" w:cs="Noto Serif"/>
          <w:sz w:val="21"/>
        </w:rPr>
        <w:t>Amrita-yoga and beginning a journey</w:t>
      </w:r>
    </w:p>
    <w:p>
      <w:pPr>
        <w:keepLines w:val="0"/>
      </w:pPr>
      <w:r>
        <w:rPr>
          <w:rFonts w:ascii="Noto Serif" w:hAnsi="Noto Serif" w:eastAsia="Noto Serif" w:cs="Noto Serif"/>
          <w:sz w:val="18"/>
        </w:rPr>
        <w:t>The book states that the inauspiciousness of Bisti, Vyatipata, papa-yogas, vara-bela and kala-bela is dispelled by the light of Amrita-yoga, just as sunlight destroys darkness. A journey begun in Amrita-yoga brings the desired and auspicious result.</w:t>
      </w:r>
    </w:p>
    <w:p>
      <w:pPr>
        <w:keepLines w:val="0"/>
      </w:pPr>
      <w:r>
        <w:rPr>
          <w:rFonts w:ascii="Noto Serif" w:hAnsi="Noto Serif" w:eastAsia="Noto Serif" w:cs="Noto Serif"/>
          <w:sz w:val="18"/>
        </w:rPr>
        <w:t>Before departure one is advised to remember the lotus feet of Sri Nrisimhadeva, who removes obstacles, and to see auspicious signs: a cow with her calf, a bull, an elephant, a horse, a flame bending to the right, a virtuous married woman, a brahmana, a Vaishnava, a king, a festively adorned woman, a flower garland, a banner, ghee, yoghurt, honey, silver, gold and clean grain.</w:t>
      </w:r>
    </w:p>
    <w:p>
      <w:pPr>
        <w:pStyle w:val="Heading2"/>
      </w:pPr>
      <w:r>
        <w:rPr>
          <w:rFonts w:ascii="Noto Serif" w:hAnsi="Noto Serif" w:eastAsia="Noto Serif" w:cs="Noto Serif"/>
          <w:sz w:val="23"/>
        </w:rPr>
        <w:t>Printed pages 14-20. Introduction to Sri Navadvipa-dhama</w:t>
      </w:r>
    </w:p>
    <w:p>
      <w:pPr>
        <w:keepLines w:val="0"/>
      </w:pPr>
      <w:r>
        <w:rPr>
          <w:rFonts w:ascii="Noto Serif" w:hAnsi="Noto Serif" w:eastAsia="Noto Serif" w:cs="Noto Serif"/>
          <w:sz w:val="18"/>
        </w:rPr>
        <w:t>The almighty Sri Bhagavan manifests Sri Navadvipa-dhama in the material world through His sandhini-sakti. The true nature of the dhama, beyond the material manifestation, is revealed to consciousness turned toward service.</w:t>
      </w:r>
    </w:p>
    <w:p>
      <w:pPr>
        <w:keepLines w:val="0"/>
      </w:pPr>
      <w:r>
        <w:rPr>
          <w:rFonts w:ascii="Noto Serif" w:hAnsi="Noto Serif" w:eastAsia="Noto Serif" w:cs="Noto Serif"/>
          <w:sz w:val="18"/>
        </w:rPr>
        <w:t>Sri Navadvipa-dhama is nondifferent from Sri Vrindavana. Its circumference is sixteen krosas. Four islands lie on the eastern bank of the main channel of the Ganga and five on the western bank. These nine islands embody the nine limbs of bhakti: atma-nivedana, sravana, kirtana, smarana, pada-sevana, archana, vandana, dasya and sakhya.</w:t>
      </w:r>
    </w:p>
    <w:p>
      <w:pPr>
        <w:pStyle w:val="Heading3"/>
      </w:pPr>
      <w:r>
        <w:rPr>
          <w:rFonts w:ascii="Noto Serif" w:hAnsi="Noto Serif" w:eastAsia="Noto Serif" w:cs="Noto Serif"/>
          <w:sz w:val="21"/>
        </w:rPr>
        <w:t>1. Antardvipa - atma-nivedana</w:t>
      </w:r>
    </w:p>
    <w:p>
      <w:pPr>
        <w:keepLines w:val="0"/>
      </w:pPr>
      <w:r>
        <w:rPr>
          <w:rFonts w:ascii="Noto Serif" w:hAnsi="Noto Serif" w:eastAsia="Noto Serif" w:cs="Noto Serif"/>
          <w:sz w:val="18"/>
        </w:rPr>
        <w:t>Sri Yogapitha is situated in Sridham Mayapur - the house of Sri Jagannatha Misra and the appearance place of Sri Gaura, Gaura-janma-bhita. An ancient Tulasi grove and the neem tree that recalls the appearance of Nimai are present here.</w:t>
      </w:r>
    </w:p>
    <w:p>
      <w:pPr>
        <w:keepLines w:val="0"/>
      </w:pPr>
      <w:r>
        <w:rPr>
          <w:rFonts w:ascii="Noto Serif" w:hAnsi="Noto Serif" w:eastAsia="Noto Serif" w:cs="Noto Serif"/>
          <w:sz w:val="18"/>
        </w:rPr>
        <w:t>Sri Gaura-Narayana is served in the temple at the foot of the neem tree. Other chambers house Sri Pancha-tattva, Sri Jagannathadeva, the vijaya-vigraha of Sri Mahaprabhu and a Deity of Vishnu.</w:t>
      </w:r>
    </w:p>
    <w:p>
      <w:pPr>
        <w:keepLines w:val="0"/>
      </w:pPr>
      <w:r>
        <w:rPr>
          <w:rFonts w:ascii="Noto Serif" w:hAnsi="Noto Serif" w:eastAsia="Noto Serif" w:cs="Noto Serif"/>
          <w:sz w:val="18"/>
        </w:rPr>
        <w:t xml:space="preserve">About two hundred yards north of Yogapitha is </w:t>
      </w:r>
      <w:r>
        <w:rPr>
          <w:rFonts w:ascii="Noto Serif" w:hAnsi="Noto Serif" w:eastAsia="Noto Serif" w:cs="Noto Serif"/>
          <w:b/>
          <w:sz w:val="18"/>
        </w:rPr>
        <w:t>Srivasa Angan</w:t>
      </w:r>
      <w:r>
        <w:rPr>
          <w:rFonts w:ascii="Noto Serif" w:hAnsi="Noto Serif" w:eastAsia="Noto Serif" w:cs="Noto Serif"/>
          <w:sz w:val="18"/>
        </w:rPr>
        <w:t>, the place of Sri Gaurasundara's great sankirtana with His associates, corresponding to the rasa-sthali in Vrindavana. The temple presents:</w:t>
      </w:r>
    </w:p>
    <w:p>
      <w:pPr>
        <w:pStyle w:val="ListNumber"/>
      </w:pPr>
      <w:r>
        <w:rPr>
          <w:rFonts w:ascii="Noto Serif" w:hAnsi="Noto Serif" w:eastAsia="Noto Serif" w:cs="Noto Serif"/>
          <w:sz w:val="18"/>
        </w:rPr>
        <w:t>Sri Gaura-Nityananda performing sankirtana with the devotees;</w:t>
      </w:r>
    </w:p>
    <w:p>
      <w:pPr>
        <w:pStyle w:val="ListNumber"/>
      </w:pPr>
      <w:r>
        <w:rPr>
          <w:rFonts w:ascii="Noto Serif" w:hAnsi="Noto Serif" w:eastAsia="Noto Serif" w:cs="Noto Serif"/>
          <w:sz w:val="18"/>
        </w:rPr>
        <w:t>Sri Pancha-tattva and Mahaprabhu's maha-prakasa-lila;</w:t>
      </w:r>
    </w:p>
    <w:p>
      <w:pPr>
        <w:pStyle w:val="ListNumber"/>
      </w:pPr>
      <w:r>
        <w:rPr>
          <w:rFonts w:ascii="Noto Serif" w:hAnsi="Noto Serif" w:eastAsia="Noto Serif" w:cs="Noto Serif"/>
          <w:sz w:val="18"/>
        </w:rPr>
        <w:t>Sri Sri Radha-Govinda.</w:t>
      </w:r>
    </w:p>
    <w:p>
      <w:pPr>
        <w:keepLines w:val="0"/>
      </w:pPr>
      <w:r>
        <w:rPr>
          <w:rFonts w:ascii="Noto Serif" w:hAnsi="Noto Serif" w:eastAsia="Noto Serif" w:cs="Noto Serif"/>
          <w:sz w:val="18"/>
        </w:rPr>
        <w:t xml:space="preserve">About twenty yards to the north is </w:t>
      </w:r>
      <w:r>
        <w:rPr>
          <w:rFonts w:ascii="Noto Serif" w:hAnsi="Noto Serif" w:eastAsia="Noto Serif" w:cs="Noto Serif"/>
          <w:b/>
          <w:sz w:val="18"/>
        </w:rPr>
        <w:t>Advaita Bhavan</w:t>
      </w:r>
      <w:r>
        <w:rPr>
          <w:rFonts w:ascii="Noto Serif" w:hAnsi="Noto Serif" w:eastAsia="Noto Serif" w:cs="Noto Serif"/>
          <w:sz w:val="18"/>
        </w:rPr>
        <w:t>, the residence of Sri Sitanatha Advaita Acharya. Here Advaita Acharya worshipped Sri Krishna with Ganga water and Tulasi leaves according to pancharatrika-vidhi and called Sri Gaura-Krishna to appear in this world.</w:t>
      </w:r>
    </w:p>
    <w:p>
      <w:pPr>
        <w:keepLines w:val="0"/>
      </w:pPr>
      <w:r>
        <w:rPr>
          <w:rFonts w:ascii="Noto Serif" w:hAnsi="Noto Serif" w:eastAsia="Noto Serif" w:cs="Noto Serif"/>
          <w:sz w:val="18"/>
        </w:rPr>
        <w:t xml:space="preserve">About ten yards to the east is </w:t>
      </w:r>
      <w:r>
        <w:rPr>
          <w:rFonts w:ascii="Noto Serif" w:hAnsi="Noto Serif" w:eastAsia="Noto Serif" w:cs="Noto Serif"/>
          <w:b/>
          <w:sz w:val="18"/>
        </w:rPr>
        <w:t>Gadadhara Angan</w:t>
      </w:r>
      <w:r>
        <w:rPr>
          <w:rFonts w:ascii="Noto Serif" w:hAnsi="Noto Serif" w:eastAsia="Noto Serif" w:cs="Noto Serif"/>
          <w:sz w:val="18"/>
        </w:rPr>
        <w:t>, the house of Madhava Misra, where darsan of Sri Gaura-Gadadhara is performed.</w:t>
      </w:r>
    </w:p>
    <w:p>
      <w:pPr>
        <w:keepLines w:val="0"/>
      </w:pPr>
      <w:r>
        <w:rPr>
          <w:rFonts w:ascii="Noto Serif" w:hAnsi="Noto Serif" w:eastAsia="Noto Serif" w:cs="Noto Serif"/>
          <w:sz w:val="18"/>
        </w:rPr>
        <w:t xml:space="preserve">Nearby is the ancient lake of King Ballala Sena, </w:t>
      </w:r>
      <w:r>
        <w:rPr>
          <w:rFonts w:ascii="Noto Serif" w:hAnsi="Noto Serif" w:eastAsia="Noto Serif" w:cs="Noto Serif"/>
          <w:b/>
          <w:sz w:val="18"/>
        </w:rPr>
        <w:t>Ballala-dighi</w:t>
      </w:r>
      <w:r>
        <w:rPr>
          <w:rFonts w:ascii="Noto Serif" w:hAnsi="Noto Serif" w:eastAsia="Noto Serif" w:cs="Noto Serif"/>
          <w:sz w:val="18"/>
        </w:rPr>
        <w:t>, formerly called Prithu-kunda.</w:t>
      </w:r>
    </w:p>
    <w:p>
      <w:pPr>
        <w:keepLines w:val="0"/>
      </w:pPr>
      <w:r>
        <w:rPr>
          <w:rFonts w:ascii="Noto Serif" w:hAnsi="Noto Serif" w:eastAsia="Noto Serif" w:cs="Noto Serif"/>
          <w:sz w:val="18"/>
        </w:rPr>
        <w:t xml:space="preserve">North of it stands the house of Chandrasekhara Acharya, now </w:t>
      </w:r>
      <w:r>
        <w:rPr>
          <w:rFonts w:ascii="Noto Serif" w:hAnsi="Noto Serif" w:eastAsia="Noto Serif" w:cs="Noto Serif"/>
          <w:b/>
          <w:sz w:val="18"/>
        </w:rPr>
        <w:t>Sri Chaitanya Math</w:t>
      </w:r>
      <w:r>
        <w:rPr>
          <w:rFonts w:ascii="Noto Serif" w:hAnsi="Noto Serif" w:eastAsia="Noto Serif" w:cs="Noto Serif"/>
          <w:sz w:val="18"/>
        </w:rPr>
        <w:t>. Here Sri Gaurasundara first arranged a dramatic presentation of Vraja-lila. The Math presents the acharyas of the four Vaishnava sampradayas together with their Deities. It also contains the samadhi mandir of Srila Bhaktisiddhanta Saraswati Goswami Thakur and the samadhi of his Gurudeva, Srila Gaurakisora Dasa Babaji Maharaj.</w:t>
      </w:r>
    </w:p>
    <w:p>
      <w:pPr>
        <w:keepLines w:val="0"/>
      </w:pPr>
      <w:r>
        <w:rPr>
          <w:rFonts w:ascii="Noto Serif" w:hAnsi="Noto Serif" w:eastAsia="Noto Serif" w:cs="Noto Serif"/>
          <w:sz w:val="18"/>
        </w:rPr>
        <w:t>The book mentions Isodyana, described in Navadvipa-bhava-taranga, and the publishing service begun by Srila Bhaktisiddhanta Saraswati near Sri Radha-kunda at Sri Chaitanya Math. Many books on suddha-bhakti and the periodical Gaudiya were distributed from this principal Math.</w:t>
      </w:r>
    </w:p>
    <w:p>
      <w:pPr>
        <w:keepLines w:val="0"/>
      </w:pPr>
      <w:r>
        <w:rPr>
          <w:rFonts w:ascii="Noto Serif" w:hAnsi="Noto Serif" w:eastAsia="Noto Serif" w:cs="Noto Serif"/>
          <w:sz w:val="18"/>
        </w:rPr>
        <w:t xml:space="preserve">Sri Sri Sita-Rama and Narayana are served in the house of Gaura's associate </w:t>
      </w:r>
      <w:r>
        <w:rPr>
          <w:rFonts w:ascii="Noto Serif" w:hAnsi="Noto Serif" w:eastAsia="Noto Serif" w:cs="Noto Serif"/>
          <w:b/>
          <w:sz w:val="18"/>
        </w:rPr>
        <w:t>Jala Murari</w:t>
      </w:r>
      <w:r>
        <w:rPr>
          <w:rFonts w:ascii="Noto Serif" w:hAnsi="Noto Serif" w:eastAsia="Noto Serif" w:cs="Noto Serif"/>
          <w:sz w:val="18"/>
        </w:rPr>
        <w:t>.</w:t>
      </w:r>
    </w:p>
    <w:p>
      <w:pPr>
        <w:keepLines w:val="0"/>
      </w:pPr>
      <w:r>
        <w:rPr>
          <w:rFonts w:ascii="Noto Serif" w:hAnsi="Noto Serif" w:eastAsia="Noto Serif" w:cs="Noto Serif"/>
          <w:sz w:val="18"/>
        </w:rPr>
        <w:t>The following places are also identified:</w:t>
      </w:r>
    </w:p>
    <w:p>
      <w:pPr>
        <w:pStyle w:val="ListBullet"/>
      </w:pPr>
      <w:r>
        <w:rPr>
          <w:rFonts w:ascii="Noto Serif" w:hAnsi="Noto Serif" w:eastAsia="Noto Serif" w:cs="Noto Serif"/>
          <w:sz w:val="18"/>
        </w:rPr>
        <w:t>Sri Gaura's own ghat, about six yards north of Siva-ghat;</w:t>
      </w:r>
    </w:p>
    <w:p>
      <w:pPr>
        <w:pStyle w:val="ListBullet"/>
      </w:pPr>
      <w:r>
        <w:rPr>
          <w:rFonts w:ascii="Noto Serif" w:hAnsi="Noto Serif" w:eastAsia="Noto Serif" w:cs="Noto Serif"/>
          <w:sz w:val="18"/>
        </w:rPr>
        <w:t>Madhai-ghat, about thirty yards north of Mahaprabhu's ghat;</w:t>
      </w:r>
    </w:p>
    <w:p>
      <w:pPr>
        <w:pStyle w:val="ListBullet"/>
      </w:pPr>
      <w:r>
        <w:rPr>
          <w:rFonts w:ascii="Noto Serif" w:hAnsi="Noto Serif" w:eastAsia="Noto Serif" w:cs="Noto Serif"/>
          <w:sz w:val="18"/>
        </w:rPr>
        <w:t>Barakona-ghat, made by Visvakarma, about ten yards north of Madhai-ghat;</w:t>
      </w:r>
    </w:p>
    <w:p>
      <w:pPr>
        <w:pStyle w:val="ListBullet"/>
      </w:pPr>
      <w:r>
        <w:rPr>
          <w:rFonts w:ascii="Noto Serif" w:hAnsi="Noto Serif" w:eastAsia="Noto Serif" w:cs="Noto Serif"/>
          <w:sz w:val="18"/>
        </w:rPr>
        <w:t>Sridhara Angan, the resting place of Sri Gaurahari during kirtana;</w:t>
      </w:r>
    </w:p>
    <w:p>
      <w:pPr>
        <w:pStyle w:val="ListBullet"/>
      </w:pPr>
      <w:r>
        <w:rPr>
          <w:rFonts w:ascii="Noto Serif" w:hAnsi="Noto Serif" w:eastAsia="Noto Serif" w:cs="Noto Serif"/>
          <w:sz w:val="18"/>
        </w:rPr>
        <w:t>a samadhi connected with Kamsa of Krishna-lila, whom Mahaprabhu jokingly called His maternal uncle; an ancient Goloka-champa tree grows above it;</w:t>
      </w:r>
    </w:p>
    <w:p>
      <w:pPr>
        <w:pStyle w:val="ListBullet"/>
      </w:pPr>
      <w:r>
        <w:rPr>
          <w:rFonts w:ascii="Noto Serif" w:hAnsi="Noto Serif" w:eastAsia="Noto Serif" w:cs="Noto Serif"/>
          <w:sz w:val="18"/>
        </w:rPr>
        <w:t>Ballala-dhipi, the remains of King Ballala Sena's palace.</w:t>
      </w:r>
    </w:p>
    <w:p>
      <w:pPr>
        <w:pStyle w:val="Heading3"/>
      </w:pPr>
      <w:r>
        <w:rPr>
          <w:rFonts w:ascii="Noto Serif" w:hAnsi="Noto Serif" w:eastAsia="Noto Serif" w:cs="Noto Serif"/>
          <w:sz w:val="21"/>
        </w:rPr>
        <w:t>2. Simantadvipa - sravana</w:t>
      </w:r>
    </w:p>
    <w:p>
      <w:pPr>
        <w:keepLines w:val="0"/>
      </w:pPr>
      <w:r>
        <w:rPr>
          <w:rFonts w:ascii="Noto Serif" w:hAnsi="Noto Serif" w:eastAsia="Noto Serif" w:cs="Noto Serif"/>
          <w:sz w:val="18"/>
        </w:rPr>
        <w:t xml:space="preserve">Here Parvati Devi, a partial manifestation of Srimati Radhika, understood the glory of Sri Gaura and received the happiness of beholding His feet. She placed the dust of Gaura's feet upon the parting of her hair - the </w:t>
      </w:r>
      <w:r>
        <w:rPr>
          <w:rFonts w:ascii="Noto Serif" w:hAnsi="Noto Serif" w:eastAsia="Noto Serif" w:cs="Noto Serif"/>
          <w:b/>
          <w:sz w:val="18"/>
        </w:rPr>
        <w:t>simanta</w:t>
      </w:r>
      <w:r>
        <w:rPr>
          <w:rFonts w:ascii="Noto Serif" w:hAnsi="Noto Serif" w:eastAsia="Noto Serif" w:cs="Noto Serif"/>
          <w:sz w:val="18"/>
        </w:rPr>
        <w:t xml:space="preserve"> - and therefore the wise named the island Simantadvipa.</w:t>
      </w:r>
    </w:p>
    <w:p>
      <w:pPr>
        <w:keepLines w:val="0"/>
      </w:pPr>
      <w:r>
        <w:rPr>
          <w:rFonts w:ascii="Noto Serif" w:hAnsi="Noto Serif" w:eastAsia="Noto Serif" w:cs="Noto Serif"/>
          <w:sz w:val="18"/>
        </w:rPr>
        <w:t>In ordinary speech the locality is called Simuliya. Bilva-puskarini, or the village of Belpukur, and Saradanga belong to this island. The merciful Sri Jagannathadeva resides here to bless the living beings.</w:t>
      </w:r>
    </w:p>
    <w:p>
      <w:pPr>
        <w:pStyle w:val="Heading3"/>
      </w:pPr>
      <w:r>
        <w:rPr>
          <w:rFonts w:ascii="Noto Serif" w:hAnsi="Noto Serif" w:eastAsia="Noto Serif" w:cs="Noto Serif"/>
          <w:sz w:val="21"/>
        </w:rPr>
        <w:t>3. Godrumadvipa - kirtana</w:t>
      </w:r>
    </w:p>
    <w:p>
      <w:pPr>
        <w:keepLines w:val="0"/>
      </w:pPr>
      <w:r>
        <w:rPr>
          <w:rFonts w:ascii="Noto Serif" w:hAnsi="Noto Serif" w:eastAsia="Noto Serif" w:cs="Noto Serif"/>
          <w:sz w:val="18"/>
        </w:rPr>
        <w:t>In common speech the island is called Gadigacha. Here Surabhi cow bestowed mercy upon Markandeya Muni, who received instruction in Gaura-bhajana and took shelter of pure bhakti. In Krishna-lila this muni had been Indra, who sent the deluge upon Vraja.</w:t>
      </w:r>
    </w:p>
    <w:p>
      <w:pPr>
        <w:keepLines w:val="0"/>
      </w:pPr>
      <w:r>
        <w:rPr>
          <w:rFonts w:ascii="Noto Serif" w:hAnsi="Noto Serif" w:eastAsia="Noto Serif" w:cs="Noto Serif"/>
          <w:b/>
          <w:sz w:val="18"/>
        </w:rPr>
        <w:t>Surabhi-kunja</w:t>
      </w:r>
      <w:r>
        <w:rPr>
          <w:rFonts w:ascii="Noto Serif" w:hAnsi="Noto Serif" w:eastAsia="Noto Serif" w:cs="Noto Serif"/>
          <w:sz w:val="18"/>
        </w:rPr>
        <w:t xml:space="preserve">, established by Srila Bhaktivinoda Thakur, is here; the locality is known as Svarupganj. His </w:t>
      </w:r>
      <w:r>
        <w:rPr>
          <w:rFonts w:ascii="Noto Serif" w:hAnsi="Noto Serif" w:eastAsia="Noto Serif" w:cs="Noto Serif"/>
          <w:b/>
          <w:sz w:val="18"/>
        </w:rPr>
        <w:t>Svananda-sukhada-kunja</w:t>
      </w:r>
      <w:r>
        <w:rPr>
          <w:rFonts w:ascii="Noto Serif" w:hAnsi="Noto Serif" w:eastAsia="Noto Serif" w:cs="Noto Serif"/>
          <w:sz w:val="18"/>
        </w:rPr>
        <w:t xml:space="preserve"> is nearby. The samadhis of Srila Bhaktivinoda Thakur, Srila Gaurakisora Dasa Babaji and his dear servant Sripada Krishnadasa Babaji Maharaj are here.</w:t>
      </w:r>
    </w:p>
    <w:p>
      <w:pPr>
        <w:keepLines w:val="0"/>
      </w:pPr>
      <w:r>
        <w:rPr>
          <w:rFonts w:ascii="Noto Serif" w:hAnsi="Noto Serif" w:eastAsia="Noto Serif" w:cs="Noto Serif"/>
          <w:sz w:val="18"/>
        </w:rPr>
        <w:t>Sri Gaura-Gadadhara, Sri Radha-Govinda and Siva, the ksetra-pala of the dhama, are continuously served here. The servants of Sri Chaitanya Math continue the worship of the Deities of Sri Gaura-Gadadhara manifested by Srila Bhaktivinoda Thakur. Remains of the palace of King Suvarna Sena of Satya-yuga are also preserved on the island.</w:t>
      </w:r>
    </w:p>
    <w:p>
      <w:pPr>
        <w:keepLines w:val="0"/>
      </w:pPr>
      <w:r>
        <w:rPr>
          <w:rFonts w:ascii="Noto Serif" w:hAnsi="Noto Serif" w:eastAsia="Noto Serif" w:cs="Noto Serif"/>
          <w:sz w:val="18"/>
        </w:rPr>
        <w:t>Siva together with Gauri performs bhajana of Sri Gauranga here, and at the moment of a living being's departure he utters Gaura-nama into that person's ear.</w:t>
      </w:r>
    </w:p>
    <w:p>
      <w:pPr>
        <w:keepLines w:val="0"/>
      </w:pPr>
      <w:r>
        <w:rPr>
          <w:rFonts w:ascii="Noto Serif" w:hAnsi="Noto Serif" w:eastAsia="Noto Serif" w:cs="Noto Serif"/>
          <w:b/>
          <w:sz w:val="18"/>
        </w:rPr>
        <w:t>Sri Nrisimha-palli</w:t>
      </w:r>
      <w:r>
        <w:rPr>
          <w:rFonts w:ascii="Noto Serif" w:hAnsi="Noto Serif" w:eastAsia="Noto Serif" w:cs="Noto Serif"/>
          <w:sz w:val="18"/>
        </w:rPr>
        <w:t>, or Deva-palli, is commonly called De-para. After destroying Hiranyakasipu and bestowing mercy upon Prahlada in Satya-yuga, Sri Nrisimhadeva rested here.</w:t>
      </w:r>
    </w:p>
    <w:p>
      <w:pPr>
        <w:pStyle w:val="Heading3"/>
      </w:pPr>
      <w:r>
        <w:rPr>
          <w:rFonts w:ascii="Noto Serif" w:hAnsi="Noto Serif" w:eastAsia="Noto Serif" w:cs="Noto Serif"/>
          <w:sz w:val="21"/>
        </w:rPr>
        <w:t>4. Madhyadvipa - smarana</w:t>
      </w:r>
    </w:p>
    <w:p>
      <w:pPr>
        <w:keepLines w:val="0"/>
      </w:pPr>
      <w:r>
        <w:rPr>
          <w:rFonts w:ascii="Noto Serif" w:hAnsi="Noto Serif" w:eastAsia="Noto Serif" w:cs="Noto Serif"/>
          <w:sz w:val="18"/>
        </w:rPr>
        <w:t>In common speech the island is called Majida. The bhajana places of the seven rsis are here. South of them is a lake beside which the rsis heard Gaura-bhagavata.</w:t>
      </w:r>
    </w:p>
    <w:p>
      <w:pPr>
        <w:keepLines w:val="0"/>
      </w:pPr>
      <w:r>
        <w:rPr>
          <w:rFonts w:ascii="Noto Serif" w:hAnsi="Noto Serif" w:eastAsia="Noto Serif" w:cs="Noto Serif"/>
          <w:sz w:val="18"/>
        </w:rPr>
        <w:t>Panchanana Siva left his bull, assumed the form of Hamsa-vahana and, together with the sages, heard narrations of Gaura's qualities. This occurred at midday when the sun stood at the zenith; this explains the name Madhyadvipa.</w:t>
      </w:r>
    </w:p>
    <w:p>
      <w:pPr>
        <w:keepLines w:val="0"/>
      </w:pPr>
      <w:r>
        <w:rPr>
          <w:rFonts w:ascii="Noto Serif" w:hAnsi="Noto Serif" w:eastAsia="Noto Serif" w:cs="Noto Serif"/>
          <w:sz w:val="18"/>
        </w:rPr>
        <w:t xml:space="preserve">The island includes </w:t>
      </w:r>
      <w:r>
        <w:rPr>
          <w:rFonts w:ascii="Noto Serif" w:hAnsi="Noto Serif" w:eastAsia="Noto Serif" w:cs="Noto Serif"/>
          <w:b/>
          <w:sz w:val="18"/>
        </w:rPr>
        <w:t>Brahmana-puskara</w:t>
      </w:r>
      <w:r>
        <w:rPr>
          <w:rFonts w:ascii="Noto Serif" w:hAnsi="Noto Serif" w:eastAsia="Noto Serif" w:cs="Noto Serif"/>
          <w:sz w:val="18"/>
        </w:rPr>
        <w:t xml:space="preserve">, also called Bhamana-pukhuri or Bhamana-pura, and </w:t>
      </w:r>
      <w:r>
        <w:rPr>
          <w:rFonts w:ascii="Noto Serif" w:hAnsi="Noto Serif" w:eastAsia="Noto Serif" w:cs="Noto Serif"/>
          <w:b/>
          <w:sz w:val="18"/>
        </w:rPr>
        <w:t>Ucchahatta</w:t>
      </w:r>
      <w:r>
        <w:rPr>
          <w:rFonts w:ascii="Noto Serif" w:hAnsi="Noto Serif" w:eastAsia="Noto Serif" w:cs="Noto Serif"/>
          <w:sz w:val="18"/>
        </w:rPr>
        <w:t>, or Hat-danga, which is identical with Kuruksetra. The devas appeared to hold a market here: they gathered and loudly discussed Gaura-katha, giving rise to the name Ucchahatta.</w:t>
      </w:r>
    </w:p>
    <w:p>
      <w:pPr>
        <w:pStyle w:val="Heading3"/>
      </w:pPr>
      <w:r>
        <w:rPr>
          <w:rFonts w:ascii="Noto Serif" w:hAnsi="Noto Serif" w:eastAsia="Noto Serif" w:cs="Noto Serif"/>
          <w:sz w:val="21"/>
        </w:rPr>
        <w:t>5. Koladvipa, or Kuliya - pada-sevana</w:t>
      </w:r>
    </w:p>
    <w:p>
      <w:pPr>
        <w:keepLines w:val="0"/>
      </w:pPr>
      <w:r>
        <w:rPr>
          <w:rFonts w:ascii="Noto Serif" w:hAnsi="Noto Serif" w:eastAsia="Noto Serif" w:cs="Noto Serif"/>
          <w:sz w:val="18"/>
        </w:rPr>
        <w:t>This is the modern town of Navadvipa on the western bank of the Ganga. Kuliya is known as the place where offences are destroyed. Here Sri Mahaprabhu freed the brahmana Chapala Gopala, who had offended Srivasa Pandita, and Devananda Pandita, who had offended Srimad-Bhagavatam and the devotees, from the consequences of their offences.</w:t>
      </w:r>
    </w:p>
    <w:p>
      <w:pPr>
        <w:keepLines w:val="0"/>
      </w:pPr>
      <w:r>
        <w:rPr>
          <w:rFonts w:ascii="Noto Serif" w:hAnsi="Noto Serif" w:eastAsia="Noto Serif" w:cs="Noto Serif"/>
          <w:sz w:val="18"/>
        </w:rPr>
        <w:t xml:space="preserve">The place is known as </w:t>
      </w:r>
      <w:r>
        <w:rPr>
          <w:rFonts w:ascii="Noto Serif" w:hAnsi="Noto Serif" w:eastAsia="Noto Serif" w:cs="Noto Serif"/>
          <w:b/>
          <w:sz w:val="18"/>
        </w:rPr>
        <w:t>Kuliya-pahada</w:t>
      </w:r>
      <w:r>
        <w:rPr>
          <w:rFonts w:ascii="Noto Serif" w:hAnsi="Noto Serif" w:eastAsia="Noto Serif" w:cs="Noto Serif"/>
          <w:sz w:val="18"/>
        </w:rPr>
        <w:t>. In Satya-yuga Sri Varahadeva, pleased by the sadhana of the brahmana Vasudeva, appeared here in the gigantic mountain-like form of Varaha.</w:t>
      </w:r>
    </w:p>
    <w:p>
      <w:pPr>
        <w:keepLines w:val="0"/>
      </w:pPr>
      <w:r>
        <w:rPr>
          <w:rFonts w:ascii="Noto Serif" w:hAnsi="Noto Serif" w:eastAsia="Noto Serif" w:cs="Noto Serif"/>
          <w:sz w:val="18"/>
        </w:rPr>
        <w:t>The bhajana place and samadhi of Vaishnava-sarvabhauma Srila Jagannatha Dasa Babaji Maharaj are here, as is the bhajana place of Srila Vamsidasa Babaji Maharaj.</w:t>
      </w:r>
    </w:p>
    <w:p>
      <w:pPr>
        <w:pStyle w:val="Heading3"/>
      </w:pPr>
      <w:r>
        <w:rPr>
          <w:rFonts w:ascii="Noto Serif" w:hAnsi="Noto Serif" w:eastAsia="Noto Serif" w:cs="Noto Serif"/>
          <w:sz w:val="21"/>
        </w:rPr>
        <w:t>6. Ritudvipa - archana</w:t>
      </w:r>
    </w:p>
    <w:p>
      <w:pPr>
        <w:keepLines w:val="0"/>
      </w:pPr>
      <w:r>
        <w:rPr>
          <w:rFonts w:ascii="Noto Serif" w:hAnsi="Noto Serif" w:eastAsia="Noto Serif" w:cs="Noto Serif"/>
          <w:sz w:val="18"/>
        </w:rPr>
        <w:t>The villages Champahatta, or Tapahati, and other localities belong to the island. In the past there was a forest of champaka trees here, and flowers were sold in abundance at a market for worship of the Deities; the place therefore became known as Champahatta. It corresponds to Khadiravana, one of the twelve forests of Vrindavana.</w:t>
      </w:r>
    </w:p>
    <w:p>
      <w:pPr>
        <w:keepLines w:val="0"/>
      </w:pPr>
      <w:r>
        <w:rPr>
          <w:rFonts w:ascii="Noto Serif" w:hAnsi="Noto Serif" w:eastAsia="Noto Serif" w:cs="Noto Serif"/>
          <w:sz w:val="18"/>
        </w:rPr>
        <w:t>Sakhi Champakalata weaves garlands of champaka flowers here and serves Sri Radha-Krishna.</w:t>
      </w:r>
    </w:p>
    <w:p>
      <w:pPr>
        <w:keepLines w:val="0"/>
      </w:pPr>
      <w:r>
        <w:rPr>
          <w:rFonts w:ascii="Noto Serif" w:hAnsi="Noto Serif" w:eastAsia="Noto Serif" w:cs="Noto Serif"/>
          <w:sz w:val="18"/>
        </w:rPr>
        <w:t xml:space="preserve">The Deities of Sri Gaura-Gadadhara worshipped by Gaura's associate Dvija Vaninatha have been here for more than four hundred years. The place is now known as </w:t>
      </w:r>
      <w:r>
        <w:rPr>
          <w:rFonts w:ascii="Noto Serif" w:hAnsi="Noto Serif" w:eastAsia="Noto Serif" w:cs="Noto Serif"/>
          <w:b/>
          <w:sz w:val="18"/>
        </w:rPr>
        <w:t>Sri Gaura-Gadadhara Math</w:t>
      </w:r>
      <w:r>
        <w:rPr>
          <w:rFonts w:ascii="Noto Serif" w:hAnsi="Noto Serif" w:eastAsia="Noto Serif" w:cs="Noto Serif"/>
          <w:sz w:val="18"/>
        </w:rPr>
        <w:t>, and the Deities are served daily by devotees of Sri Chaitanya Math.</w:t>
      </w:r>
    </w:p>
    <w:p>
      <w:pPr>
        <w:keepLines w:val="0"/>
      </w:pPr>
      <w:r>
        <w:rPr>
          <w:rFonts w:ascii="Noto Serif" w:hAnsi="Noto Serif" w:eastAsia="Noto Serif" w:cs="Noto Serif"/>
          <w:sz w:val="18"/>
        </w:rPr>
        <w:t>The six seasons headed by spring worshipped Sri Gaura Bhagavan here while meditating upon His avatara; the island is therefore called Ritudvipa.</w:t>
      </w:r>
    </w:p>
    <w:p>
      <w:pPr>
        <w:keepLines w:val="0"/>
      </w:pPr>
      <w:r>
        <w:rPr>
          <w:rFonts w:ascii="Noto Serif" w:hAnsi="Noto Serif" w:eastAsia="Noto Serif" w:cs="Noto Serif"/>
          <w:sz w:val="18"/>
        </w:rPr>
        <w:t>Here the poet Sri Jayadeva Thakur, author of Gita-Govinda, and Padmavati Devi served Sri Radha-Krishna with garlands of champaka flowers in the mood of raga-marga. Bhagavan Sri Krishna granted them His darsan. Here the ocean took shelter of the Ganga and beheld Navadvipa-lila; the place is regarded as Gangasagara-tirtha itself.</w:t>
      </w:r>
    </w:p>
    <w:p>
      <w:pPr>
        <w:pStyle w:val="Heading3"/>
      </w:pPr>
      <w:r>
        <w:rPr>
          <w:rFonts w:ascii="Noto Serif" w:hAnsi="Noto Serif" w:eastAsia="Noto Serif" w:cs="Noto Serif"/>
          <w:sz w:val="21"/>
        </w:rPr>
        <w:t>7. Jahnudvipa - vandana</w:t>
      </w:r>
    </w:p>
    <w:p>
      <w:pPr>
        <w:keepLines w:val="0"/>
      </w:pPr>
      <w:r>
        <w:rPr>
          <w:rFonts w:ascii="Noto Serif" w:hAnsi="Noto Serif" w:eastAsia="Noto Serif" w:cs="Noto Serif"/>
          <w:sz w:val="18"/>
        </w:rPr>
        <w:t>In common speech the island is called Jannagara. It corresponds to Bhadravana, one of the twelve forests of Vraja-mandala. Here Jahnu Muni received darsan of Sri Gaurasundara and attained perfection in his tapasya.</w:t>
      </w:r>
    </w:p>
    <w:p>
      <w:pPr>
        <w:keepLines w:val="0"/>
      </w:pPr>
      <w:r>
        <w:rPr>
          <w:rFonts w:ascii="Noto Serif" w:hAnsi="Noto Serif" w:eastAsia="Noto Serif" w:cs="Noto Serif"/>
          <w:b/>
          <w:sz w:val="18"/>
        </w:rPr>
        <w:t>Vidyanagara</w:t>
      </w:r>
      <w:r>
        <w:rPr>
          <w:rFonts w:ascii="Noto Serif" w:hAnsi="Noto Serif" w:eastAsia="Noto Serif" w:cs="Noto Serif"/>
          <w:sz w:val="18"/>
        </w:rPr>
        <w:t xml:space="preserve"> is the abode of all branches of knowledge. Rsis of every age were educated here: Valmiki received inspiration to compose poetry; Narada and other rsis, to expound Pancharatra; Vyasa and other sages, to compile the Puranas. The Srutis worshipped Sri Gaura here.</w:t>
      </w:r>
    </w:p>
    <w:p>
      <w:pPr>
        <w:keepLines w:val="0"/>
      </w:pPr>
      <w:r>
        <w:rPr>
          <w:rFonts w:ascii="Noto Serif" w:hAnsi="Noto Serif" w:eastAsia="Noto Serif" w:cs="Noto Serif"/>
          <w:sz w:val="18"/>
        </w:rPr>
        <w:t>Deva-guru Brihaspati appeared in Gaura-lila as Vasudeva Sarvabhauma, founded a school here and, by the mercy of Sri Gaurasundara, abandoned enjoyment of external scholarship and took shelter of the highest knowledge, suddha-bhakti.</w:t>
      </w:r>
    </w:p>
    <w:p>
      <w:pPr>
        <w:pStyle w:val="Heading3"/>
      </w:pPr>
      <w:r>
        <w:rPr>
          <w:rFonts w:ascii="Noto Serif" w:hAnsi="Noto Serif" w:eastAsia="Noto Serif" w:cs="Noto Serif"/>
          <w:sz w:val="21"/>
        </w:rPr>
        <w:t>8. Modadrumadvipa - dasya</w:t>
      </w:r>
    </w:p>
    <w:p>
      <w:pPr>
        <w:keepLines w:val="0"/>
      </w:pPr>
      <w:r>
        <w:rPr>
          <w:rFonts w:ascii="Noto Serif" w:hAnsi="Noto Serif" w:eastAsia="Noto Serif" w:cs="Noto Serif"/>
          <w:sz w:val="18"/>
        </w:rPr>
        <w:t>During Rama-lila, Bhagavan lived here in a hut beneath a great banyan tree while in forest exile. Seeing this place increases the joy of service, and therefore it is called Modadrumadvipa. It corresponds to Bhandiravana in Vrindavana.</w:t>
      </w:r>
    </w:p>
    <w:p>
      <w:pPr>
        <w:keepLines w:val="0"/>
      </w:pPr>
      <w:r>
        <w:rPr>
          <w:rFonts w:ascii="Noto Serif" w:hAnsi="Noto Serif" w:eastAsia="Noto Serif" w:cs="Noto Serif"/>
          <w:sz w:val="18"/>
        </w:rPr>
        <w:t xml:space="preserve">The village </w:t>
      </w:r>
      <w:r>
        <w:rPr>
          <w:rFonts w:ascii="Noto Serif" w:hAnsi="Noto Serif" w:eastAsia="Noto Serif" w:cs="Noto Serif"/>
          <w:b/>
          <w:sz w:val="18"/>
        </w:rPr>
        <w:t>Mamgachi</w:t>
      </w:r>
      <w:r>
        <w:rPr>
          <w:rFonts w:ascii="Noto Serif" w:hAnsi="Noto Serif" w:eastAsia="Noto Serif" w:cs="Noto Serif"/>
          <w:sz w:val="18"/>
        </w:rPr>
        <w:t xml:space="preserve"> is on the island - the appearance place and childhood playground of Srila Vrindavana Dasa Thakur, the Vyasa of Chaitanya-lila and author of Sri Chaitanya-bhagavata. His Vyasa-pitha, surrounded by trees, reminds devotees of sacred Naimisaranya and is called the “Naimisa of Gauda.” The parental home of Malini Devi, the wife of Srivasa Pandita, was here.</w:t>
      </w:r>
    </w:p>
    <w:p>
      <w:pPr>
        <w:keepLines w:val="0"/>
      </w:pPr>
      <w:r>
        <w:rPr>
          <w:rFonts w:ascii="Noto Serif" w:hAnsi="Noto Serif" w:eastAsia="Noto Serif" w:cs="Noto Serif"/>
          <w:sz w:val="18"/>
        </w:rPr>
        <w:t xml:space="preserve">Srila Bhaktisiddhanta Saraswati Goswami Thakur established </w:t>
      </w:r>
      <w:r>
        <w:rPr>
          <w:rFonts w:ascii="Noto Serif" w:hAnsi="Noto Serif" w:eastAsia="Noto Serif" w:cs="Noto Serif"/>
          <w:b/>
          <w:sz w:val="18"/>
        </w:rPr>
        <w:t>Modadruma Gaudiya Math</w:t>
      </w:r>
      <w:r>
        <w:rPr>
          <w:rFonts w:ascii="Noto Serif" w:hAnsi="Noto Serif" w:eastAsia="Noto Serif" w:cs="Noto Serif"/>
          <w:sz w:val="18"/>
        </w:rPr>
        <w:t xml:space="preserve"> here and entrusted it with the service of the Deities of Sri Gaura-Nityananda worshipped by Vrindavana Dasa Thakur. Sri Sri Radha-Madana-Gopala, installed by Vasudeva Datta Thakur, and Sri Sri Radha-Gopinatha, installed by Gaura's associate Saranga Murari, also reside here.</w:t>
      </w:r>
    </w:p>
    <w:p>
      <w:pPr>
        <w:keepLines w:val="0"/>
      </w:pPr>
      <w:r>
        <w:rPr>
          <w:rFonts w:ascii="Noto Serif" w:hAnsi="Noto Serif" w:eastAsia="Noto Serif" w:cs="Noto Serif"/>
          <w:sz w:val="18"/>
        </w:rPr>
        <w:t xml:space="preserve">Part of the island is called </w:t>
      </w:r>
      <w:r>
        <w:rPr>
          <w:rFonts w:ascii="Noto Serif" w:hAnsi="Noto Serif" w:eastAsia="Noto Serif" w:cs="Noto Serif"/>
          <w:b/>
          <w:sz w:val="18"/>
        </w:rPr>
        <w:t>Mahatpura</w:t>
      </w:r>
      <w:r>
        <w:rPr>
          <w:rFonts w:ascii="Noto Serif" w:hAnsi="Noto Serif" w:eastAsia="Noto Serif" w:cs="Noto Serif"/>
          <w:sz w:val="18"/>
        </w:rPr>
        <w:t>, or Matapura, because the five Pandavas lived here incognito for some time. The book specifically notes that the name “Madhaipura” is a later mistake. Vaikuntha-pitha, or Narayanapura, is also situated on Modadrumadvipa.</w:t>
      </w:r>
    </w:p>
    <w:p>
      <w:pPr>
        <w:pStyle w:val="Heading3"/>
      </w:pPr>
      <w:r>
        <w:rPr>
          <w:rFonts w:ascii="Noto Serif" w:hAnsi="Noto Serif" w:eastAsia="Noto Serif" w:cs="Noto Serif"/>
          <w:sz w:val="21"/>
        </w:rPr>
        <w:t>9. Rudradvipa - sakhya</w:t>
      </w:r>
    </w:p>
    <w:p>
      <w:pPr>
        <w:keepLines w:val="0"/>
      </w:pPr>
      <w:r>
        <w:rPr>
          <w:rFonts w:ascii="Noto Serif" w:hAnsi="Noto Serif" w:eastAsia="Noto Serif" w:cs="Noto Serif"/>
          <w:sz w:val="18"/>
        </w:rPr>
        <w:t>Here the eleven Rudras headed by Nilalohita worshipped Sri Gaura. Kailasa-dhama is only a reflection of Rudradvipa's radiance.</w:t>
      </w:r>
    </w:p>
    <w:p>
      <w:pPr>
        <w:keepLines w:val="0"/>
      </w:pPr>
      <w:r>
        <w:rPr>
          <w:rFonts w:ascii="Noto Serif" w:hAnsi="Noto Serif" w:eastAsia="Noto Serif" w:cs="Noto Serif"/>
          <w:sz w:val="18"/>
        </w:rPr>
        <w:t>Astvakra, Dattatreya and other yogis abandoned here the offensive idea of an impersonal nondual Absolute and concentrated upon the lotus feet of Sri Krishna Chaitanya.</w:t>
      </w:r>
    </w:p>
    <w:p>
      <w:pPr>
        <w:keepLines w:val="0"/>
      </w:pPr>
      <w:r>
        <w:rPr>
          <w:rFonts w:ascii="Noto Serif" w:hAnsi="Noto Serif" w:eastAsia="Noto Serif" w:cs="Noto Serif"/>
          <w:sz w:val="18"/>
        </w:rPr>
        <w:t>Here the acharya Vishnusvami, teacher of suddhadvaita-vada, received mercy and became the founder of his sampradaya. Here the mercy of Gaura invisibly entered the heart of Sridhara Svami, by which he interpreted Srimad-Bhagavatam in the spirit of suddhadvaita and became dear to Sri Gaurasundara.</w:t>
      </w:r>
    </w:p>
    <w:p>
      <w:pPr>
        <w:keepLines w:val="0"/>
      </w:pPr>
      <w:r>
        <w:rPr>
          <w:rFonts w:ascii="Noto Serif" w:hAnsi="Noto Serif" w:eastAsia="Noto Serif" w:cs="Noto Serif"/>
          <w:sz w:val="18"/>
        </w:rPr>
        <w:t xml:space="preserve">At present this island lies on the eastern bank of the Ganga. Srila Bhaktisiddhanta Saraswati Goswami Thakur established </w:t>
      </w:r>
      <w:r>
        <w:rPr>
          <w:rFonts w:ascii="Noto Serif" w:hAnsi="Noto Serif" w:eastAsia="Noto Serif" w:cs="Noto Serif"/>
          <w:b/>
          <w:sz w:val="18"/>
        </w:rPr>
        <w:t>Sri Rudradvipa Gaudiya Math</w:t>
      </w:r>
      <w:r>
        <w:rPr>
          <w:rFonts w:ascii="Noto Serif" w:hAnsi="Noto Serif" w:eastAsia="Noto Serif" w:cs="Noto Serif"/>
          <w:sz w:val="18"/>
        </w:rPr>
        <w:t xml:space="preserve"> here.</w:t>
      </w:r>
    </w:p>
    <w:p>
      <w:pPr>
        <w:keepLines w:val="0"/>
      </w:pPr>
      <w:r>
        <w:rPr>
          <w:rFonts w:ascii="Noto Serif" w:hAnsi="Noto Serif" w:eastAsia="Noto Serif" w:cs="Noto Serif"/>
          <w:sz w:val="18"/>
        </w:rPr>
        <w:t xml:space="preserve">The caption beneath the image of the Deities reads: </w:t>
      </w:r>
      <w:r>
        <w:rPr>
          <w:rFonts w:ascii="Noto Serif" w:hAnsi="Noto Serif" w:eastAsia="Noto Serif" w:cs="Noto Serif"/>
          <w:b/>
          <w:sz w:val="18"/>
        </w:rPr>
        <w:t>“Sri Sri Guru-Gauranga-Gandharvika-Giridhari Jiu.”</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Gaurabda 540 Calendar</w:t>
      </w:r>
    </w:p>
    <w:p>
      <w:pPr>
        <w:keepLines w:val="0"/>
      </w:pPr>
      <w:r>
        <w:rPr>
          <w:rFonts w:ascii="Noto Serif" w:hAnsi="Noto Serif" w:eastAsia="Noto Serif" w:cs="Noto Serif"/>
          <w:sz w:val="18"/>
        </w:rPr>
        <w:t xml:space="preserve">The calendar covers the period </w:t>
      </w:r>
      <w:r>
        <w:rPr>
          <w:rFonts w:ascii="Noto Serif" w:hAnsi="Noto Serif" w:eastAsia="Noto Serif" w:cs="Noto Serif"/>
          <w:b/>
          <w:sz w:val="18"/>
        </w:rPr>
        <w:t>4 March 2026 through 23 March 2027</w:t>
      </w:r>
      <w:r>
        <w:rPr>
          <w:rFonts w:ascii="Noto Serif" w:hAnsi="Noto Serif" w:eastAsia="Noto Serif" w:cs="Noto Serif"/>
          <w:sz w:val="18"/>
        </w:rPr>
        <w:t>. The civil dates and their sequence were checked programmatically. Fields that could not be read confidently are explicitly marked.</w:t>
      </w:r>
    </w:p>
    <w:p>
      <w:pPr>
        <w:pStyle w:val="Heading2"/>
      </w:pPr>
      <w:r>
        <w:rPr>
          <w:rFonts w:ascii="Noto Serif" w:hAnsi="Noto Serif" w:eastAsia="Noto Serif" w:cs="Noto Serif"/>
          <w:sz w:val="23"/>
        </w:rPr>
        <w:t>4 March 2026, Wednesday</w:t>
      </w:r>
    </w:p>
    <w:p>
      <w:pPr>
        <w:keepLines w:val="0"/>
      </w:pPr>
      <w:r>
        <w:rPr>
          <w:rFonts w:ascii="Noto Serif" w:hAnsi="Noto Serif" w:eastAsia="Noto Serif" w:cs="Noto Serif"/>
          <w:i/>
          <w:sz w:val="18"/>
        </w:rPr>
        <w:t>Source: printed page 21.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Vishnu; 19 Phalguna; Indian calendar date: 13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6:02 / 5:37.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 until 7:46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north and toward the south prohibited, daytime 7:46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7:14; 9:40–11:27; 3:20–4:58; night: 6:34–8:56; 1:40–6:01.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1:43–3:20; night: 8:56–10:31; 9:54.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parana of the vow Gaura Purnima. Ananda-utsava Sri Jagannatha Misra.</w:t>
      </w:r>
    </w:p>
    <w:p>
      <w:pPr>
        <w:pStyle w:val="Heading2"/>
      </w:pPr>
      <w:r>
        <w:rPr>
          <w:rFonts w:ascii="Noto Serif" w:hAnsi="Noto Serif" w:eastAsia="Noto Serif" w:cs="Noto Serif"/>
          <w:sz w:val="23"/>
        </w:rPr>
        <w:t>5 March 2026, Thursday</w:t>
      </w:r>
    </w:p>
    <w:p>
      <w:pPr>
        <w:keepLines w:val="0"/>
      </w:pPr>
      <w:r>
        <w:rPr>
          <w:rFonts w:ascii="Noto Serif" w:hAnsi="Noto Serif" w:eastAsia="Noto Serif" w:cs="Noto Serif"/>
          <w:i/>
          <w:sz w:val="18"/>
        </w:rPr>
        <w:t>Source: printed page 21.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Vishnu; 20 Phalguna; Indian calendar date: 14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6:01 / 5:38.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8:26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10:29 auspicious toward the north and toward the south prohibited, daytime 1:19 after prohibited, daytime 1:19 after toward the west prohibited, in the afternoon 4:55 after prohibited evening 5:38 after auspicious toward the north toward the south prohibited, at the end of the night 5:18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12:51–3:01.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7:12; 10:27–12:53.</w:t>
      </w:r>
    </w:p>
    <w:p>
      <w:pPr>
        <w:pStyle w:val="Heading2"/>
      </w:pPr>
      <w:r>
        <w:rPr>
          <w:rFonts w:ascii="Noto Serif" w:hAnsi="Noto Serif" w:eastAsia="Noto Serif" w:cs="Noto Serif"/>
          <w:sz w:val="23"/>
        </w:rPr>
        <w:t>6 March 2026, Friday</w:t>
      </w:r>
    </w:p>
    <w:p>
      <w:pPr>
        <w:keepLines w:val="0"/>
      </w:pPr>
      <w:r>
        <w:rPr>
          <w:rFonts w:ascii="Noto Serif" w:hAnsi="Noto Serif" w:eastAsia="Noto Serif" w:cs="Noto Serif"/>
          <w:i/>
          <w:sz w:val="18"/>
        </w:rPr>
        <w:t>Source: printed page 22.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Vishnu; 21 Phalguna; Indian calendar date: 15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6:00 / 5:38.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 until [unreadable: [Bengali OCR: ৯]।]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nishiddkha, in the afternoon 4:28 after permitted toward the west agrikone and na north-east prohibited, evening 5180 gite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7:13; 8:01–10:28; 12:54–2:32; 4:09–5:38; night: 7:21–8:56; 3:13–4:01.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10:30–11:17; 4:01–5:59.</w:t>
      </w:r>
    </w:p>
    <w:p>
      <w:pPr>
        <w:pStyle w:val="Heading2"/>
      </w:pPr>
      <w:r>
        <w:rPr>
          <w:rFonts w:ascii="Noto Serif" w:hAnsi="Noto Serif" w:eastAsia="Noto Serif" w:cs="Noto Serif"/>
          <w:sz w:val="23"/>
        </w:rPr>
        <w:t>7 March 2026, Saturday</w:t>
      </w:r>
    </w:p>
    <w:p>
      <w:pPr>
        <w:keepLines w:val="0"/>
      </w:pPr>
      <w:r>
        <w:rPr>
          <w:rFonts w:ascii="Noto Serif" w:hAnsi="Noto Serif" w:eastAsia="Noto Serif" w:cs="Noto Serif"/>
          <w:i/>
          <w:sz w:val="18"/>
        </w:rPr>
        <w:t>Source: printed page 22.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Vishnu; 22 Phalguna; Indian calendar date: 16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5:59 / 5:38.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6:54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(Visvakarma), until 11:13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9:38; night: 10:19; 12:03–1:38; 2:25–3:59.</w:t>
      </w:r>
    </w:p>
    <w:p>
      <w:pPr>
        <w:pStyle w:val="Heading2"/>
      </w:pPr>
      <w:r>
        <w:rPr>
          <w:rFonts w:ascii="Noto Serif" w:hAnsi="Noto Serif" w:eastAsia="Noto Serif" w:cs="Noto Serif"/>
          <w:sz w:val="23"/>
        </w:rPr>
        <w:t>8 March 2026, Sunday</w:t>
      </w:r>
    </w:p>
    <w:p>
      <w:pPr>
        <w:keepLines w:val="0"/>
      </w:pPr>
      <w:r>
        <w:rPr>
          <w:rFonts w:ascii="Noto Serif" w:hAnsi="Noto Serif" w:eastAsia="Noto Serif" w:cs="Noto Serif"/>
          <w:i/>
          <w:sz w:val="18"/>
        </w:rPr>
        <w:t>Source: printed page 22.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Vishnu; 23 Phalguna; Indian calendar date: 17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5:58 / 5:39.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 until 8:32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 until 1:16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west prohibited'daytime 7:7 after journeys prohibited'daytime 9:31 after permitted toward the west prohibited, daytime 1:16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6:22–9:38; night: 7:22–8:56.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6:22; night: 6:35–7:22; 12:04–3:12.</w:t>
      </w:r>
    </w:p>
    <w:p>
      <w:pPr>
        <w:pStyle w:val="Heading2"/>
      </w:pPr>
      <w:r>
        <w:rPr>
          <w:rFonts w:ascii="Noto Serif" w:hAnsi="Noto Serif" w:eastAsia="Noto Serif" w:cs="Noto Serif"/>
          <w:sz w:val="23"/>
        </w:rPr>
        <w:t>9 March 2026, Monday</w:t>
      </w:r>
    </w:p>
    <w:p>
      <w:pPr>
        <w:keepLines w:val="0"/>
      </w:pPr>
      <w:r>
        <w:rPr>
          <w:rFonts w:ascii="Noto Serif" w:hAnsi="Noto Serif" w:eastAsia="Noto Serif" w:cs="Noto Serif"/>
          <w:i/>
          <w:sz w:val="18"/>
        </w:rPr>
        <w:t>Source: printed page 22.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Vishnu; 24 Phalguna; Indian calendar date: 18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5:57 / 5:39.</w:t>
      </w:r>
    </w:p>
    <w:p>
      <w:pPr>
        <w:keepLines w:val="0"/>
      </w:pPr>
      <w:r>
        <w:rPr>
          <w:rFonts w:ascii="Noto Serif" w:hAnsi="Noto Serif" w:eastAsia="Noto Serif" w:cs="Noto Serif"/>
          <w:b/>
          <w:sz w:val="18"/>
        </w:rPr>
        <w:t>Tithi:</w:t>
      </w:r>
      <w:r>
        <w:rPr>
          <w:rFonts w:ascii="Noto Serif" w:hAnsi="Noto Serif" w:eastAsia="Noto Serif" w:cs="Noto Serif"/>
          <w:sz w:val="18"/>
        </w:rPr>
        <w:t xml:space="preserve"> Shashthi (Prabhu), until [unreadable: [Bengali OCR: ৯০] 1[Bengali OCR: ২৮]]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(Prabhava), until 3:39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7:09; 10:26–12:53; night: 6:35; 8:55; 11:16–2:23.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3:20–4:58.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tridapatisvami shramantaktividzhaya[Bengali OCR: ়] dzhanardana Maharaj disappearance.</w:t>
      </w:r>
    </w:p>
    <w:p>
      <w:pPr>
        <w:pStyle w:val="Heading2"/>
      </w:pPr>
      <w:r>
        <w:rPr>
          <w:rFonts w:ascii="Noto Serif" w:hAnsi="Noto Serif" w:eastAsia="Noto Serif" w:cs="Noto Serif"/>
          <w:sz w:val="23"/>
        </w:rPr>
        <w:t>10 March 2026, Tuesday</w:t>
      </w:r>
    </w:p>
    <w:p>
      <w:pPr>
        <w:keepLines w:val="0"/>
      </w:pPr>
      <w:r>
        <w:rPr>
          <w:rFonts w:ascii="Noto Serif" w:hAnsi="Noto Serif" w:eastAsia="Noto Serif" w:cs="Noto Serif"/>
          <w:i/>
          <w:sz w:val="18"/>
        </w:rPr>
        <w:t>Source: printed page 22.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Vishnu; 25 Phalguna; Indian calendar date: 19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5:56 / 5:40.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 until [unreadable: [Bengali OCR: ৯২] [Bengali OCR: ৩৪]]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99731 gate auspicious toward the north prohibited, evening 6:13 after toward the east prohibited, night 8:58 ge vaya[Bengali OCR: ়]ukoneo na south-west prohibited, night 12:34 after purervao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7:59–10:26; 12:54–2:32; 3:21–4:59; night: 6:34; 8:56; 11:16; 1:37–3:11.</w:t>
      </w:r>
    </w:p>
    <w:p>
      <w:pPr>
        <w:pStyle w:val="Heading2"/>
      </w:pPr>
      <w:r>
        <w:rPr>
          <w:rFonts w:ascii="Noto Serif" w:hAnsi="Noto Serif" w:eastAsia="Noto Serif" w:cs="Noto Serif"/>
          <w:sz w:val="23"/>
        </w:rPr>
        <w:t>11 March 2026, Wednesday</w:t>
      </w:r>
    </w:p>
    <w:p>
      <w:pPr>
        <w:keepLines w:val="0"/>
      </w:pPr>
      <w:r>
        <w:rPr>
          <w:rFonts w:ascii="Noto Serif" w:hAnsi="Noto Serif" w:eastAsia="Noto Serif" w:cs="Noto Serif"/>
          <w:i/>
          <w:sz w:val="18"/>
        </w:rPr>
        <w:t>Source: printed page 23.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Vishnu; 26 Phalguna; Indian calendar date: 20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5:55 / 5:40.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 until 2:40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7:08; 9:34; 3:20–4:59; night: 6:35–8:55; 1:35–5:54.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1:42–3:20; night: 8:55–10:28.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rivasa panbkhitera appearance. Sridkhama v Mayyapure Srivasa anggane kirtan makhotva.</w:t>
      </w:r>
    </w:p>
    <w:p>
      <w:pPr>
        <w:pStyle w:val="Heading2"/>
      </w:pPr>
      <w:r>
        <w:rPr>
          <w:rFonts w:ascii="Noto Serif" w:hAnsi="Noto Serif" w:eastAsia="Noto Serif" w:cs="Noto Serif"/>
          <w:sz w:val="23"/>
        </w:rPr>
        <w:t>12 March 2026, Thursday</w:t>
      </w:r>
    </w:p>
    <w:p>
      <w:pPr>
        <w:keepLines w:val="0"/>
      </w:pPr>
      <w:r>
        <w:rPr>
          <w:rFonts w:ascii="Noto Serif" w:hAnsi="Noto Serif" w:eastAsia="Noto Serif" w:cs="Noto Serif"/>
          <w:i/>
          <w:sz w:val="18"/>
        </w:rPr>
        <w:t>Source: printed page 23.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Vishnu; 27 Phalguna; Indian calendar date: 21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5:54 / 5:41.</w:t>
      </w:r>
    </w:p>
    <w:p>
      <w:pPr>
        <w:keepLines w:val="0"/>
      </w:pPr>
      <w:r>
        <w:rPr>
          <w:rFonts w:ascii="Noto Serif" w:hAnsi="Noto Serif" w:eastAsia="Noto Serif" w:cs="Noto Serif"/>
          <w:b/>
          <w:sz w:val="18"/>
        </w:rPr>
        <w:t>Tithi:</w:t>
      </w:r>
      <w:r>
        <w:rPr>
          <w:rFonts w:ascii="Noto Serif" w:hAnsi="Noto Serif" w:eastAsia="Noto Serif" w:cs="Noto Serif"/>
          <w:sz w:val="18"/>
        </w:rPr>
        <w:t xml:space="preserve"> Navami (Govinda).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8.4) 11:16 after auspicious, toward the south and toward the north prohibited, at the end of the night 4:34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12:49–3:09.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7:08; 10:25; 12:53.</w:t>
      </w:r>
    </w:p>
    <w:p>
      <w:pPr>
        <w:pStyle w:val="Heading2"/>
      </w:pPr>
      <w:r>
        <w:rPr>
          <w:rFonts w:ascii="Noto Serif" w:hAnsi="Noto Serif" w:eastAsia="Noto Serif" w:cs="Noto Serif"/>
          <w:sz w:val="23"/>
        </w:rPr>
        <w:t>13 March 2026, Friday</w:t>
      </w:r>
    </w:p>
    <w:p>
      <w:pPr>
        <w:keepLines w:val="0"/>
      </w:pPr>
      <w:r>
        <w:rPr>
          <w:rFonts w:ascii="Noto Serif" w:hAnsi="Noto Serif" w:eastAsia="Noto Serif" w:cs="Noto Serif"/>
          <w:i/>
          <w:sz w:val="18"/>
        </w:rPr>
        <w:t>Source: printed page 23.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Vishnu; 28 Phalguna; Indian calendar date: 22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5:53 / 5:41.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(Bhuta-bhavya-bhavat-prabhu), until 9:27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6 4:11:47 after permitted, toward the west prohibited, in the afternoon daytime 5:21 after journeys prohibited: dkhye.</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7:56–10:24; 12:52–2:31; 4:10–5:42; night: 7:22–8:55; 3:38–3:55.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11:15; 3:54–5:53.</w:t>
      </w:r>
    </w:p>
    <w:p>
      <w:pPr>
        <w:pStyle w:val="Heading2"/>
      </w:pPr>
      <w:r>
        <w:rPr>
          <w:rFonts w:ascii="Noto Serif" w:hAnsi="Noto Serif" w:eastAsia="Noto Serif" w:cs="Noto Serif"/>
          <w:sz w:val="23"/>
        </w:rPr>
        <w:t>14 March 2026, Saturday</w:t>
      </w:r>
    </w:p>
    <w:p>
      <w:pPr>
        <w:keepLines w:val="0"/>
      </w:pPr>
      <w:r>
        <w:rPr>
          <w:rFonts w:ascii="Noto Serif" w:hAnsi="Noto Serif" w:eastAsia="Noto Serif" w:cs="Noto Serif"/>
          <w:i/>
          <w:sz w:val="18"/>
        </w:rPr>
        <w:t>Source: printed page 23.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Vishnu; 29 Phalguna; Indian calendar date: 23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5:53 / ≈5:42.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3:15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3:15 after permitted toward the east prohibited, night 3:42 after na south-east and na north-east prohibited, at the end of the night 4:21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1:35–12:53; night: 8:10–10:29; 12:02–1:35; 2:21–3:54.</w:t>
      </w:r>
    </w:p>
    <w:p>
      <w:pPr>
        <w:pStyle w:val="Heading2"/>
      </w:pPr>
      <w:r>
        <w:rPr>
          <w:rFonts w:ascii="Noto Serif" w:hAnsi="Noto Serif" w:eastAsia="Noto Serif" w:cs="Noto Serif"/>
          <w:sz w:val="23"/>
        </w:rPr>
        <w:t>15 March 2026, Sunday</w:t>
      </w:r>
    </w:p>
    <w:p>
      <w:pPr>
        <w:keepLines w:val="0"/>
      </w:pPr>
      <w:r>
        <w:rPr>
          <w:rFonts w:ascii="Noto Serif" w:hAnsi="Noto Serif" w:eastAsia="Noto Serif" w:cs="Noto Serif"/>
          <w:i/>
          <w:sz w:val="18"/>
        </w:rPr>
        <w:t>Source: printed page 23.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Vishnu; 30 Phalguna; Indian calendar date: 24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5:52 / 4:42.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Ekadashi (Bhudhara), until 7:08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4:34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6:15–9:33; night: 7:22–8:56.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6:15; 12:52–1:41; night: 6:36–7:22; 12:01–3:06.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 papa vimochani Ekadashi fast.</w:t>
      </w:r>
    </w:p>
    <w:p>
      <w:pPr>
        <w:pStyle w:val="Heading2"/>
      </w:pPr>
      <w:r>
        <w:rPr>
          <w:rFonts w:ascii="Noto Serif" w:hAnsi="Noto Serif" w:eastAsia="Noto Serif" w:cs="Noto Serif"/>
          <w:sz w:val="23"/>
        </w:rPr>
        <w:t>16 March 2026, Monday</w:t>
      </w:r>
    </w:p>
    <w:p>
      <w:pPr>
        <w:keepLines w:val="0"/>
      </w:pPr>
      <w:r>
        <w:rPr>
          <w:rFonts w:ascii="Noto Serif" w:hAnsi="Noto Serif" w:eastAsia="Noto Serif" w:cs="Noto Serif"/>
          <w:i/>
          <w:sz w:val="18"/>
        </w:rPr>
        <w:t>Source: printed page 24.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Vishnu; 1 Chaitra; Indian calendar date: 25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5:51 / 5:42.</w:t>
      </w:r>
    </w:p>
    <w:p>
      <w:pPr>
        <w:keepLines w:val="0"/>
      </w:pPr>
      <w:r>
        <w:rPr>
          <w:rFonts w:ascii="Noto Serif" w:hAnsi="Noto Serif" w:eastAsia="Noto Serif" w:cs="Noto Serif"/>
          <w:b/>
          <w:sz w:val="18"/>
        </w:rPr>
        <w:t>Tithi:</w:t>
      </w:r>
      <w:r>
        <w:rPr>
          <w:rFonts w:ascii="Noto Serif" w:hAnsi="Noto Serif" w:eastAsia="Noto Serif" w:cs="Noto Serif"/>
          <w:sz w:val="18"/>
        </w:rPr>
        <w:t xml:space="preserve"> Dvadashi (Gadi), until 7:59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5:25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purva nayrDhata and na south-east prohibited, daytime 7:20 after journeys prohibited, daytime 8:49 after auspicious toward the east prohibited at the end of the night 4:33 after toward the south prohibited, at the end of the night 5:25 after journeys permitted Sripaila.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10:24; 12:53; night: 6:37; 8:56; 11:15–2:20.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3:22–5:01; 7:59.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ekara parana. dzhara vakhara shu vi dzhigavida gkhosha Tkhakura disappearance.</w:t>
      </w:r>
    </w:p>
    <w:p>
      <w:pPr>
        <w:pStyle w:val="Heading2"/>
      </w:pPr>
      <w:r>
        <w:rPr>
          <w:rFonts w:ascii="Noto Serif" w:hAnsi="Noto Serif" w:eastAsia="Noto Serif" w:cs="Noto Serif"/>
          <w:sz w:val="23"/>
        </w:rPr>
        <w:t>17 March 2026, Tuesday</w:t>
      </w:r>
    </w:p>
    <w:p>
      <w:pPr>
        <w:keepLines w:val="0"/>
      </w:pPr>
      <w:r>
        <w:rPr>
          <w:rFonts w:ascii="Noto Serif" w:hAnsi="Noto Serif" w:eastAsia="Noto Serif" w:cs="Noto Serif"/>
          <w:i/>
          <w:sz w:val="18"/>
        </w:rPr>
        <w:t>Source: printed page 24.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Vishnu; 2 Chaitra; Indian calendar date: 26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5:50 / 5:43.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(Sankhi), until 8:09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 until 5:48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purerva toward the north and toward the south prohibited, daytime 7:19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7:54–10:23; 12:53–2:32; 3:22–5:01; night: 6:37; 8:56–11:15; 1:33–3:06.</w:t>
      </w:r>
    </w:p>
    <w:p>
      <w:pPr>
        <w:pStyle w:val="Heading2"/>
      </w:pPr>
      <w:r>
        <w:rPr>
          <w:rFonts w:ascii="Noto Serif" w:hAnsi="Noto Serif" w:eastAsia="Noto Serif" w:cs="Noto Serif"/>
          <w:sz w:val="23"/>
        </w:rPr>
        <w:t>18 March 2026, Wednesday</w:t>
      </w:r>
    </w:p>
    <w:p>
      <w:pPr>
        <w:keepLines w:val="0"/>
      </w:pPr>
      <w:r>
        <w:rPr>
          <w:rFonts w:ascii="Noto Serif" w:hAnsi="Noto Serif" w:eastAsia="Noto Serif" w:cs="Noto Serif"/>
          <w:i/>
          <w:sz w:val="18"/>
        </w:rPr>
        <w:t>Source: printed page 24.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Vishnu; 3 Chaitra; Indian calendar date: 27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≈5:49 / 5:43.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 until 7:48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(Prabhu), until 5:36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7:12; 11:12; 5:01; night: 6:27–8:55; 1:32–5:48.</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1:41–3:22; night: 8:55–10:27.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night vigil.</w:t>
      </w:r>
    </w:p>
    <w:p>
      <w:pPr>
        <w:pStyle w:val="Heading2"/>
      </w:pPr>
      <w:r>
        <w:rPr>
          <w:rFonts w:ascii="Noto Serif" w:hAnsi="Noto Serif" w:eastAsia="Noto Serif" w:cs="Noto Serif"/>
          <w:sz w:val="23"/>
        </w:rPr>
        <w:t>19 March 2026, Thursday</w:t>
      </w:r>
    </w:p>
    <w:p>
      <w:pPr>
        <w:keepLines w:val="0"/>
      </w:pPr>
      <w:r>
        <w:rPr>
          <w:rFonts w:ascii="Noto Serif" w:hAnsi="Noto Serif" w:eastAsia="Noto Serif" w:cs="Noto Serif"/>
          <w:i/>
          <w:sz w:val="18"/>
        </w:rPr>
        <w:t>Source: printed page 24.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Vishnu; 4 Chaitra; Indian calendar date: 28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5:48 / ≈5:44.</w:t>
      </w:r>
    </w:p>
    <w:p>
      <w:pPr>
        <w:keepLines w:val="0"/>
      </w:pPr>
      <w:r>
        <w:rPr>
          <w:rFonts w:ascii="Noto Serif" w:hAnsi="Noto Serif" w:eastAsia="Noto Serif" w:cs="Noto Serif"/>
          <w:b/>
          <w:sz w:val="18"/>
        </w:rPr>
        <w:t>Tithi:</w:t>
      </w:r>
      <w:r>
        <w:rPr>
          <w:rFonts w:ascii="Noto Serif" w:hAnsi="Noto Serif" w:eastAsia="Noto Serif" w:cs="Noto Serif"/>
          <w:sz w:val="18"/>
        </w:rPr>
        <w:t xml:space="preserve"> Pratipada (Brahma), until ≈5:43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avam rayakhasparsha.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12:46–3:05.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7:03; 10:22–12:52.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vikrama samvat 2083 chandravarsha nachalo. Amavasi vow fast.</w:t>
      </w:r>
    </w:p>
    <w:p>
      <w:pPr>
        <w:pStyle w:val="Heading2"/>
      </w:pPr>
      <w:r>
        <w:rPr>
          <w:rFonts w:ascii="Noto Serif" w:hAnsi="Noto Serif" w:eastAsia="Noto Serif" w:cs="Noto Serif"/>
          <w:sz w:val="23"/>
        </w:rPr>
        <w:t>20 March 2026, Friday</w:t>
      </w:r>
    </w:p>
    <w:p>
      <w:pPr>
        <w:keepLines w:val="0"/>
      </w:pPr>
      <w:r>
        <w:rPr>
          <w:rFonts w:ascii="Noto Serif" w:hAnsi="Noto Serif" w:eastAsia="Noto Serif" w:cs="Noto Serif"/>
          <w:i/>
          <w:sz w:val="18"/>
        </w:rPr>
        <w:t>Source: printed page 25.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Vishnu; 5 Chaitra; Indian calendar date: 29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5:47 / ≈5:44.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4:08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4:06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u at the end of the night 4:4 after auspicious toward the west prohibited, at the end of the night 4:6 after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7:55–10:24; 12:53–2:32; 4:11; night: 7:23–8:56; 3:07–3:53; 10:29–11:15; 3:53–5:46.</w:t>
      </w:r>
    </w:p>
    <w:p>
      <w:pPr>
        <w:pStyle w:val="Heading2"/>
      </w:pPr>
      <w:r>
        <w:rPr>
          <w:rFonts w:ascii="Noto Serif" w:hAnsi="Noto Serif" w:eastAsia="Noto Serif" w:cs="Noto Serif"/>
          <w:sz w:val="23"/>
        </w:rPr>
        <w:t>21 March 2026, Saturday</w:t>
      </w:r>
    </w:p>
    <w:p>
      <w:pPr>
        <w:keepLines w:val="0"/>
      </w:pPr>
      <w:r>
        <w:rPr>
          <w:rFonts w:ascii="Noto Serif" w:hAnsi="Noto Serif" w:eastAsia="Noto Serif" w:cs="Noto Serif"/>
          <w:i/>
          <w:sz w:val="18"/>
        </w:rPr>
        <w:t>Source: printed page 25.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Vishnu; 6 Chaitra; Indian calendar date: 30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5:46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 until [unreadable: [Bengali OCR: ২৭]]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7:15 after auspicious, toward the east and toward the south prohibited, night 9:9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9:35–12:53; night: 8:10–10:29; 12:02–1:35.</w:t>
      </w:r>
    </w:p>
    <w:p>
      <w:pPr>
        <w:pStyle w:val="Heading2"/>
      </w:pPr>
      <w:r>
        <w:rPr>
          <w:rFonts w:ascii="Noto Serif" w:hAnsi="Noto Serif" w:eastAsia="Noto Serif" w:cs="Noto Serif"/>
          <w:sz w:val="23"/>
        </w:rPr>
        <w:t>22 March 2026, Sunday</w:t>
      </w:r>
    </w:p>
    <w:p>
      <w:pPr>
        <w:keepLines w:val="0"/>
      </w:pPr>
      <w:r>
        <w:rPr>
          <w:rFonts w:ascii="Noto Serif" w:hAnsi="Noto Serif" w:eastAsia="Noto Serif" w:cs="Noto Serif"/>
          <w:i/>
          <w:sz w:val="18"/>
        </w:rPr>
        <w:t>Source: printed page 25.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Vishnu; 7 Chaitra; Indian calendar date: 1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≈5:45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1:25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6:15–9:30; night: 7:22–8:56.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6:15; 12:52–1:41; night: 6:36–7:22; 12:01–3:06.</w:t>
      </w:r>
    </w:p>
    <w:p>
      <w:pPr>
        <w:pStyle w:val="Heading2"/>
      </w:pPr>
      <w:r>
        <w:rPr>
          <w:rFonts w:ascii="Noto Serif" w:hAnsi="Noto Serif" w:eastAsia="Noto Serif" w:cs="Noto Serif"/>
          <w:sz w:val="23"/>
        </w:rPr>
        <w:t>23 March 2026, Monday</w:t>
      </w:r>
    </w:p>
    <w:p>
      <w:pPr>
        <w:keepLines w:val="0"/>
      </w:pPr>
      <w:r>
        <w:rPr>
          <w:rFonts w:ascii="Noto Serif" w:hAnsi="Noto Serif" w:eastAsia="Noto Serif" w:cs="Noto Serif"/>
          <w:i/>
          <w:sz w:val="18"/>
        </w:rPr>
        <w:t>Source: printed page 25.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Vishnu; 8 Chaitra; Indian calendar date: 2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≈5:44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 until 9:37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 until 11:49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11:49, after auspicious purva and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10:24; night: 3:37–8:56; 2:20; daytime: 5:01.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ramanudzha acharyera appearance.</w:t>
      </w:r>
    </w:p>
    <w:p>
      <w:pPr>
        <w:pStyle w:val="Heading2"/>
      </w:pPr>
      <w:r>
        <w:rPr>
          <w:rFonts w:ascii="Noto Serif" w:hAnsi="Noto Serif" w:eastAsia="Noto Serif" w:cs="Noto Serif"/>
          <w:sz w:val="23"/>
        </w:rPr>
        <w:t>24 March 2026, Tuesday</w:t>
      </w:r>
    </w:p>
    <w:p>
      <w:pPr>
        <w:keepLines w:val="0"/>
      </w:pPr>
      <w:r>
        <w:rPr>
          <w:rFonts w:ascii="Noto Serif" w:hAnsi="Noto Serif" w:eastAsia="Noto Serif" w:cs="Noto Serif"/>
          <w:i/>
          <w:sz w:val="18"/>
        </w:rPr>
        <w:t>Source: printed page 25.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Vishnu; 9 Chaitra; Indian calendar date: 3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5:43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(Prabhu), until 7:13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10:18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7:13 after permitted, –uttarao toward the west prohibited, night 10:8after auspicious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10:23; 12:53; 2:32; 3:22–5:01; night: 11:15; 1:33–3:06.</w:t>
      </w:r>
    </w:p>
    <w:p>
      <w:pPr>
        <w:pStyle w:val="Heading2"/>
      </w:pPr>
      <w:r>
        <w:rPr>
          <w:rFonts w:ascii="Noto Serif" w:hAnsi="Noto Serif" w:eastAsia="Noto Serif" w:cs="Noto Serif"/>
          <w:sz w:val="23"/>
        </w:rPr>
        <w:t>25 March 2026, Wednesday</w:t>
      </w:r>
    </w:p>
    <w:p>
      <w:pPr>
        <w:keepLines w:val="0"/>
      </w:pPr>
      <w:r>
        <w:rPr>
          <w:rFonts w:ascii="Noto Serif" w:hAnsi="Noto Serif" w:eastAsia="Noto Serif" w:cs="Noto Serif"/>
          <w:i/>
          <w:sz w:val="18"/>
        </w:rPr>
        <w:t>Source: printed page 26.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Vishnu; 10 Chaitra; Indian calendar date: 4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5:42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 until 4:49 (in the afternoon).</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8:30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uttara toward the south prohibited, daytime 1:14 after na north-west na south-west prohibited, in the afternoon 4:49 after uttara toward the south prohibited, night 8:30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7:12; 9:32–11:12; 3:21–5:01; night: 6:27–8:55; 1:32–5:40.</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vridapdisvami Srila _ bkhaktivilasa tirtkha Gosvami Maharaj 132 -y ra appearance pudzha pamyatnoy titkhi makhotsava) Srivasanti pudzha.</w:t>
      </w:r>
    </w:p>
    <w:p>
      <w:pPr>
        <w:pStyle w:val="Heading2"/>
      </w:pPr>
      <w:r>
        <w:rPr>
          <w:rFonts w:ascii="Noto Serif" w:hAnsi="Noto Serif" w:eastAsia="Noto Serif" w:cs="Noto Serif"/>
          <w:sz w:val="23"/>
        </w:rPr>
        <w:t>26 March 2026, Thursday</w:t>
      </w:r>
    </w:p>
    <w:p>
      <w:pPr>
        <w:keepLines w:val="0"/>
      </w:pPr>
      <w:r>
        <w:rPr>
          <w:rFonts w:ascii="Noto Serif" w:hAnsi="Noto Serif" w:eastAsia="Noto Serif" w:cs="Noto Serif"/>
          <w:i/>
          <w:sz w:val="18"/>
        </w:rPr>
        <w:t>Source: printed page 26.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Vishnu; 11 Chaitra; Indian calendar date: 5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5:41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 until 2:30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(Bhuta-bhavya-bhavat-prabhu), until 6:56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6:56 after auspicious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12:46–3:05.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7:03; 10:22–12:52.</w:t>
      </w:r>
    </w:p>
    <w:p>
      <w:pPr>
        <w:pStyle w:val="Heading2"/>
      </w:pPr>
      <w:r>
        <w:rPr>
          <w:rFonts w:ascii="Noto Serif" w:hAnsi="Noto Serif" w:eastAsia="Noto Serif" w:cs="Noto Serif"/>
          <w:sz w:val="23"/>
        </w:rPr>
        <w:t>27 March 2026, Friday</w:t>
      </w:r>
    </w:p>
    <w:p>
      <w:pPr>
        <w:keepLines w:val="0"/>
      </w:pPr>
      <w:r>
        <w:rPr>
          <w:rFonts w:ascii="Noto Serif" w:hAnsi="Noto Serif" w:eastAsia="Noto Serif" w:cs="Noto Serif"/>
          <w:i/>
          <w:sz w:val="18"/>
        </w:rPr>
        <w:t>Source: printed page 26.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Vishnu; 12 Chaitra; Indian calendar date: 6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≈5:40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 until 12:21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8:41 after yara nishiga, daytime 11:43 after auspicious toward the west toward the north and toward the east prohibited, daytime 12:1 after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7:55–10:24; 12:53–2:32; 4:11–5:46; night: 7:23–8:56; 3:07–3:53.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10:29–11:15; 3:53–5:39.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shariSriramaNavami vow fast. tapakhatistkha Srigaura–gadadkhara matkhe ezhegodnyy makhotsava. andkhapradeshastkha shuntura shigauda[Bengali OCR: ়]iya[Bengali OCR: ়] matkhe shiramaNavami makhotsava. Srivasanti pudzha.</w:t>
      </w:r>
    </w:p>
    <w:p>
      <w:pPr>
        <w:pStyle w:val="Heading2"/>
      </w:pPr>
      <w:r>
        <w:rPr>
          <w:rFonts w:ascii="Noto Serif" w:hAnsi="Noto Serif" w:eastAsia="Noto Serif" w:cs="Noto Serif"/>
          <w:sz w:val="23"/>
        </w:rPr>
        <w:t>28 March 2026, Saturday</w:t>
      </w:r>
    </w:p>
    <w:p>
      <w:pPr>
        <w:keepLines w:val="0"/>
      </w:pPr>
      <w:r>
        <w:rPr>
          <w:rFonts w:ascii="Noto Serif" w:hAnsi="Noto Serif" w:eastAsia="Noto Serif" w:cs="Noto Serif"/>
          <w:i/>
          <w:sz w:val="18"/>
        </w:rPr>
        <w:t>Source: printed page 27.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Vishnu; 13 Chaitra; Indian calendar date: 7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5:39 / ≈5:47.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 until 10:27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 until 4:27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10:24 after auspicious toward the east and toward the west prohibited, in the afternoon 6:16 after journeys prohibited: asutayoga––daytime 9:35–12:53 night 8:10–10:29 12:2–1:35 and 2:21–3:54 : rava 935.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sharitriramaNavami of the vow parana. rivasanti pudzha conclusion.</w:t>
      </w:r>
    </w:p>
    <w:p>
      <w:pPr>
        <w:pStyle w:val="Heading2"/>
      </w:pPr>
      <w:r>
        <w:rPr>
          <w:rFonts w:ascii="Noto Serif" w:hAnsi="Noto Serif" w:eastAsia="Noto Serif" w:cs="Noto Serif"/>
          <w:sz w:val="23"/>
        </w:rPr>
        <w:t>29 March 2026, Sunday</w:t>
      </w:r>
    </w:p>
    <w:p>
      <w:pPr>
        <w:keepLines w:val="0"/>
      </w:pPr>
      <w:r>
        <w:rPr>
          <w:rFonts w:ascii="Noto Serif" w:hAnsi="Noto Serif" w:eastAsia="Noto Serif" w:cs="Noto Serif"/>
          <w:i/>
          <w:sz w:val="18"/>
        </w:rPr>
        <w:t>Source: printed page 27.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Vishnu; 14 Chaitra; Indian calendar date: 8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5:38 / ≈5:47.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8:51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 until 3:41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na south-east and na north-east prohibited, daytime 8:51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6:15–9:30; night: 7:22–8:56.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6:15; 12:52–1:41; night: 6:46–7:22; 12:01–3:06.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Kamada Ekadashi na fast.</w:t>
      </w:r>
    </w:p>
    <w:p>
      <w:pPr>
        <w:pStyle w:val="Heading2"/>
      </w:pPr>
      <w:r>
        <w:rPr>
          <w:rFonts w:ascii="Noto Serif" w:hAnsi="Noto Serif" w:eastAsia="Noto Serif" w:cs="Noto Serif"/>
          <w:sz w:val="23"/>
        </w:rPr>
        <w:t>30 March 2026, Monday</w:t>
      </w:r>
    </w:p>
    <w:p>
      <w:pPr>
        <w:keepLines w:val="0"/>
      </w:pPr>
      <w:r>
        <w:rPr>
          <w:rFonts w:ascii="Noto Serif" w:hAnsi="Noto Serif" w:eastAsia="Noto Serif" w:cs="Noto Serif"/>
          <w:i/>
          <w:sz w:val="18"/>
        </w:rPr>
        <w:t>Source: printed page 27.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Vishnu; 15 Chaitra; Indian calendar date: 9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5:37 / 5:48.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7:38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3:17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aparakhtkha 4:16 after auspicious toward the east prohibited, night 3:16 after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2:05; 10:24–12:53; night: 6:37–8:56; 11:15–2:20.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3:22–5:01; 8:56; 1:15–2:20; 7:38.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 madana Dvadashi.</w:t>
      </w:r>
    </w:p>
    <w:p>
      <w:pPr>
        <w:pStyle w:val="Heading2"/>
      </w:pPr>
      <w:r>
        <w:rPr>
          <w:rFonts w:ascii="Noto Serif" w:hAnsi="Noto Serif" w:eastAsia="Noto Serif" w:cs="Noto Serif"/>
          <w:sz w:val="23"/>
        </w:rPr>
        <w:t>31 March 2026, Tuesday</w:t>
      </w:r>
    </w:p>
    <w:p>
      <w:pPr>
        <w:keepLines w:val="0"/>
      </w:pPr>
      <w:r>
        <w:rPr>
          <w:rFonts w:ascii="Noto Serif" w:hAnsi="Noto Serif" w:eastAsia="Noto Serif" w:cs="Noto Serif"/>
          <w:i/>
          <w:sz w:val="18"/>
        </w:rPr>
        <w:t>Source: printed page 27.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Vishnu; 16 Chaitra; Indian calendar date: 10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5:36 / 5:48.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(Bhuta-bhavya-bhavat-prabhu), until 3:20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purva toward the north and toward the south prohibited, daytime 6:52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2:54–10:23; 12:53–3:32; 3:22–5:01; night: 6:37; 8:56–11:15; 1:33–3:06.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madana Trayodashi.</w:t>
      </w:r>
    </w:p>
    <w:p>
      <w:pPr>
        <w:pStyle w:val="Heading2"/>
      </w:pPr>
      <w:r>
        <w:rPr>
          <w:rFonts w:ascii="Noto Serif" w:hAnsi="Noto Serif" w:eastAsia="Noto Serif" w:cs="Noto Serif"/>
          <w:sz w:val="23"/>
        </w:rPr>
        <w:t>1 April 2026, Wednesday</w:t>
      </w:r>
    </w:p>
    <w:p>
      <w:pPr>
        <w:keepLines w:val="0"/>
      </w:pPr>
      <w:r>
        <w:rPr>
          <w:rFonts w:ascii="Noto Serif" w:hAnsi="Noto Serif" w:eastAsia="Noto Serif" w:cs="Noto Serif"/>
          <w:i/>
          <w:sz w:val="18"/>
        </w:rPr>
        <w:t>Source: printed page 27.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Vishnu; 17 Chaitra; Indian calendar date: 11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5:35 / 5:48.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6:35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3:53 (daytime).</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7:12; 9:32–11:12; 3:21–5:01; night: 6:27–8:55; 1:32–5:34.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1:41–3:21; night: 10:27.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madana Chaturdashi medanabkhardzhi). Purnimy night vigil.</w:t>
      </w:r>
    </w:p>
    <w:p>
      <w:pPr>
        <w:pStyle w:val="Heading2"/>
      </w:pPr>
      <w:r>
        <w:rPr>
          <w:rFonts w:ascii="Noto Serif" w:hAnsi="Noto Serif" w:eastAsia="Noto Serif" w:cs="Noto Serif"/>
          <w:sz w:val="23"/>
        </w:rPr>
        <w:t>2 April 2026, Thursday</w:t>
      </w:r>
    </w:p>
    <w:p>
      <w:pPr>
        <w:keepLines w:val="0"/>
      </w:pPr>
      <w:r>
        <w:rPr>
          <w:rFonts w:ascii="Noto Serif" w:hAnsi="Noto Serif" w:eastAsia="Noto Serif" w:cs="Noto Serif"/>
          <w:i/>
          <w:sz w:val="18"/>
        </w:rPr>
        <w:t>Source: printed page 28.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30 of the month Vishnu; 18 Chaitra; Indian calendar date: 12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5:34 / 5:49.</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(Chakri), until 6:48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(Pundarikaksa), until 4:55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evening 5189 after permitted toward the south prohibited, night 3:56 after uttara and purerva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7:03; 10:22–12:52.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Sritrivaladevera Rasa-yatra. Purnimy vow fast.</w:t>
      </w:r>
    </w:p>
    <w:p>
      <w:pPr>
        <w:pStyle w:val="Heading2"/>
      </w:pPr>
      <w:r>
        <w:rPr>
          <w:rFonts w:ascii="Noto Serif" w:hAnsi="Noto Serif" w:eastAsia="Noto Serif" w:cs="Noto Serif"/>
          <w:sz w:val="23"/>
        </w:rPr>
        <w:t>3 April 2026, Friday</w:t>
      </w:r>
    </w:p>
    <w:p>
      <w:pPr>
        <w:keepLines w:val="0"/>
      </w:pPr>
      <w:r>
        <w:rPr>
          <w:rFonts w:ascii="Noto Serif" w:hAnsi="Noto Serif" w:eastAsia="Noto Serif" w:cs="Noto Serif"/>
          <w:i/>
          <w:sz w:val="18"/>
        </w:rPr>
        <w:t>Source: printed page 28.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Madhusudana; 19 Chaitra; Indian calendar date: 13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5:33 / 5:49.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until 7:32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 until 6:27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puvarva pashchima and toward the north prohibited, daytime 7 (32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7:55–10:24; 12:53–2:32; ≈4:41; night: 7:23–8:56; 3:07–3:53.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3:53–5:32.</w:t>
      </w:r>
    </w:p>
    <w:p>
      <w:pPr>
        <w:pStyle w:val="Heading2"/>
      </w:pPr>
      <w:r>
        <w:rPr>
          <w:rFonts w:ascii="Noto Serif" w:hAnsi="Noto Serif" w:eastAsia="Noto Serif" w:cs="Noto Serif"/>
          <w:sz w:val="23"/>
        </w:rPr>
        <w:t>4 April 2026, Saturday</w:t>
      </w:r>
    </w:p>
    <w:p>
      <w:pPr>
        <w:keepLines w:val="0"/>
      </w:pPr>
      <w:r>
        <w:rPr>
          <w:rFonts w:ascii="Noto Serif" w:hAnsi="Noto Serif" w:eastAsia="Noto Serif" w:cs="Noto Serif"/>
          <w:i/>
          <w:sz w:val="18"/>
        </w:rPr>
        <w:t>Source: printed page 28.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Madhusudana; 20 Chaitra; Indian calendar date: 14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5:33 / 5:49.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 until ≈8:44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7:4 after auspicious purva pashchima and toward the north prohibited, daytime 8158 after toward the east prohibited, night 124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9:35–12:53; night: 8:10–10:29; 12:02–1:35; 2:21–3:54.</w:t>
      </w:r>
    </w:p>
    <w:p>
      <w:pPr>
        <w:pStyle w:val="Heading2"/>
      </w:pPr>
      <w:r>
        <w:rPr>
          <w:rFonts w:ascii="Noto Serif" w:hAnsi="Noto Serif" w:eastAsia="Noto Serif" w:cs="Noto Serif"/>
          <w:sz w:val="23"/>
        </w:rPr>
        <w:t>5 April 2026, Sunday</w:t>
      </w:r>
    </w:p>
    <w:p>
      <w:pPr>
        <w:keepLines w:val="0"/>
      </w:pPr>
      <w:r>
        <w:rPr>
          <w:rFonts w:ascii="Noto Serif" w:hAnsi="Noto Serif" w:eastAsia="Noto Serif" w:cs="Noto Serif"/>
          <w:i/>
          <w:sz w:val="18"/>
        </w:rPr>
        <w:t>Source: printed page 28.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Madhusudana; 21 Chaitra; Indian calendar date: 15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5:31 / 5:50.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10:20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(Bharta), until 10:44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6:15; 12:52–9:41; night: 6:36–7:22; 12:01.</w:t>
      </w:r>
    </w:p>
    <w:p>
      <w:pPr>
        <w:pStyle w:val="Heading2"/>
      </w:pPr>
      <w:r>
        <w:rPr>
          <w:rFonts w:ascii="Noto Serif" w:hAnsi="Noto Serif" w:eastAsia="Noto Serif" w:cs="Noto Serif"/>
          <w:sz w:val="23"/>
        </w:rPr>
        <w:t>6 April 2026, Monday</w:t>
      </w:r>
    </w:p>
    <w:p>
      <w:pPr>
        <w:keepLines w:val="0"/>
      </w:pPr>
      <w:r>
        <w:rPr>
          <w:rFonts w:ascii="Noto Serif" w:hAnsi="Noto Serif" w:eastAsia="Noto Serif" w:cs="Noto Serif"/>
          <w:i/>
          <w:sz w:val="18"/>
        </w:rPr>
        <w:t>Source: printed page 29.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95 of the month Madhusudana; 22 Chaitra; Indian calendar date: 16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5:30 / 5:50.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12:15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1:16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12:15 after auspicious paverva prohibited, daytime 2:12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10:24–12:53; night: 6:37–8:56; 2:20.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3:22–5:01.</w:t>
      </w:r>
    </w:p>
    <w:p>
      <w:pPr>
        <w:pStyle w:val="Heading2"/>
      </w:pPr>
      <w:r>
        <w:rPr>
          <w:rFonts w:ascii="Noto Serif" w:hAnsi="Noto Serif" w:eastAsia="Noto Serif" w:cs="Noto Serif"/>
          <w:sz w:val="23"/>
        </w:rPr>
        <w:t>7 April 2026, Tuesday</w:t>
      </w:r>
    </w:p>
    <w:p>
      <w:pPr>
        <w:keepLines w:val="0"/>
      </w:pPr>
      <w:r>
        <w:rPr>
          <w:rFonts w:ascii="Noto Serif" w:hAnsi="Noto Serif" w:eastAsia="Noto Serif" w:cs="Noto Serif"/>
          <w:i/>
          <w:sz w:val="18"/>
        </w:rPr>
        <w:t>Source: printed page 29.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Madhusudana; 23 Chaitra; Indian calendar date: 17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5:29 / 5:51.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 until 2:19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 until 3:53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3:53 after auspicious toward the north auspicious.</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7:54–10:23; 12:53–2:32; 3:22–5:01; night: 6:37; 8:56–11:15; 1:33–3:06.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[Bengali OCR: ৷] Krishnadasa vavadzhi Maharaj and Srila nitai Das vavadzhi Maharaj disappearance.</w:t>
      </w:r>
    </w:p>
    <w:p>
      <w:pPr>
        <w:pStyle w:val="Heading2"/>
      </w:pPr>
      <w:r>
        <w:rPr>
          <w:rFonts w:ascii="Noto Serif" w:hAnsi="Noto Serif" w:eastAsia="Noto Serif" w:cs="Noto Serif"/>
          <w:sz w:val="23"/>
        </w:rPr>
        <w:t>8 April 2026, Wednesday</w:t>
      </w:r>
    </w:p>
    <w:p>
      <w:pPr>
        <w:keepLines w:val="0"/>
      </w:pPr>
      <w:r>
        <w:rPr>
          <w:rFonts w:ascii="Noto Serif" w:hAnsi="Noto Serif" w:eastAsia="Noto Serif" w:cs="Noto Serif"/>
          <w:i/>
          <w:sz w:val="18"/>
        </w:rPr>
        <w:t>Source: printed page 29.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Madhusudana; 24 Chaitra; Indian calendar date: 18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5:28 / 5:51.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Shashthi (Prabhu).</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and toward the south prohibited, daytime 11:40 after journeys prohibited, daytime 1:12 after auspicious toward the north toward the south and toward the west prohibited, daytime 3:22 after journeys prohibited, at the end of the night 4:6 after auspicious toward the north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7:12; 9:32–11:12; 3:21–5:01; night: 6:27–8:55; 1:32–5:27.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1:41–3:21; night: 8:55–10:27.</w:t>
      </w:r>
    </w:p>
    <w:p>
      <w:pPr>
        <w:pStyle w:val="Heading2"/>
      </w:pPr>
      <w:r>
        <w:rPr>
          <w:rFonts w:ascii="Noto Serif" w:hAnsi="Noto Serif" w:eastAsia="Noto Serif" w:cs="Noto Serif"/>
          <w:sz w:val="23"/>
        </w:rPr>
        <w:t>9 April 2026, Thursday</w:t>
      </w:r>
    </w:p>
    <w:p>
      <w:pPr>
        <w:keepLines w:val="0"/>
      </w:pPr>
      <w:r>
        <w:rPr>
          <w:rFonts w:ascii="Noto Serif" w:hAnsi="Noto Serif" w:eastAsia="Noto Serif" w:cs="Noto Serif"/>
          <w:i/>
          <w:sz w:val="18"/>
        </w:rPr>
        <w:t>Source: printed page 29.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mesyats Madhusudana; 25 Chaitra; Indian calendar date: 19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5:27 / 5:51.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6:22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daytime 6:22 after permitted, daytime 2:37 after na north-west and na south-west prohibited, evening 6:13 after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12:46–3:05.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10:22–12:52.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shila abkhirama Tkhakura disappearance ri.</w:t>
      </w:r>
    </w:p>
    <w:p>
      <w:pPr>
        <w:pStyle w:val="Heading2"/>
      </w:pPr>
      <w:r>
        <w:rPr>
          <w:rFonts w:ascii="Noto Serif" w:hAnsi="Noto Serif" w:eastAsia="Noto Serif" w:cs="Noto Serif"/>
          <w:sz w:val="23"/>
        </w:rPr>
        <w:t>10 April 2026, Friday</w:t>
      </w:r>
    </w:p>
    <w:p>
      <w:pPr>
        <w:keepLines w:val="0"/>
      </w:pPr>
      <w:r>
        <w:rPr>
          <w:rFonts w:ascii="Noto Serif" w:hAnsi="Noto Serif" w:eastAsia="Noto Serif" w:cs="Noto Serif"/>
          <w:i/>
          <w:sz w:val="18"/>
        </w:rPr>
        <w:t>Source: printed page 29.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Madhusudana; 26 Chaitra; Indian calendar date: 20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5:26 / ≈5:54.</w:t>
      </w:r>
    </w:p>
    <w:p>
      <w:pPr>
        <w:keepLines w:val="0"/>
      </w:pPr>
      <w:r>
        <w:rPr>
          <w:rFonts w:ascii="Noto Serif" w:hAnsi="Noto Serif" w:eastAsia="Noto Serif" w:cs="Noto Serif"/>
          <w:b/>
          <w:sz w:val="18"/>
        </w:rPr>
        <w:t>Tithi:</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7:55–10:24; 12:53–2:32; 4:11–5:52; night: 7:23–8:56; 3:07–5:03.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10:29–11:15; 3:53–5:25.</w:t>
      </w:r>
    </w:p>
    <w:p>
      <w:pPr>
        <w:pStyle w:val="Heading2"/>
      </w:pPr>
      <w:r>
        <w:rPr>
          <w:rFonts w:ascii="Noto Serif" w:hAnsi="Noto Serif" w:eastAsia="Noto Serif" w:cs="Noto Serif"/>
          <w:sz w:val="23"/>
        </w:rPr>
        <w:t>11 April 2026, Saturday</w:t>
      </w:r>
    </w:p>
    <w:p>
      <w:pPr>
        <w:keepLines w:val="0"/>
      </w:pPr>
      <w:r>
        <w:rPr>
          <w:rFonts w:ascii="Noto Serif" w:hAnsi="Noto Serif" w:eastAsia="Noto Serif" w:cs="Noto Serif"/>
          <w:i/>
          <w:sz w:val="18"/>
        </w:rPr>
        <w:t>Source: printed page 30.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Madhusudana; 27 Chaitra; Indian calendar date: 21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5:25 / 5:52.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 until 8:53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10:31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10:31 after permitted paverva prohibited, in the afternoon 4:19 after journeys prohibited night 7:19 after permitted toward the east and toward the north prohibited, night 8:53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9:35–12:53; night: 8:10–10:29; 12:02–1:35; 2:21–3:54.</w:t>
      </w:r>
    </w:p>
    <w:p>
      <w:pPr>
        <w:pStyle w:val="Heading2"/>
      </w:pPr>
      <w:r>
        <w:rPr>
          <w:rFonts w:ascii="Noto Serif" w:hAnsi="Noto Serif" w:eastAsia="Noto Serif" w:cs="Noto Serif"/>
          <w:sz w:val="23"/>
        </w:rPr>
        <w:t>12 April 2026, Sunday</w:t>
      </w:r>
    </w:p>
    <w:p>
      <w:pPr>
        <w:keepLines w:val="0"/>
      </w:pPr>
      <w:r>
        <w:rPr>
          <w:rFonts w:ascii="Noto Serif" w:hAnsi="Noto Serif" w:eastAsia="Noto Serif" w:cs="Noto Serif"/>
          <w:i/>
          <w:sz w:val="18"/>
        </w:rPr>
        <w:t>Source: printed page 30.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Madhusudana; 28 Chaitra; Indian calendar date: 22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5:24 / 5:52.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 until 9:32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11:57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pureravao toward the west prohibited, daytime 9:12 after journeys prohibited, night 8:20 after permitted toward the north and toward the west prohibited, night 9:32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5:53–9:22; night: 1:00.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5:53; 12:51–1:44; night: 6:49–7:33; 12:55–2:49.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vrindavana Das Tkhakura disappearance. krinavadipa mandalantargata mamagachkhite Tkhakura appearance gitkhastkha Srimodadrama gauda[Bengali OCR: ়]iya[Bengali OCR: ়] matkhe disappearance makhotsava.</w:t>
      </w:r>
    </w:p>
    <w:p>
      <w:pPr>
        <w:pStyle w:val="Heading2"/>
      </w:pPr>
      <w:r>
        <w:rPr>
          <w:rFonts w:ascii="Noto Serif" w:hAnsi="Noto Serif" w:eastAsia="Noto Serif" w:cs="Noto Serif"/>
          <w:sz w:val="23"/>
        </w:rPr>
        <w:t>13 April 2026, Monday</w:t>
      </w:r>
    </w:p>
    <w:p>
      <w:pPr>
        <w:keepLines w:val="0"/>
      </w:pPr>
      <w:r>
        <w:rPr>
          <w:rFonts w:ascii="Noto Serif" w:hAnsi="Noto Serif" w:eastAsia="Noto Serif" w:cs="Noto Serif"/>
          <w:i/>
          <w:sz w:val="18"/>
        </w:rPr>
        <w:t>Source: printed page 30.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Madhusudana; 29 Chaitra; Indian calendar date: 23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5:24 / 5:53.</w:t>
      </w:r>
    </w:p>
    <w:p>
      <w:pPr>
        <w:keepLines w:val="0"/>
      </w:pPr>
      <w:r>
        <w:rPr>
          <w:rFonts w:ascii="Noto Serif" w:hAnsi="Noto Serif" w:eastAsia="Noto Serif" w:cs="Noto Serif"/>
          <w:b/>
          <w:sz w:val="18"/>
        </w:rPr>
        <w:t>Tithi:</w:t>
      </w:r>
      <w:r>
        <w:rPr>
          <w:rFonts w:ascii="Noto Serif" w:hAnsi="Noto Serif" w:eastAsia="Noto Serif" w:cs="Noto Serif"/>
          <w:sz w:val="18"/>
        </w:rPr>
        <w:t xml:space="preserve"> Ekadashi (Bhudhara), until 9:39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12:55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prohibited, daytime 12:55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10:24–12:53; night: 6:37–8:56.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3:22–5:01.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varutkhini ekidanira fast.</w:t>
      </w:r>
    </w:p>
    <w:p>
      <w:pPr>
        <w:pStyle w:val="Heading2"/>
      </w:pPr>
      <w:r>
        <w:rPr>
          <w:rFonts w:ascii="Noto Serif" w:hAnsi="Noto Serif" w:eastAsia="Noto Serif" w:cs="Noto Serif"/>
          <w:sz w:val="23"/>
        </w:rPr>
        <w:t>14 April 2026, Tuesday</w:t>
      </w:r>
    </w:p>
    <w:p>
      <w:pPr>
        <w:keepLines w:val="0"/>
      </w:pPr>
      <w:r>
        <w:rPr>
          <w:rFonts w:ascii="Noto Serif" w:hAnsi="Noto Serif" w:eastAsia="Noto Serif" w:cs="Noto Serif"/>
          <w:i/>
          <w:sz w:val="18"/>
        </w:rPr>
        <w:t>Source: printed page 30.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Madhusudana; 30 Chaitra; Indian calendar date: 24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5:23 / 5:53.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9:17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 until 1:22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7:54–10:23; 12:53–2:32; 3:22–5:01; night: 6:37; 8:56–11:15; 1:33–3:06; 9:33.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 SriKesava nachalo vraty. shilagrama and tulasite masavadkhi dzhaladkhara dana nachalo.</w:t>
      </w:r>
    </w:p>
    <w:p>
      <w:pPr>
        <w:pStyle w:val="Heading2"/>
      </w:pPr>
      <w:r>
        <w:rPr>
          <w:rFonts w:ascii="Noto Serif" w:hAnsi="Noto Serif" w:eastAsia="Noto Serif" w:cs="Noto Serif"/>
          <w:sz w:val="23"/>
        </w:rPr>
        <w:t>15 April 2026, Wednesday</w:t>
      </w:r>
    </w:p>
    <w:p>
      <w:pPr>
        <w:keepLines w:val="0"/>
      </w:pPr>
      <w:r>
        <w:rPr>
          <w:rFonts w:ascii="Noto Serif" w:hAnsi="Noto Serif" w:eastAsia="Noto Serif" w:cs="Noto Serif"/>
          <w:i/>
          <w:sz w:val="18"/>
        </w:rPr>
        <w:t>Source: printed page 31.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Madhusudana; 9 Vaisakha; Indian calendar date: 25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5:22 / 5:54.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(Sankhi), until 8:24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(Prabhu), until 1:19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6:47; 9:23; 1:07; 3:27–5:11; night: 6:47–9:00; 1:23–5:21.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1:43–3:27; night: 9:00–10:27.</w:t>
      </w:r>
    </w:p>
    <w:p>
      <w:pPr>
        <w:pStyle w:val="Heading2"/>
      </w:pPr>
      <w:r>
        <w:rPr>
          <w:rFonts w:ascii="Noto Serif" w:hAnsi="Noto Serif" w:eastAsia="Noto Serif" w:cs="Noto Serif"/>
          <w:sz w:val="23"/>
        </w:rPr>
        <w:t>16 April 2026, Thursday</w:t>
      </w:r>
    </w:p>
    <w:p>
      <w:pPr>
        <w:keepLines w:val="0"/>
      </w:pPr>
      <w:r>
        <w:rPr>
          <w:rFonts w:ascii="Noto Serif" w:hAnsi="Noto Serif" w:eastAsia="Noto Serif" w:cs="Noto Serif"/>
          <w:i/>
          <w:sz w:val="18"/>
        </w:rPr>
        <w:t>Source: printed page 31.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Madhusudana; 2 Vaisakha; Indian calendar date: 26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5:21 / 5:54.</w:t>
      </w:r>
    </w:p>
    <w:p>
      <w:pPr>
        <w:keepLines w:val="0"/>
      </w:pPr>
      <w:r>
        <w:rPr>
          <w:rFonts w:ascii="Noto Serif" w:hAnsi="Noto Serif" w:eastAsia="Noto Serif" w:cs="Noto Serif"/>
          <w:b/>
          <w:sz w:val="18"/>
        </w:rPr>
        <w:t>Tithi:</w:t>
      </w:r>
      <w:r>
        <w:rPr>
          <w:rFonts w:ascii="Noto Serif" w:hAnsi="Noto Serif" w:eastAsia="Noto Serif" w:cs="Noto Serif"/>
          <w:sz w:val="18"/>
        </w:rPr>
        <w:t xml:space="preserve"> Chaturdashi (Padmi), until 7:06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12:40–2:53.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6:46; 10:15–12:51.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night vigil.</w:t>
      </w:r>
    </w:p>
    <w:p>
      <w:pPr>
        <w:pStyle w:val="Heading2"/>
      </w:pPr>
      <w:r>
        <w:rPr>
          <w:rFonts w:ascii="Noto Serif" w:hAnsi="Noto Serif" w:eastAsia="Noto Serif" w:cs="Noto Serif"/>
          <w:sz w:val="23"/>
        </w:rPr>
        <w:t>17 April 2026, Friday</w:t>
      </w:r>
    </w:p>
    <w:p>
      <w:pPr>
        <w:keepLines w:val="0"/>
      </w:pPr>
      <w:r>
        <w:rPr>
          <w:rFonts w:ascii="Noto Serif" w:hAnsi="Noto Serif" w:eastAsia="Noto Serif" w:cs="Noto Serif"/>
          <w:i/>
          <w:sz w:val="18"/>
        </w:rPr>
        <w:t>Source: printed page 31.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Madhusudana; 3 Vaisakha; Indian calendar date: 27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5:20 / 5:55.</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12:00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6:46; 7:38–10:15; 12:51–2:35; 4:20–5:55; night: 7:32–9:00; 2:50–3:34.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vremya: 10:27–≈11:49; 3:34–5:19.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ila gadadkhara Pandita appearance. 0 adkhama maya[Bengali OCR: ়]apurastkha gadadkhara anggane, tapakhatistkha shigauragadadkhara matkhe evam dkhaka rara valiya[Bengali OCR: ়]atikhatkha ridaigaurangga matkhe sakhirtana makhotsava Amavasi vow fast.</w:t>
      </w:r>
    </w:p>
    <w:p>
      <w:pPr>
        <w:pStyle w:val="Heading2"/>
      </w:pPr>
      <w:r>
        <w:rPr>
          <w:rFonts w:ascii="Noto Serif" w:hAnsi="Noto Serif" w:eastAsia="Noto Serif" w:cs="Noto Serif"/>
          <w:sz w:val="23"/>
        </w:rPr>
        <w:t>18 April 2026, Saturday</w:t>
      </w:r>
    </w:p>
    <w:p>
      <w:pPr>
        <w:keepLines w:val="0"/>
      </w:pPr>
      <w:r>
        <w:rPr>
          <w:rFonts w:ascii="Noto Serif" w:hAnsi="Noto Serif" w:eastAsia="Noto Serif" w:cs="Noto Serif"/>
          <w:i/>
          <w:sz w:val="18"/>
        </w:rPr>
        <w:t>Source: printed page 31.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Madhusudana; 4 Vaisakha; Indian calendar date: 28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5:19 / 5:55.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3:27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10:50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6:54 after auspicious puerva and toward the south prohibited, daytime 10:50 after prohibited: aSritayogadaytime 9:22–12:51 night 8:16–10:27 11:06 after 1:22 and 2:3–:3:33 : ri rara.</w:t>
      </w:r>
    </w:p>
    <w:p>
      <w:pPr>
        <w:pStyle w:val="Heading2"/>
      </w:pPr>
      <w:r>
        <w:rPr>
          <w:rFonts w:ascii="Noto Serif" w:hAnsi="Noto Serif" w:eastAsia="Noto Serif" w:cs="Noto Serif"/>
          <w:sz w:val="23"/>
        </w:rPr>
        <w:t>19 April 2026, Sunday</w:t>
      </w:r>
    </w:p>
    <w:p>
      <w:pPr>
        <w:keepLines w:val="0"/>
      </w:pPr>
      <w:r>
        <w:rPr>
          <w:rFonts w:ascii="Noto Serif" w:hAnsi="Noto Serif" w:eastAsia="Noto Serif" w:cs="Noto Serif"/>
          <w:i/>
          <w:sz w:val="18"/>
        </w:rPr>
        <w:t>Source: printed page 31.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Madhusudana; 5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5:18 / 5:15.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Krishna-Bharani Krishna daytime 9:25 (Padmi), until 9:25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 ma.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5:53–9:22; night: 7:33–9:00.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12:51–1:44; night: 6:49–7:33; 11:55–2:49.</w:t>
      </w:r>
    </w:p>
    <w:p>
      <w:pPr>
        <w:pStyle w:val="Heading2"/>
      </w:pPr>
      <w:r>
        <w:rPr>
          <w:rFonts w:ascii="Noto Serif" w:hAnsi="Noto Serif" w:eastAsia="Noto Serif" w:cs="Noto Serif"/>
          <w:sz w:val="23"/>
        </w:rPr>
        <w:t>20 April 2026, Monday</w:t>
      </w:r>
    </w:p>
    <w:p>
      <w:pPr>
        <w:keepLines w:val="0"/>
      </w:pPr>
      <w:r>
        <w:rPr>
          <w:rFonts w:ascii="Noto Serif" w:hAnsi="Noto Serif" w:eastAsia="Noto Serif" w:cs="Noto Serif"/>
          <w:i/>
          <w:sz w:val="18"/>
        </w:rPr>
        <w:t>Source: printed page 32.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Madhusudana; 6 Vaisakha; Indian calendar date: 30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5:17 / ≈5:55.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 until 10:53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8:27 after auspicious purva pashchima agnikoneo na north-east prohibited, daytime 1053 after prirervao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6:45; 10:44–12:59; night: 6:50–9:00; 11:11–2:05.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3:28–5:13.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chandana journeys uttaravangga gauda[Bengali OCR: ়]iya[Bengali OCR: ়] matkhera ezhegodnyy makhotsava.</w:t>
      </w:r>
    </w:p>
    <w:p>
      <w:pPr>
        <w:pStyle w:val="Heading2"/>
      </w:pPr>
      <w:r>
        <w:rPr>
          <w:rFonts w:ascii="Noto Serif" w:hAnsi="Noto Serif" w:eastAsia="Noto Serif" w:cs="Noto Serif"/>
          <w:sz w:val="23"/>
        </w:rPr>
        <w:t>21 April 2026, Tuesday</w:t>
      </w:r>
    </w:p>
    <w:p>
      <w:pPr>
        <w:keepLines w:val="0"/>
      </w:pPr>
      <w:r>
        <w:rPr>
          <w:rFonts w:ascii="Noto Serif" w:hAnsi="Noto Serif" w:eastAsia="Noto Serif" w:cs="Noto Serif"/>
          <w:i/>
          <w:sz w:val="18"/>
        </w:rPr>
        <w:t>Source: printed page 32.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Madhusudana; 7 Vaisakha; Indian calendar date: 1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5:16 / ≈5:55.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8:27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4:32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toward the west na south-west and na south-east prohibited, daytime 6:11 after journeys prohibited, daytime 8:27 after auspicious toward the north prohibited, in the afternoon 4:45 journeys prohibited, night 7:10 after auspicious toward the north prohibited, night 2:25 after toward the east and toward the south prohibited, at the end of the night 4:32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7:40–≈10:46; 12:50–2:36; 3:27–5:12; night: 6:47; 9:00–11:12.</w:t>
      </w:r>
    </w:p>
    <w:p>
      <w:pPr>
        <w:pStyle w:val="Heading2"/>
      </w:pPr>
      <w:r>
        <w:rPr>
          <w:rFonts w:ascii="Noto Serif" w:hAnsi="Noto Serif" w:eastAsia="Noto Serif" w:cs="Noto Serif"/>
          <w:sz w:val="23"/>
        </w:rPr>
        <w:t>22 April 2026, Wednesday</w:t>
      </w:r>
    </w:p>
    <w:p>
      <w:pPr>
        <w:keepLines w:val="0"/>
      </w:pPr>
      <w:r>
        <w:rPr>
          <w:rFonts w:ascii="Noto Serif" w:hAnsi="Noto Serif" w:eastAsia="Noto Serif" w:cs="Noto Serif"/>
          <w:i/>
          <w:sz w:val="18"/>
        </w:rPr>
        <w:t>Source: printed page 32.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Madhusudana; 8 Vaisakha; Indian calendar date: 2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5:16 / 5:57.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(Prabhu), until 3:42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(Bhuta-bhavya-bhavat-prabhu), until 2:57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6:47; 9:12–11:06; 3:26–5:10; night: 6:47–9:00; 9:22–5:15.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1:43–3:27; night: 9:00–10:27.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Srimat shangkaracharyyera appearance. tridapadisvami Srimantaktivilasa gatastinemi Maharaj disappearance.</w:t>
      </w:r>
    </w:p>
    <w:p>
      <w:pPr>
        <w:pStyle w:val="Heading2"/>
      </w:pPr>
      <w:r>
        <w:rPr>
          <w:rFonts w:ascii="Noto Serif" w:hAnsi="Noto Serif" w:eastAsia="Noto Serif" w:cs="Noto Serif"/>
          <w:sz w:val="23"/>
        </w:rPr>
        <w:t>23 April 2026, Thursday</w:t>
      </w:r>
    </w:p>
    <w:p>
      <w:pPr>
        <w:keepLines w:val="0"/>
      </w:pPr>
      <w:r>
        <w:rPr>
          <w:rFonts w:ascii="Noto Serif" w:hAnsi="Noto Serif" w:eastAsia="Noto Serif" w:cs="Noto Serif"/>
          <w:i/>
          <w:sz w:val="18"/>
        </w:rPr>
        <w:t>Source: printed page 32.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Madhusudana; 9 Vaisakha; Indian calendar date: 3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5:15 / 5:57.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 until 1:32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 until 1:32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night 9:56 after na north-west and na south-west prohibited, night 1:32 .. after dakshineo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12:40–2:50; daytime: 6:46; 10:15–12:51.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dzhangku Saptami arinavanipa mandalabkhat spa vidyanagara Srisavvabkhauma gauda[Bengali OCR: ়]iya[Bengali OCR: ়] matkhe makhotsava vridanisvami Srimantaktividzhaya[Bengali OCR: ়] sagara Maharaj disappearance.</w:t>
      </w:r>
    </w:p>
    <w:p>
      <w:pPr>
        <w:pStyle w:val="Heading2"/>
      </w:pPr>
      <w:r>
        <w:rPr>
          <w:rFonts w:ascii="Noto Serif" w:hAnsi="Noto Serif" w:eastAsia="Noto Serif" w:cs="Noto Serif"/>
          <w:sz w:val="23"/>
        </w:rPr>
        <w:t>24 April 2026, Friday</w:t>
      </w:r>
    </w:p>
    <w:p>
      <w:pPr>
        <w:keepLines w:val="0"/>
      </w:pPr>
      <w:r>
        <w:rPr>
          <w:rFonts w:ascii="Noto Serif" w:hAnsi="Noto Serif" w:eastAsia="Noto Serif" w:cs="Noto Serif"/>
          <w:i/>
          <w:sz w:val="18"/>
        </w:rPr>
        <w:t>Source: printed page 33.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Madhusudana; 10 Vaisakha; Indian calendar date: 4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5:14 / 5:58.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 until 11:36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(Bhutatma).</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91:36 after auspicious toward the west prohibited, night 12:22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6:46; 7:38–10:15; 12:15–2:35; 4:20–5:58; night: 7:32–9:00; 2:50–3:34; 10:27–11:11; 3:34–5:13.</w:t>
      </w:r>
    </w:p>
    <w:p>
      <w:pPr>
        <w:pStyle w:val="Heading2"/>
      </w:pPr>
      <w:r>
        <w:rPr>
          <w:rFonts w:ascii="Noto Serif" w:hAnsi="Noto Serif" w:eastAsia="Noto Serif" w:cs="Noto Serif"/>
          <w:sz w:val="23"/>
        </w:rPr>
        <w:t>25 April 2026, Saturday</w:t>
      </w:r>
    </w:p>
    <w:p>
      <w:pPr>
        <w:keepLines w:val="0"/>
      </w:pPr>
      <w:r>
        <w:rPr>
          <w:rFonts w:ascii="Noto Serif" w:hAnsi="Noto Serif" w:eastAsia="Noto Serif" w:cs="Noto Serif"/>
          <w:i/>
          <w:sz w:val="18"/>
        </w:rPr>
        <w:t>Source: printed page 33.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Madhusudana; 11 Vaisakha; Indian calendar date: 5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5:13 / 5:58.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 until 11:30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9:22–12:51; night: 8:16–10:27; 11:56–1:52; 3:33.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shitridzhakhavadevira and Sritriramashakti kri. shitrisitadevira appearance. Srila madkhu paritera disappearance.</w:t>
      </w:r>
    </w:p>
    <w:p>
      <w:pPr>
        <w:pStyle w:val="Heading2"/>
      </w:pPr>
      <w:r>
        <w:rPr>
          <w:rFonts w:ascii="Noto Serif" w:hAnsi="Noto Serif" w:eastAsia="Noto Serif" w:cs="Noto Serif"/>
          <w:sz w:val="23"/>
        </w:rPr>
        <w:t>26 April 2026, Sunday</w:t>
      </w:r>
    </w:p>
    <w:p>
      <w:pPr>
        <w:keepLines w:val="0"/>
      </w:pPr>
      <w:r>
        <w:rPr>
          <w:rFonts w:ascii="Noto Serif" w:hAnsi="Noto Serif" w:eastAsia="Noto Serif" w:cs="Noto Serif"/>
          <w:i/>
          <w:sz w:val="18"/>
        </w:rPr>
        <w:t>Source: printed page 33.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Madhusudana; 12 Vaisakha; Indian calendar date: 6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5:13 / 5:58.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 until 8:44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1:11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ashvritayogadaytime 5:52–9:22 mavyera7:33–9:0 [Bengali OCR: ৷].</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5:52; 12:51–1:44; night: 3:49–7:33.</w:t>
      </w:r>
    </w:p>
    <w:p>
      <w:pPr>
        <w:pStyle w:val="Heading2"/>
      </w:pPr>
      <w:r>
        <w:rPr>
          <w:rFonts w:ascii="Noto Serif" w:hAnsi="Noto Serif" w:eastAsia="Noto Serif" w:cs="Noto Serif"/>
          <w:sz w:val="23"/>
        </w:rPr>
        <w:t>27 April 2026, Monday</w:t>
      </w:r>
    </w:p>
    <w:p>
      <w:pPr>
        <w:keepLines w:val="0"/>
      </w:pPr>
      <w:r>
        <w:rPr>
          <w:rFonts w:ascii="Noto Serif" w:hAnsi="Noto Serif" w:eastAsia="Noto Serif" w:cs="Noto Serif"/>
          <w:i/>
          <w:sz w:val="18"/>
        </w:rPr>
        <w:t>Source: printed page 33.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Madhusudana; 13 Vaisakha; Indian calendar date: 7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5:12 / 5:59.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 until 10:58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puraravanishiddkha, in the afternoon 4:23 after agnikoneo na north-east prohibited, night 7:56 after purva prohibited, night 10:11 after journeys prohibited, night 11:35 after auspicious prirervao toward the north prohibited:ritayogadaytime 6:45 10:14–12:51 night 6:50–9:0 and 11:11–2:5 : makhenrayo Gadi 3:28–5:13.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fast.</w:t>
      </w:r>
    </w:p>
    <w:p>
      <w:pPr>
        <w:pStyle w:val="Heading2"/>
      </w:pPr>
      <w:r>
        <w:rPr>
          <w:rFonts w:ascii="Noto Serif" w:hAnsi="Noto Serif" w:eastAsia="Noto Serif" w:cs="Noto Serif"/>
          <w:sz w:val="23"/>
        </w:rPr>
        <w:t>28 April 2026, Tuesday</w:t>
      </w:r>
    </w:p>
    <w:p>
      <w:pPr>
        <w:keepLines w:val="0"/>
      </w:pPr>
      <w:r>
        <w:rPr>
          <w:rFonts w:ascii="Noto Serif" w:hAnsi="Noto Serif" w:eastAsia="Noto Serif" w:cs="Noto Serif"/>
          <w:i/>
          <w:sz w:val="18"/>
        </w:rPr>
        <w:t>Source: printed page 33.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Madhusudana; 14 Vaisakha; Indian calendar date: 8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5:11 / 5:59.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7:37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11:24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1:42 auspicious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7:37–10:14; 12:51–2:36; 3:29–5:16; night: 6:49; 9:00–11:11; 1:22–2:49; 9:27.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29 April 2026, Wednesday</w:t>
      </w:r>
    </w:p>
    <w:p>
      <w:pPr>
        <w:keepLines w:val="0"/>
      </w:pPr>
      <w:r>
        <w:rPr>
          <w:rFonts w:ascii="Noto Serif" w:hAnsi="Noto Serif" w:eastAsia="Noto Serif" w:cs="Noto Serif"/>
          <w:i/>
          <w:sz w:val="18"/>
        </w:rPr>
        <w:t>Source: printed page 34.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Madhusudana; 15 Vaisakha; Indian calendar date: 9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5:11 / 5:59.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7:47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 until 12:20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6:44; 9:21–11:06; 3:28–5:11; night: 6:49; 1:21; 5:10; daytime: 9:44; 3:28; night: 9:00–10:27.</w:t>
      </w:r>
    </w:p>
    <w:p>
      <w:pPr>
        <w:pStyle w:val="Heading2"/>
      </w:pPr>
      <w:r>
        <w:rPr>
          <w:rFonts w:ascii="Noto Serif" w:hAnsi="Noto Serif" w:eastAsia="Noto Serif" w:cs="Noto Serif"/>
          <w:sz w:val="23"/>
        </w:rPr>
        <w:t>30 April 2026, Thursday</w:t>
      </w:r>
    </w:p>
    <w:p>
      <w:pPr>
        <w:keepLines w:val="0"/>
      </w:pPr>
      <w:r>
        <w:rPr>
          <w:rFonts w:ascii="Noto Serif" w:hAnsi="Noto Serif" w:eastAsia="Noto Serif" w:cs="Noto Serif"/>
          <w:i/>
          <w:sz w:val="18"/>
        </w:rPr>
        <w:t>Source: printed page 34.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Madhusudana; 16 Vaisakha; Indian calendar date: 10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5:10 / 6:00.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8:29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 until 1:45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12:40–2:50.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6:46; 10:15–12:51.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ritarinrisimkha Chaturdashi vow fast. Purnimy night vigil.</w:t>
      </w:r>
    </w:p>
    <w:p>
      <w:pPr>
        <w:pStyle w:val="Heading2"/>
      </w:pPr>
      <w:r>
        <w:rPr>
          <w:rFonts w:ascii="Noto Serif" w:hAnsi="Noto Serif" w:eastAsia="Noto Serif" w:cs="Noto Serif"/>
          <w:sz w:val="23"/>
        </w:rPr>
        <w:t>1 May 2026, Friday</w:t>
      </w:r>
    </w:p>
    <w:p>
      <w:pPr>
        <w:keepLines w:val="0"/>
      </w:pPr>
      <w:r>
        <w:rPr>
          <w:rFonts w:ascii="Noto Serif" w:hAnsi="Noto Serif" w:eastAsia="Noto Serif" w:cs="Noto Serif"/>
          <w:i/>
          <w:sz w:val="18"/>
        </w:rPr>
        <w:t>Source: printed page 34.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Madhusudana; 17 Vaisakha; Indian calendar date: 11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5:09 / 6:00.</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(Chakri), until 9:39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 until 3:37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nishiddkha.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6:46; 10:15; 12:59–2:35; 4:20–6:07; night: 7:32–9:00; 2:50–3:34.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10:27–≈11:41; 3:34–5:09; 9:26.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Sritarinrisimkha chatuddashira parana ritrikrishnera pkhulauntilla and salila vikhara. Srila madkhavendra puripadera appearance Srila parameshvari Das Tkhakura disappearance. Srila Srinivasa acharshera appearance rigvashvara pudzha vu Purnima vriddkhanada 2570 varshaarana. Purnimy vow fast (Trivikrama_–29 day pretkhamamsha) ).</w:t>
      </w:r>
    </w:p>
    <w:p>
      <w:pPr>
        <w:pStyle w:val="Heading2"/>
      </w:pPr>
      <w:r>
        <w:rPr>
          <w:rFonts w:ascii="Noto Serif" w:hAnsi="Noto Serif" w:eastAsia="Noto Serif" w:cs="Noto Serif"/>
          <w:sz w:val="23"/>
        </w:rPr>
        <w:t>2 May 2026, Saturday</w:t>
      </w:r>
    </w:p>
    <w:p>
      <w:pPr>
        <w:keepLines w:val="0"/>
      </w:pPr>
      <w:r>
        <w:rPr>
          <w:rFonts w:ascii="Noto Serif" w:hAnsi="Noto Serif" w:eastAsia="Noto Serif" w:cs="Noto Serif"/>
          <w:i/>
          <w:sz w:val="18"/>
        </w:rPr>
        <w:t>Source: printed page 34.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Trivikrama; 18 Vaisakha; Indian calendar date: 12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≈5:09 / 6:01.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until 1:13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9:22–12:51; night: 8:16–10:27; 1:52; 2:03–3:33; daytime: 6:59.</w:t>
      </w:r>
    </w:p>
    <w:p>
      <w:pPr>
        <w:pStyle w:val="Heading2"/>
      </w:pPr>
      <w:r>
        <w:rPr>
          <w:rFonts w:ascii="Noto Serif" w:hAnsi="Noto Serif" w:eastAsia="Noto Serif" w:cs="Noto Serif"/>
          <w:sz w:val="23"/>
        </w:rPr>
        <w:t>3 May 2026, Sunday</w:t>
      </w:r>
    </w:p>
    <w:p>
      <w:pPr>
        <w:keepLines w:val="0"/>
      </w:pPr>
      <w:r>
        <w:rPr>
          <w:rFonts w:ascii="Noto Serif" w:hAnsi="Noto Serif" w:eastAsia="Noto Serif" w:cs="Noto Serif"/>
          <w:i/>
          <w:sz w:val="18"/>
        </w:rPr>
        <w:t>Source: printed page 35.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48 of the month Trivikrama; 19 Vaisakha; Indian calendar date: 13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5:08 / 6:01.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 until 1:06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morning 5:52 after auspicious toward the west prohibited, night 9:25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12:52–1:44; night: 6:50–7:33; 12:54–2:50.</w:t>
      </w:r>
    </w:p>
    <w:p>
      <w:pPr>
        <w:pStyle w:val="Heading2"/>
      </w:pPr>
      <w:r>
        <w:rPr>
          <w:rFonts w:ascii="Noto Serif" w:hAnsi="Noto Serif" w:eastAsia="Noto Serif" w:cs="Noto Serif"/>
          <w:sz w:val="23"/>
        </w:rPr>
        <w:t>4 May 2026, Monday</w:t>
      </w:r>
    </w:p>
    <w:p>
      <w:pPr>
        <w:keepLines w:val="0"/>
      </w:pPr>
      <w:r>
        <w:rPr>
          <w:rFonts w:ascii="Noto Serif" w:hAnsi="Noto Serif" w:eastAsia="Noto Serif" w:cs="Noto Serif"/>
          <w:i/>
          <w:sz w:val="18"/>
        </w:rPr>
        <w:t>Source: printed page 35.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mesyats Trivikrama; 20 Vaisakha; Indian calendar date: 14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5:07 / 6:01.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3:08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8:22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morning 5:52 gite auspicious toward the west prohibited, night 9:25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vremya: 6:46; 10:15–12:59; night: 6:51–9:01; 11:12–2:06.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[intervaly not udalos nadyozhno raspoznat].</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asama vayshnava sammilanira osnovatel Srila Prabhupadera anukampita Sripada nimananda sevatirtkha Prabhura disappearance.</w:t>
      </w:r>
    </w:p>
    <w:p>
      <w:pPr>
        <w:pStyle w:val="Heading2"/>
      </w:pPr>
      <w:r>
        <w:rPr>
          <w:rFonts w:ascii="Noto Serif" w:hAnsi="Noto Serif" w:eastAsia="Noto Serif" w:cs="Noto Serif"/>
          <w:sz w:val="23"/>
        </w:rPr>
        <w:t>5 May 2026, Tuesday</w:t>
      </w:r>
    </w:p>
    <w:p>
      <w:pPr>
        <w:keepLines w:val="0"/>
      </w:pPr>
      <w:r>
        <w:rPr>
          <w:rFonts w:ascii="Noto Serif" w:hAnsi="Noto Serif" w:eastAsia="Noto Serif" w:cs="Noto Serif"/>
          <w:i/>
          <w:sz w:val="18"/>
        </w:rPr>
        <w:t>Source: printed page 35.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Trivikrama; 21 Vaisakha; Indian calendar date: 15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5:07 / 6:02.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 until 10:59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adkhutayogadaytime 737–10:14 12:51–2:36 3:29–5:13 149 90–11:11 and 1:12–2:49 : u.</w:t>
      </w:r>
    </w:p>
    <w:p>
      <w:pPr>
        <w:pStyle w:val="Heading2"/>
      </w:pPr>
      <w:r>
        <w:rPr>
          <w:rFonts w:ascii="Noto Serif" w:hAnsi="Noto Serif" w:eastAsia="Noto Serif" w:cs="Noto Serif"/>
          <w:sz w:val="23"/>
        </w:rPr>
        <w:t>6 May 2026, Wednesday</w:t>
      </w:r>
    </w:p>
    <w:p>
      <w:pPr>
        <w:keepLines w:val="0"/>
      </w:pPr>
      <w:r>
        <w:rPr>
          <w:rFonts w:ascii="Noto Serif" w:hAnsi="Noto Serif" w:eastAsia="Noto Serif" w:cs="Noto Serif"/>
          <w:i/>
          <w:sz w:val="18"/>
        </w:rPr>
        <w:t>Source: printed page 35.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Trivikrama; 22 Vaisakha; Indian calendar date: 16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5:06 / 6:02.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1:32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morning 5:8 gite auspicious toward the north and toward the south prohibited, daytime 1:32 after permitted, night 2:20 after journeys 3 after journeys permitted uttara toward the south and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5:20; night: 9:47; 11:56–1:22.</w:t>
      </w:r>
    </w:p>
    <w:p>
      <w:pPr>
        <w:pStyle w:val="Heading2"/>
      </w:pPr>
      <w:r>
        <w:rPr>
          <w:rFonts w:ascii="Noto Serif" w:hAnsi="Noto Serif" w:eastAsia="Noto Serif" w:cs="Noto Serif"/>
          <w:sz w:val="23"/>
        </w:rPr>
        <w:t>7 May 2026, Thursday</w:t>
      </w:r>
    </w:p>
    <w:p>
      <w:pPr>
        <w:keepLines w:val="0"/>
      </w:pPr>
      <w:r>
        <w:rPr>
          <w:rFonts w:ascii="Noto Serif" w:hAnsi="Noto Serif" w:eastAsia="Noto Serif" w:cs="Noto Serif"/>
          <w:i/>
          <w:sz w:val="18"/>
        </w:rPr>
        <w:t>Source: printed page 35.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Trivikrama; 23 Vaisakha; Indian calendar date: 17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5:05 / 6:03.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(Prabhava).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east and toward the south prohibited, daytime 6:59 after toward the south prohibited, daytime 248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12:40–2:50.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6:46.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sharamananda galodiya[Bengali OCR: ়] matkhe virakha makhotsava.</w:t>
      </w:r>
    </w:p>
    <w:p>
      <w:pPr>
        <w:pStyle w:val="Heading2"/>
      </w:pPr>
      <w:r>
        <w:rPr>
          <w:rFonts w:ascii="Noto Serif" w:hAnsi="Noto Serif" w:eastAsia="Noto Serif" w:cs="Noto Serif"/>
          <w:sz w:val="23"/>
        </w:rPr>
        <w:t>8 May 2026, Friday</w:t>
      </w:r>
    </w:p>
    <w:p>
      <w:pPr>
        <w:keepLines w:val="0"/>
      </w:pPr>
      <w:r>
        <w:rPr>
          <w:rFonts w:ascii="Noto Serif" w:hAnsi="Noto Serif" w:eastAsia="Noto Serif" w:cs="Noto Serif"/>
          <w:i/>
          <w:sz w:val="18"/>
        </w:rPr>
        <w:t>Source: printed page 35.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mesyats Trivikrama; 24 Vaisakha; Indian calendar date: 18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5:05 / 6:03.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Krishna-Krishna-vatkhiPrabhudi 8:29 (Prabhu).</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5:51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in the afternoon ॥/777772 chi 84–86/89–&amp;151 after auspicious purarvao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6:43; 7:35–10:12; 12:48–2:32; 4:17–6:03; night: 7:35–9:03; 2:53–3:37.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10:30–11:14; 3:37–5:04.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airadkharamana mandirera prasiddkha savarvabkhauma Pandit Srila Madhusudana grosvamira disappearance.</w:t>
      </w:r>
    </w:p>
    <w:p>
      <w:pPr>
        <w:pStyle w:val="Heading2"/>
      </w:pPr>
      <w:r>
        <w:rPr>
          <w:rFonts w:ascii="Noto Serif" w:hAnsi="Noto Serif" w:eastAsia="Noto Serif" w:cs="Noto Serif"/>
          <w:sz w:val="23"/>
        </w:rPr>
        <w:t>9 May 2026, Saturday</w:t>
      </w:r>
    </w:p>
    <w:p>
      <w:pPr>
        <w:keepLines w:val="0"/>
      </w:pPr>
      <w:r>
        <w:rPr>
          <w:rFonts w:ascii="Noto Serif" w:hAnsi="Noto Serif" w:eastAsia="Noto Serif" w:cs="Noto Serif"/>
          <w:i/>
          <w:sz w:val="18"/>
        </w:rPr>
        <w:t>Source: printed page 36.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Trivikrama; 25 Vaisakha; Indian calendar date: 19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5:04 / 6:04.</w:t>
      </w:r>
    </w:p>
    <w:p>
      <w:pPr>
        <w:keepLines w:val="0"/>
      </w:pPr>
      <w:r>
        <w:rPr>
          <w:rFonts w:ascii="Noto Serif" w:hAnsi="Noto Serif" w:eastAsia="Noto Serif" w:cs="Noto Serif"/>
          <w:b/>
          <w:sz w:val="18"/>
        </w:rPr>
        <w:t>Tithi:</w:t>
      </w:r>
      <w:r>
        <w:rPr>
          <w:rFonts w:ascii="Noto Serif" w:hAnsi="Noto Serif" w:eastAsia="Noto Serif" w:cs="Noto Serif"/>
          <w:sz w:val="18"/>
        </w:rPr>
        <w:t xml:space="preserve"> Saptami (Damodara), until 9:37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7:25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9:18–12:47; night: 8:13–10:24; 1:53–1:49; 2:00–3:30.</w:t>
      </w:r>
    </w:p>
    <w:p>
      <w:pPr>
        <w:pStyle w:val="Heading2"/>
      </w:pPr>
      <w:r>
        <w:rPr>
          <w:rFonts w:ascii="Noto Serif" w:hAnsi="Noto Serif" w:eastAsia="Noto Serif" w:cs="Noto Serif"/>
          <w:sz w:val="23"/>
        </w:rPr>
        <w:t>10 May 2026, Sunday</w:t>
      </w:r>
    </w:p>
    <w:p>
      <w:pPr>
        <w:keepLines w:val="0"/>
      </w:pPr>
      <w:r>
        <w:rPr>
          <w:rFonts w:ascii="Noto Serif" w:hAnsi="Noto Serif" w:eastAsia="Noto Serif" w:cs="Noto Serif"/>
          <w:i/>
          <w:sz w:val="18"/>
        </w:rPr>
        <w:t>Source: printed page 36.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Trivikrama; 26 Vaisakha; Indian calendar date: 20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≈5:04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8:29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5:54–9:23; night: 7:34–9:02.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5:54; 12:52–1:44; 6:51–7:34; 11:54–2:50.</w:t>
      </w:r>
    </w:p>
    <w:p>
      <w:pPr>
        <w:pStyle w:val="Heading2"/>
      </w:pPr>
      <w:r>
        <w:rPr>
          <w:rFonts w:ascii="Noto Serif" w:hAnsi="Noto Serif" w:eastAsia="Noto Serif" w:cs="Noto Serif"/>
          <w:sz w:val="23"/>
        </w:rPr>
        <w:t>11 May 2026, Monday</w:t>
      </w:r>
    </w:p>
    <w:p>
      <w:pPr>
        <w:keepLines w:val="0"/>
      </w:pPr>
      <w:r>
        <w:rPr>
          <w:rFonts w:ascii="Noto Serif" w:hAnsi="Noto Serif" w:eastAsia="Noto Serif" w:cs="Noto Serif"/>
          <w:i/>
          <w:sz w:val="18"/>
        </w:rPr>
        <w:t>Source: printed page 36.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Trivikrama; 27 Vaisakha; Indian calendar date: 21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5:03 / 6:05.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 until 10:21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10:21 after journeys permitted purva prohibited, night 9:3 after auspicious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9:47; 10:16; 12:51; night: 6:52; 9:02; 11:13–2:07.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3:28–5:14.</w:t>
      </w:r>
    </w:p>
    <w:p>
      <w:pPr>
        <w:pStyle w:val="Heading2"/>
      </w:pPr>
      <w:r>
        <w:rPr>
          <w:rFonts w:ascii="Noto Serif" w:hAnsi="Noto Serif" w:eastAsia="Noto Serif" w:cs="Noto Serif"/>
          <w:sz w:val="23"/>
        </w:rPr>
        <w:t>12 May 2026, Tuesday</w:t>
      </w:r>
    </w:p>
    <w:p>
      <w:pPr>
        <w:keepLines w:val="0"/>
      </w:pPr>
      <w:r>
        <w:rPr>
          <w:rFonts w:ascii="Noto Serif" w:hAnsi="Noto Serif" w:eastAsia="Noto Serif" w:cs="Noto Serif"/>
          <w:i/>
          <w:sz w:val="18"/>
        </w:rPr>
        <w:t>Source: printed page 36.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Trivikrama; 28 Vaisakha; Indian calendar date: 22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5:03 / 6:05.</w:t>
      </w:r>
    </w:p>
    <w:p>
      <w:pPr>
        <w:keepLines w:val="0"/>
      </w:pPr>
      <w:r>
        <w:rPr>
          <w:rFonts w:ascii="Noto Serif" w:hAnsi="Noto Serif" w:eastAsia="Noto Serif" w:cs="Noto Serif"/>
          <w:b/>
          <w:sz w:val="18"/>
        </w:rPr>
        <w:t>Tithi:</w:t>
      </w:r>
      <w:r>
        <w:rPr>
          <w:rFonts w:ascii="Noto Serif" w:hAnsi="Noto Serif" w:eastAsia="Noto Serif" w:cs="Noto Serif"/>
          <w:sz w:val="18"/>
        </w:rPr>
        <w:t xml:space="preserve"> Dashami (Madhusudana), until 9:56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(Amara-prabhu), until 9:08 (night).</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7:37–10:14; 12:51–2:36; 3:19–5:13; night: 6:49; 9:00–11:00; 1:22–2:49.</w:t>
      </w:r>
    </w:p>
    <w:p>
      <w:pPr>
        <w:pStyle w:val="Heading2"/>
      </w:pPr>
      <w:r>
        <w:rPr>
          <w:rFonts w:ascii="Noto Serif" w:hAnsi="Noto Serif" w:eastAsia="Noto Serif" w:cs="Noto Serif"/>
          <w:sz w:val="23"/>
        </w:rPr>
        <w:t>13 May 2026, Wednesday</w:t>
      </w:r>
    </w:p>
    <w:p>
      <w:pPr>
        <w:keepLines w:val="0"/>
      </w:pPr>
      <w:r>
        <w:rPr>
          <w:rFonts w:ascii="Noto Serif" w:hAnsi="Noto Serif" w:eastAsia="Noto Serif" w:cs="Noto Serif"/>
          <w:i/>
          <w:sz w:val="18"/>
        </w:rPr>
        <w:t>Source: printed page 36.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Trivikrama; 29 Vaisakha; Indian calendar date: 23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5:02 / ≈6:05.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Ekadashi (Bhudhara), until 9:03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 until 8:46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8:46 after auspicious uttara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7:36–11:10; 1:05–5:23; night: 9:50; 11:58–1:22.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Apara Ekadashi fast.</w:t>
      </w:r>
    </w:p>
    <w:p>
      <w:pPr>
        <w:pStyle w:val="Heading2"/>
      </w:pPr>
      <w:r>
        <w:rPr>
          <w:rFonts w:ascii="Noto Serif" w:hAnsi="Noto Serif" w:eastAsia="Noto Serif" w:cs="Noto Serif"/>
          <w:sz w:val="23"/>
        </w:rPr>
        <w:t>14 May 2026, Thursday</w:t>
      </w:r>
    </w:p>
    <w:p>
      <w:pPr>
        <w:keepLines w:val="0"/>
      </w:pPr>
      <w:r>
        <w:rPr>
          <w:rFonts w:ascii="Noto Serif" w:hAnsi="Noto Serif" w:eastAsia="Noto Serif" w:cs="Noto Serif"/>
          <w:i/>
          <w:sz w:val="18"/>
        </w:rPr>
        <w:t>Source: printed page 36.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Trivikrama; 30 Vaisakha; Indian calendar date: 24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5:01 / ≈6:05.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7:45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8:01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la 7:45 after auspicious toward the south prohibited, night 2:27 after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6:46; 10:15–12:51; 7:45.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 mamagachkhite Tkhakura avirBhavapitkhastkha Srimodadrama gauda[Bengali OCR: ়]iya[Bengali OCR: ়] matkhe sankirtana makhotsava.</w:t>
      </w:r>
    </w:p>
    <w:p>
      <w:pPr>
        <w:pStyle w:val="Heading2"/>
      </w:pPr>
      <w:r>
        <w:rPr>
          <w:rFonts w:ascii="Noto Serif" w:hAnsi="Noto Serif" w:eastAsia="Noto Serif" w:cs="Noto Serif"/>
          <w:sz w:val="23"/>
        </w:rPr>
        <w:t>15 May 2026, Friday</w:t>
      </w:r>
    </w:p>
    <w:p>
      <w:pPr>
        <w:keepLines w:val="0"/>
      </w:pPr>
      <w:r>
        <w:rPr>
          <w:rFonts w:ascii="Noto Serif" w:hAnsi="Noto Serif" w:eastAsia="Noto Serif" w:cs="Noto Serif"/>
          <w:i/>
          <w:sz w:val="18"/>
        </w:rPr>
        <w:t>Source: printed page 37.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Trivikrama; 31 Vaisakha; Indian calendar date: 25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5:01 / 6:07.</w:t>
      </w:r>
    </w:p>
    <w:p>
      <w:pPr>
        <w:keepLines w:val="0"/>
      </w:pPr>
      <w:r>
        <w:rPr>
          <w:rFonts w:ascii="Noto Serif" w:hAnsi="Noto Serif" w:eastAsia="Noto Serif" w:cs="Noto Serif"/>
          <w:b/>
          <w:sz w:val="18"/>
        </w:rPr>
        <w:t>Tithi:</w:t>
      </w:r>
      <w:r>
        <w:rPr>
          <w:rFonts w:ascii="Noto Serif" w:hAnsi="Noto Serif" w:eastAsia="Noto Serif" w:cs="Noto Serif"/>
          <w:sz w:val="18"/>
        </w:rPr>
        <w:t xml:space="preserve"> Trayodashi (Sankhi), until 6:03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3:40; 7:32–10:09; 12:45–2:29; 6:07; night: 7:38–9:06; 2:56.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10:33–11:17; 3:40–5:05.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SriKesavanrata conclusion. Srishalagrama and tulasite dzhaladkhara dana 4 conclusion. vridanadisvami Srikti sudkhira yachaka Maharaj disappearance.</w:t>
      </w:r>
    </w:p>
    <w:p>
      <w:pPr>
        <w:pStyle w:val="Heading2"/>
      </w:pPr>
      <w:r>
        <w:rPr>
          <w:rFonts w:ascii="Noto Serif" w:hAnsi="Noto Serif" w:eastAsia="Noto Serif" w:cs="Noto Serif"/>
          <w:sz w:val="23"/>
        </w:rPr>
        <w:t>16 May 2026, Saturday</w:t>
      </w:r>
    </w:p>
    <w:p>
      <w:pPr>
        <w:keepLines w:val="0"/>
      </w:pPr>
      <w:r>
        <w:rPr>
          <w:rFonts w:ascii="Noto Serif" w:hAnsi="Noto Serif" w:eastAsia="Noto Serif" w:cs="Noto Serif"/>
          <w:i/>
          <w:sz w:val="18"/>
        </w:rPr>
        <w:t>Source: printed page 37.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95 of the month Trivikrama; 1 Jyestha; Indian calendar date: 26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5:00 / 6:07.</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5:32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rya.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3:36–6:07; night: 7:00–7:42; 11:16–1:22; 2:48–5:00.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5:48; 9:22–12:04.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 vow fast and night vigil.</w:t>
      </w:r>
    </w:p>
    <w:p>
      <w:pPr>
        <w:pStyle w:val="Heading2"/>
      </w:pPr>
      <w:r>
        <w:rPr>
          <w:rFonts w:ascii="Noto Serif" w:hAnsi="Noto Serif" w:eastAsia="Noto Serif" w:cs="Noto Serif"/>
          <w:sz w:val="23"/>
        </w:rPr>
        <w:t>17 May 2026, Sunday</w:t>
      </w:r>
    </w:p>
    <w:p>
      <w:pPr>
        <w:keepLines w:val="0"/>
      </w:pPr>
      <w:r>
        <w:rPr>
          <w:rFonts w:ascii="Noto Serif" w:hAnsi="Noto Serif" w:eastAsia="Noto Serif" w:cs="Noto Serif"/>
          <w:i/>
          <w:sz w:val="18"/>
        </w:rPr>
        <w:t>Source: printed page 37.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Purushottama; 2 Jyestha; Indian calendar date: 27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5:00 / 6:08.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11:28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night toward the west prohibited, night 7:52 after privervao toward the north prohibited, night 11:28 after toward the west ri 1 prohibited: amritayo Gadi 6:42–9:22 12:4–2:46 7184 pira 10:34–12:40v promezhutke.</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4:32–5:24.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Purushottama nachalo vraty.</w:t>
      </w:r>
    </w:p>
    <w:p>
      <w:pPr>
        <w:pStyle w:val="Heading2"/>
      </w:pPr>
      <w:r>
        <w:rPr>
          <w:rFonts w:ascii="Noto Serif" w:hAnsi="Noto Serif" w:eastAsia="Noto Serif" w:cs="Noto Serif"/>
          <w:sz w:val="23"/>
        </w:rPr>
        <w:t>18 May 2026, Monday</w:t>
      </w:r>
    </w:p>
    <w:p>
      <w:pPr>
        <w:keepLines w:val="0"/>
      </w:pPr>
      <w:r>
        <w:rPr>
          <w:rFonts w:ascii="Noto Serif" w:hAnsi="Noto Serif" w:eastAsia="Noto Serif" w:cs="Noto Serif"/>
          <w:i/>
          <w:sz w:val="18"/>
        </w:rPr>
        <w:t>Source: printed page 37.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Purushottama; 3 Jyestha; Indian calendar date: 28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4:59 / 6:08.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9:01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2:21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daytime and toward the west prohibited, daytime 2:21 after toward the east prohibited, in the afternoon 5:25 after toward the north prohibited, and chkhara si kri shi papa night 9:1 after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8:30–10:16; night: 9:08–11:58; 1:22–2:50.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3:30–4:12.</w:t>
      </w:r>
    </w:p>
    <w:p>
      <w:pPr>
        <w:pStyle w:val="Heading2"/>
      </w:pPr>
      <w:r>
        <w:rPr>
          <w:rFonts w:ascii="Noto Serif" w:hAnsi="Noto Serif" w:eastAsia="Noto Serif" w:cs="Noto Serif"/>
          <w:sz w:val="23"/>
        </w:rPr>
        <w:t>19 May 2026, Tuesday</w:t>
      </w:r>
    </w:p>
    <w:p>
      <w:pPr>
        <w:keepLines w:val="0"/>
      </w:pPr>
      <w:r>
        <w:rPr>
          <w:rFonts w:ascii="Noto Serif" w:hAnsi="Noto Serif" w:eastAsia="Noto Serif" w:cs="Noto Serif"/>
          <w:i/>
          <w:sz w:val="18"/>
        </w:rPr>
        <w:t>Source: printed page 38.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Purushottama; 4 Jyestha; Indian calendar date: 29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4:59 / 6:09.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12:41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prohibited, daytime 12:49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7:36; 9:24–12:04; 3:38–4:32; night: 7:02; 11:59–2:06.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2:44–3:38; 4:32–5:26; night: 8:26–9:52.</w:t>
      </w:r>
    </w:p>
    <w:p>
      <w:pPr>
        <w:pStyle w:val="Heading2"/>
      </w:pPr>
      <w:r>
        <w:rPr>
          <w:rFonts w:ascii="Noto Serif" w:hAnsi="Noto Serif" w:eastAsia="Noto Serif" w:cs="Noto Serif"/>
          <w:sz w:val="23"/>
        </w:rPr>
        <w:t>20 May 2026, Wednesday</w:t>
      </w:r>
    </w:p>
    <w:p>
      <w:pPr>
        <w:keepLines w:val="0"/>
      </w:pPr>
      <w:r>
        <w:rPr>
          <w:rFonts w:ascii="Noto Serif" w:hAnsi="Noto Serif" w:eastAsia="Noto Serif" w:cs="Noto Serif"/>
          <w:i/>
          <w:sz w:val="18"/>
        </w:rPr>
        <w:t>Source: printed page 38.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Purushottama; 5 Jyestha; Indian calendar date: 30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4:58 / 6:10.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(Bhuta-bhavya-bhavat-prabhu), until 1:15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aparakha 4:12 after auspicious toward the north and toward the south prohibited, night 7:18 after journeys prohibited, night 9:42; after auspicious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7:35–11:10; 5:26; night: 9:50; 11:58–1:24.</w:t>
      </w:r>
    </w:p>
    <w:p>
      <w:pPr>
        <w:pStyle w:val="Heading2"/>
      </w:pPr>
      <w:r>
        <w:rPr>
          <w:rFonts w:ascii="Noto Serif" w:hAnsi="Noto Serif" w:eastAsia="Noto Serif" w:cs="Noto Serif"/>
          <w:sz w:val="23"/>
        </w:rPr>
        <w:t>21 May 2026, Thursday</w:t>
      </w:r>
    </w:p>
    <w:p>
      <w:pPr>
        <w:keepLines w:val="0"/>
      </w:pPr>
      <w:r>
        <w:rPr>
          <w:rFonts w:ascii="Noto Serif" w:hAnsi="Noto Serif" w:eastAsia="Noto Serif" w:cs="Noto Serif"/>
          <w:i/>
          <w:sz w:val="18"/>
        </w:rPr>
        <w:t>Source: printed page 38.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Purushottama; 6 Jyestha; Indian calendar date: 31 Vaisakha.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4:58 / 6:10.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 until 9:07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 until 9:07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3:40–6:10; night: 7:02–9:10; 11:58–2:06; 3:30–4:57.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5:48; 9:22–11:10.</w:t>
      </w:r>
    </w:p>
    <w:p>
      <w:pPr>
        <w:pStyle w:val="Heading2"/>
      </w:pPr>
      <w:r>
        <w:rPr>
          <w:rFonts w:ascii="Noto Serif" w:hAnsi="Noto Serif" w:eastAsia="Noto Serif" w:cs="Noto Serif"/>
          <w:sz w:val="23"/>
        </w:rPr>
        <w:t>22 May 2026, Friday</w:t>
      </w:r>
    </w:p>
    <w:p>
      <w:pPr>
        <w:keepLines w:val="0"/>
      </w:pPr>
      <w:r>
        <w:rPr>
          <w:rFonts w:ascii="Noto Serif" w:hAnsi="Noto Serif" w:eastAsia="Noto Serif" w:cs="Noto Serif"/>
          <w:i/>
          <w:sz w:val="18"/>
        </w:rPr>
        <w:t>Source: printed page 38.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Purushottama; 7 Jyestha; Indian calendar date: 1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4:57 / 6:11.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 until 12:02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8:16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12:04–2:45; night: 8:27; 12:40–2:48; 3:30–4:57; daytime: 6:42; 9:23–10:27.</w:t>
      </w:r>
    </w:p>
    <w:p>
      <w:pPr>
        <w:pStyle w:val="Heading2"/>
      </w:pPr>
      <w:r>
        <w:rPr>
          <w:rFonts w:ascii="Noto Serif" w:hAnsi="Noto Serif" w:eastAsia="Noto Serif" w:cs="Noto Serif"/>
          <w:sz w:val="23"/>
        </w:rPr>
        <w:t>23 May 2026, Saturday</w:t>
      </w:r>
    </w:p>
    <w:p>
      <w:pPr>
        <w:keepLines w:val="0"/>
      </w:pPr>
      <w:r>
        <w:rPr>
          <w:rFonts w:ascii="Noto Serif" w:hAnsi="Noto Serif" w:eastAsia="Noto Serif" w:cs="Noto Serif"/>
          <w:i/>
          <w:sz w:val="18"/>
        </w:rPr>
        <w:t>Source: printed page 38.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Purushottama; 8 Jyestha; Indian calendar date: 2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4:57 / 6:11.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5:38–6:11; night: 7:04–7:46; 11:16–4:22; 2:48–4:47.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9:23–12:04.</w:t>
      </w:r>
    </w:p>
    <w:p>
      <w:pPr>
        <w:pStyle w:val="Heading2"/>
      </w:pPr>
      <w:r>
        <w:rPr>
          <w:rFonts w:ascii="Noto Serif" w:hAnsi="Noto Serif" w:eastAsia="Noto Serif" w:cs="Noto Serif"/>
          <w:sz w:val="23"/>
        </w:rPr>
        <w:t>24 May 2026, Sunday</w:t>
      </w:r>
    </w:p>
    <w:p>
      <w:pPr>
        <w:keepLines w:val="0"/>
      </w:pPr>
      <w:r>
        <w:rPr>
          <w:rFonts w:ascii="Noto Serif" w:hAnsi="Noto Serif" w:eastAsia="Noto Serif" w:cs="Noto Serif"/>
          <w:i/>
          <w:sz w:val="18"/>
        </w:rPr>
        <w:t>Source: printed page 39.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Purushottama; 9 Jyestha; Indian calendar date: 3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4:57 / 6:12.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6:42–9:22; 12:04–2:43; night: 7:44; 10:34.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4:32–5:24.</w:t>
      </w:r>
    </w:p>
    <w:p>
      <w:pPr>
        <w:pStyle w:val="Heading2"/>
      </w:pPr>
      <w:r>
        <w:rPr>
          <w:rFonts w:ascii="Noto Serif" w:hAnsi="Noto Serif" w:eastAsia="Noto Serif" w:cs="Noto Serif"/>
          <w:sz w:val="23"/>
        </w:rPr>
        <w:t>25 May 2026, Monday</w:t>
      </w:r>
    </w:p>
    <w:p>
      <w:pPr>
        <w:keepLines w:val="0"/>
      </w:pPr>
      <w:r>
        <w:rPr>
          <w:rFonts w:ascii="Noto Serif" w:hAnsi="Noto Serif" w:eastAsia="Noto Serif" w:cs="Noto Serif"/>
          <w:i/>
          <w:sz w:val="18"/>
        </w:rPr>
        <w:t>Source: printed page 39.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Purushottama; 10 Jyestha; Indian calendar date: 4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4:57 / 6:12.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 until 8:15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 until 6:44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purva and toward the north prohibited, daytime 6:6 after journeys prohibited, diva 8:16 after journeys auspicious toward the north and toward the east prohibited, at the end of the night 4:17 after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8:30; night: 9:08–11:58; 1:22–2:50.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3:30–4:12.</w:t>
      </w:r>
    </w:p>
    <w:p>
      <w:pPr>
        <w:pStyle w:val="Heading2"/>
      </w:pPr>
      <w:r>
        <w:rPr>
          <w:rFonts w:ascii="Noto Serif" w:hAnsi="Noto Serif" w:eastAsia="Noto Serif" w:cs="Noto Serif"/>
          <w:sz w:val="23"/>
        </w:rPr>
        <w:t>26 May 2026, Tuesday</w:t>
      </w:r>
    </w:p>
    <w:p>
      <w:pPr>
        <w:keepLines w:val="0"/>
      </w:pPr>
      <w:r>
        <w:rPr>
          <w:rFonts w:ascii="Noto Serif" w:hAnsi="Noto Serif" w:eastAsia="Noto Serif" w:cs="Noto Serif"/>
          <w:i/>
          <w:sz w:val="18"/>
        </w:rPr>
        <w:t>Source: printed page 39.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Purushottama; 11 Jyestha; Indian calendar date: 5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4:57 / 6:12.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 until 7:53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7:01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7:36; 9:24–12:04; 3:38–4:32; night: 7:02; 11:58–2:06.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2:44–3:38; 4:32–5:26; night: 8:26–9:52.</w:t>
      </w:r>
    </w:p>
    <w:p>
      <w:pPr>
        <w:pStyle w:val="Heading2"/>
      </w:pPr>
      <w:r>
        <w:rPr>
          <w:rFonts w:ascii="Noto Serif" w:hAnsi="Noto Serif" w:eastAsia="Noto Serif" w:cs="Noto Serif"/>
          <w:sz w:val="23"/>
        </w:rPr>
        <w:t>27 May 2026, Wednesday</w:t>
      </w:r>
    </w:p>
    <w:p>
      <w:pPr>
        <w:keepLines w:val="0"/>
      </w:pPr>
      <w:r>
        <w:rPr>
          <w:rFonts w:ascii="Noto Serif" w:hAnsi="Noto Serif" w:eastAsia="Noto Serif" w:cs="Noto Serif"/>
          <w:i/>
          <w:sz w:val="18"/>
        </w:rPr>
        <w:t>Source: printed page 39.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Purushottama; 12 Jyestha; Indian calendar date: 6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8:02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 until ≈7:53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aSritayoga– — daytime 736–11:11 1:53–5:28 night 9:53 and. 11:59–1:24.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Padmini Ekadashi fast.</w:t>
      </w:r>
    </w:p>
    <w:p>
      <w:pPr>
        <w:pStyle w:val="Heading2"/>
      </w:pPr>
      <w:r>
        <w:rPr>
          <w:rFonts w:ascii="Noto Serif" w:hAnsi="Noto Serif" w:eastAsia="Noto Serif" w:cs="Noto Serif"/>
          <w:sz w:val="23"/>
        </w:rPr>
        <w:t>28 May 2026, Thursday</w:t>
      </w:r>
    </w:p>
    <w:p>
      <w:pPr>
        <w:keepLines w:val="0"/>
      </w:pPr>
      <w:r>
        <w:rPr>
          <w:rFonts w:ascii="Noto Serif" w:hAnsi="Noto Serif" w:eastAsia="Noto Serif" w:cs="Noto Serif"/>
          <w:i/>
          <w:sz w:val="18"/>
        </w:rPr>
        <w:t>Source: printed page 39.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Purushottama; 13 Jyestha; Indian calendar date: 7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8:42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8:42 after permitted toward the south prohibited, diva 9:12 after auspicious.</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3:41; night: 7:05–9:11; 12:00–2:06; 3:30–4:56.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5:48; 9:24–11:12.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29 May 2026, Friday</w:t>
      </w:r>
    </w:p>
    <w:p>
      <w:pPr>
        <w:keepLines w:val="0"/>
      </w:pPr>
      <w:r>
        <w:rPr>
          <w:rFonts w:ascii="Noto Serif" w:hAnsi="Noto Serif" w:eastAsia="Noto Serif" w:cs="Noto Serif"/>
          <w:i/>
          <w:sz w:val="18"/>
        </w:rPr>
        <w:t>Source: printed page 39.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42 of the month Purushottama; 14 Jyestha; Indian calendar date: 8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9:50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 until 10:51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12:06–12:47; night: 8:29; 2:48; 3:30; 6:42; 9:24–10:48.</w:t>
      </w:r>
    </w:p>
    <w:p>
      <w:pPr>
        <w:pStyle w:val="Heading2"/>
      </w:pPr>
      <w:r>
        <w:rPr>
          <w:rFonts w:ascii="Noto Serif" w:hAnsi="Noto Serif" w:eastAsia="Noto Serif" w:cs="Noto Serif"/>
          <w:sz w:val="23"/>
        </w:rPr>
        <w:t>30 May 2026, Saturday</w:t>
      </w:r>
    </w:p>
    <w:p>
      <w:pPr>
        <w:keepLines w:val="0"/>
      </w:pPr>
      <w:r>
        <w:rPr>
          <w:rFonts w:ascii="Noto Serif" w:hAnsi="Noto Serif" w:eastAsia="Noto Serif" w:cs="Noto Serif"/>
          <w:i/>
          <w:sz w:val="18"/>
        </w:rPr>
        <w:t>Source: printed page 40.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Purushottama; 15 Jyestha; Indian calendar date: 9 dzho.</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11:21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(Bhava), until 1:10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3:38–6:14; night: 7:02–7:44; 11:16–1:24; 2:46–4:56.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5:48; 9:23–12:04.</w:t>
      </w:r>
    </w:p>
    <w:p>
      <w:pPr>
        <w:pStyle w:val="Heading2"/>
      </w:pPr>
      <w:r>
        <w:rPr>
          <w:rFonts w:ascii="Noto Serif" w:hAnsi="Noto Serif" w:eastAsia="Noto Serif" w:cs="Noto Serif"/>
          <w:sz w:val="23"/>
        </w:rPr>
        <w:t>31 May 2026, Sunday</w:t>
      </w:r>
    </w:p>
    <w:p>
      <w:pPr>
        <w:keepLines w:val="0"/>
      </w:pPr>
      <w:r>
        <w:rPr>
          <w:rFonts w:ascii="Noto Serif" w:hAnsi="Noto Serif" w:eastAsia="Noto Serif" w:cs="Noto Serif"/>
          <w:i/>
          <w:sz w:val="18"/>
        </w:rPr>
        <w:t>Source: printed page 40.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Purushottama; 16 Jyestha; Indian calendar date: 10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(Chakri), until 1:12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5:38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daytime'9:33 na north-west and. na south-west prohibited, daytime 1:12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6:43–9:25; 12:06–2:47; 10:36–12:42.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4:35–5:29.</w:t>
      </w:r>
    </w:p>
    <w:p>
      <w:pPr>
        <w:pStyle w:val="Heading2"/>
      </w:pPr>
      <w:r>
        <w:rPr>
          <w:rFonts w:ascii="Noto Serif" w:hAnsi="Noto Serif" w:eastAsia="Noto Serif" w:cs="Noto Serif"/>
          <w:sz w:val="23"/>
        </w:rPr>
        <w:t>1 June 2026, Monday</w:t>
      </w:r>
    </w:p>
    <w:p>
      <w:pPr>
        <w:keepLines w:val="0"/>
      </w:pPr>
      <w:r>
        <w:rPr>
          <w:rFonts w:ascii="Noto Serif" w:hAnsi="Noto Serif" w:eastAsia="Noto Serif" w:cs="Noto Serif"/>
          <w:i/>
          <w:sz w:val="18"/>
        </w:rPr>
        <w:t>Source: printed page 40.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Purushottama; 17 Jyestha; Indian calendar date: 11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until 3:12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prohibited, daytime 11:36 after toward the north prohibited, daytime 3:12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8:31–9:19; night: 9:11–12:00; 1:25–2:49.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3:32–4:14.</w:t>
      </w:r>
    </w:p>
    <w:p>
      <w:pPr>
        <w:pStyle w:val="Heading2"/>
      </w:pPr>
      <w:r>
        <w:rPr>
          <w:rFonts w:ascii="Noto Serif" w:hAnsi="Noto Serif" w:eastAsia="Noto Serif" w:cs="Noto Serif"/>
          <w:sz w:val="23"/>
        </w:rPr>
        <w:t>2 June 2026, Tuesday</w:t>
      </w:r>
    </w:p>
    <w:p>
      <w:pPr>
        <w:keepLines w:val="0"/>
      </w:pPr>
      <w:r>
        <w:rPr>
          <w:rFonts w:ascii="Noto Serif" w:hAnsi="Noto Serif" w:eastAsia="Noto Serif" w:cs="Noto Serif"/>
          <w:i/>
          <w:sz w:val="18"/>
        </w:rPr>
        <w:t>Source: printed page 40.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Purushottama; 18 Jyestha; Indian calendar date: 12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6:15.</w:t>
      </w:r>
    </w:p>
    <w:p>
      <w:pPr>
        <w:keepLines w:val="0"/>
      </w:pPr>
      <w:r>
        <w:rPr>
          <w:rFonts w:ascii="Noto Serif" w:hAnsi="Noto Serif" w:eastAsia="Noto Serif" w:cs="Noto Serif"/>
          <w:b/>
          <w:sz w:val="18"/>
        </w:rPr>
        <w:t>Tithi:</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prohibited, daytime 1:15 after journeys prohibited, daytime 2:55 after auspicious toward the north and toward the west; prohibited, in the afternoon 5:13 after toward the north prohibited night 7:35 journeys prohibited, night 8:55 after journeys permitted punakh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7:38; 9:25–12:06; 3:41–4:35; night: 7:08; 12:01–2:07.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2:48–3:41; 4:35–5:29; night: 8:29–9:54.</w:t>
      </w:r>
    </w:p>
    <w:p>
      <w:pPr>
        <w:pStyle w:val="Heading2"/>
      </w:pPr>
      <w:r>
        <w:rPr>
          <w:rFonts w:ascii="Noto Serif" w:hAnsi="Noto Serif" w:eastAsia="Noto Serif" w:cs="Noto Serif"/>
          <w:sz w:val="23"/>
        </w:rPr>
        <w:t>3 June 2026, Wednesday</w:t>
      </w:r>
    </w:p>
    <w:p>
      <w:pPr>
        <w:keepLines w:val="0"/>
      </w:pPr>
      <w:r>
        <w:rPr>
          <w:rFonts w:ascii="Noto Serif" w:hAnsi="Noto Serif" w:eastAsia="Noto Serif" w:cs="Noto Serif"/>
          <w:i/>
          <w:sz w:val="18"/>
        </w:rPr>
        <w:t>Source: printed page 40.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Purushottama; 19 Jyestha; Indian calendar date: 13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7:02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(Bhuta-bhavya-bhavat-prabhu), until 11:14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7:38–11:13; 1:54–5:29; night: 12:01–1:25.</w:t>
      </w:r>
    </w:p>
    <w:p>
      <w:pPr>
        <w:pStyle w:val="Heading2"/>
      </w:pPr>
      <w:r>
        <w:rPr>
          <w:rFonts w:ascii="Noto Serif" w:hAnsi="Noto Serif" w:eastAsia="Noto Serif" w:cs="Noto Serif"/>
          <w:sz w:val="23"/>
        </w:rPr>
        <w:t>4 June 2026, Thursday</w:t>
      </w:r>
    </w:p>
    <w:p>
      <w:pPr>
        <w:keepLines w:val="0"/>
      </w:pPr>
      <w:r>
        <w:rPr>
          <w:rFonts w:ascii="Noto Serif" w:hAnsi="Noto Serif" w:eastAsia="Noto Serif" w:cs="Noto Serif"/>
          <w:i/>
          <w:sz w:val="18"/>
        </w:rPr>
        <w:t>Source: printed page 41.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Purushottama; 20 Jyestha; Indian calendar date: 14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8:33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1:11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daytime 2:56 after journeys prohibited, evening 6:16 after auspicious, na south-west and na south-east prohibited, night 8:33 after toward the south prohibited, night 1:19 after permitted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3:04–6:16; night: 7:05–1:12; 12:01–2:08; 3:33–4:56.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5:51; 9:26.</w:t>
      </w:r>
    </w:p>
    <w:p>
      <w:pPr>
        <w:pStyle w:val="Heading2"/>
      </w:pPr>
      <w:r>
        <w:rPr>
          <w:rFonts w:ascii="Noto Serif" w:hAnsi="Noto Serif" w:eastAsia="Noto Serif" w:cs="Noto Serif"/>
          <w:sz w:val="23"/>
        </w:rPr>
        <w:t>5 June 2026, Friday</w:t>
      </w:r>
    </w:p>
    <w:p>
      <w:pPr>
        <w:keepLines w:val="0"/>
      </w:pPr>
      <w:r>
        <w:rPr>
          <w:rFonts w:ascii="Noto Serif" w:hAnsi="Noto Serif" w:eastAsia="Noto Serif" w:cs="Noto Serif"/>
          <w:i/>
          <w:sz w:val="18"/>
        </w:rPr>
        <w:t>Source: printed page 41.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Purushottama; 21 Jyestha; Indian calendar date: 15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≈6:15.</w:t>
      </w:r>
    </w:p>
    <w:p>
      <w:pPr>
        <w:keepLines w:val="0"/>
      </w:pPr>
      <w:r>
        <w:rPr>
          <w:rFonts w:ascii="Noto Serif" w:hAnsi="Noto Serif" w:eastAsia="Noto Serif" w:cs="Noto Serif"/>
          <w:b/>
          <w:sz w:val="18"/>
        </w:rPr>
        <w:t>Tithi:</w:t>
      </w:r>
      <w:r>
        <w:rPr>
          <w:rFonts w:ascii="Noto Serif" w:hAnsi="Noto Serif" w:eastAsia="Noto Serif" w:cs="Noto Serif"/>
          <w:sz w:val="18"/>
        </w:rPr>
        <w:t xml:space="preserve"> Panchami (Sridhara), until 9:40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(Suchisrava), until 2:59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12:08–2:49; night: 8:31; 12:44–2:49; 3:31–4:56.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vremya: 6:42; 9:25–10:19.</w:t>
      </w:r>
    </w:p>
    <w:p>
      <w:pPr>
        <w:pStyle w:val="Heading2"/>
      </w:pPr>
      <w:r>
        <w:rPr>
          <w:rFonts w:ascii="Noto Serif" w:hAnsi="Noto Serif" w:eastAsia="Noto Serif" w:cs="Noto Serif"/>
          <w:sz w:val="23"/>
        </w:rPr>
        <w:t>6 June 2026, Saturday</w:t>
      </w:r>
    </w:p>
    <w:p>
      <w:pPr>
        <w:keepLines w:val="0"/>
      </w:pPr>
      <w:r>
        <w:rPr>
          <w:rFonts w:ascii="Noto Serif" w:hAnsi="Noto Serif" w:eastAsia="Noto Serif" w:cs="Noto Serif"/>
          <w:i/>
          <w:sz w:val="18"/>
        </w:rPr>
        <w:t>Source: printed page 41.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Purushottama; 22 Jyestha; Indian calendar date: 16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≈6:15.</w:t>
      </w:r>
    </w:p>
    <w:p>
      <w:pPr>
        <w:keepLines w:val="0"/>
      </w:pPr>
      <w:r>
        <w:rPr>
          <w:rFonts w:ascii="Noto Serif" w:hAnsi="Noto Serif" w:eastAsia="Noto Serif" w:cs="Noto Serif"/>
          <w:b/>
          <w:sz w:val="18"/>
        </w:rPr>
        <w:t>Tithi:</w:t>
      </w:r>
      <w:r>
        <w:rPr>
          <w:rFonts w:ascii="Noto Serif" w:hAnsi="Noto Serif" w:eastAsia="Noto Serif" w:cs="Noto Serif"/>
          <w:sz w:val="18"/>
        </w:rPr>
        <w:t xml:space="preserve"> Shashthi (Prabhu), until 10:18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4:10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6:36 after permitted toward the east prohibited, daytime 7:35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3:42–6:16; night: 7:05; 11:19–1:26; 2:51–4:56.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5:22; 9:26–12:07.</w:t>
      </w:r>
    </w:p>
    <w:p>
      <w:pPr>
        <w:pStyle w:val="Heading2"/>
      </w:pPr>
      <w:r>
        <w:rPr>
          <w:rFonts w:ascii="Noto Serif" w:hAnsi="Noto Serif" w:eastAsia="Noto Serif" w:cs="Noto Serif"/>
          <w:sz w:val="23"/>
        </w:rPr>
        <w:t>7 June 2026, Sunday</w:t>
      </w:r>
    </w:p>
    <w:p>
      <w:pPr>
        <w:keepLines w:val="0"/>
      </w:pPr>
      <w:r>
        <w:rPr>
          <w:rFonts w:ascii="Noto Serif" w:hAnsi="Noto Serif" w:eastAsia="Noto Serif" w:cs="Noto Serif"/>
          <w:i/>
          <w:sz w:val="18"/>
        </w:rPr>
        <w:t>Source: printed page 41.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Purushottama; 23 Jyestha; Indian calendar date: 17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 until 10:24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 until 4:52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9:9 after permitted toward the west prohibited, evening 6:48 after na north-west and naydkhate ta prohibited, night. 10:24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6:46–9:26; 12:07–2:48; night: 10:37.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5:29.</w:t>
      </w:r>
    </w:p>
    <w:p>
      <w:pPr>
        <w:pStyle w:val="Heading2"/>
      </w:pPr>
      <w:r>
        <w:rPr>
          <w:rFonts w:ascii="Noto Serif" w:hAnsi="Noto Serif" w:eastAsia="Noto Serif" w:cs="Noto Serif"/>
          <w:sz w:val="23"/>
        </w:rPr>
        <w:t>8 June 2026, Monday</w:t>
      </w:r>
    </w:p>
    <w:p>
      <w:pPr>
        <w:keepLines w:val="0"/>
      </w:pPr>
      <w:r>
        <w:rPr>
          <w:rFonts w:ascii="Noto Serif" w:hAnsi="Noto Serif" w:eastAsia="Noto Serif" w:cs="Noto Serif"/>
          <w:i/>
          <w:sz w:val="18"/>
        </w:rPr>
        <w:t>Source: printed page 41.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Purushottama; 24 Jyestha; Indian calendar date: 18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(Prabhu).</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pureravao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8:33–10:23; night: 9:12–12:02; 1:27–2:52.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3:34–4:16.</w:t>
      </w:r>
    </w:p>
    <w:p>
      <w:pPr>
        <w:pStyle w:val="Heading2"/>
      </w:pPr>
      <w:r>
        <w:rPr>
          <w:rFonts w:ascii="Noto Serif" w:hAnsi="Noto Serif" w:eastAsia="Noto Serif" w:cs="Noto Serif"/>
          <w:sz w:val="23"/>
        </w:rPr>
        <w:t>9 June 2026, Tuesday</w:t>
      </w:r>
    </w:p>
    <w:p>
      <w:pPr>
        <w:keepLines w:val="0"/>
      </w:pPr>
      <w:r>
        <w:rPr>
          <w:rFonts w:ascii="Noto Serif" w:hAnsi="Noto Serif" w:eastAsia="Noto Serif" w:cs="Noto Serif"/>
          <w:i/>
          <w:sz w:val="18"/>
        </w:rPr>
        <w:t>Source: printed page 42.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Purushottama; 25 Jyestha; Indian calendar date: 19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 until 9:08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(Prabhu), until ≈4:47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morning 5:3 after auspicious toward the north prohibited, in the afternoon 5:32 after toward the east nidkhiddkha.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9:27–12:08; 3:42–4:35; night: 7:05; 12:02–2:09.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2:48–3:42; 4:35–5:29; night: 8:30–9:55.</w:t>
      </w:r>
    </w:p>
    <w:p>
      <w:pPr>
        <w:pStyle w:val="Heading2"/>
      </w:pPr>
      <w:r>
        <w:rPr>
          <w:rFonts w:ascii="Noto Serif" w:hAnsi="Noto Serif" w:eastAsia="Noto Serif" w:cs="Noto Serif"/>
          <w:sz w:val="23"/>
        </w:rPr>
        <w:t>10 June 2026, Wednesday</w:t>
      </w:r>
    </w:p>
    <w:p>
      <w:pPr>
        <w:keepLines w:val="0"/>
      </w:pPr>
      <w:r>
        <w:rPr>
          <w:rFonts w:ascii="Noto Serif" w:hAnsi="Noto Serif" w:eastAsia="Noto Serif" w:cs="Noto Serif"/>
          <w:i/>
          <w:sz w:val="18"/>
        </w:rPr>
        <w:t>Source: printed page 42.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Purushottama; 26 Jyestha; Indian calendar date: 20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 until 7:49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4:07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uttareo toward the south prohibited, daytime 8:16 after journeys prohibited, evening 6:37 auspicious toward the north dakshineo toward the west prohibited, night 7:49 after uttara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11:14; 1:55–5:29; night: 9:55; 12:02–1:27.</w:t>
      </w:r>
    </w:p>
    <w:p>
      <w:pPr>
        <w:pStyle w:val="Heading2"/>
      </w:pPr>
      <w:r>
        <w:rPr>
          <w:rFonts w:ascii="Noto Serif" w:hAnsi="Noto Serif" w:eastAsia="Noto Serif" w:cs="Noto Serif"/>
          <w:sz w:val="23"/>
        </w:rPr>
        <w:t>11 June 2026, Thursday</w:t>
      </w:r>
    </w:p>
    <w:p>
      <w:pPr>
        <w:keepLines w:val="0"/>
      </w:pPr>
      <w:r>
        <w:rPr>
          <w:rFonts w:ascii="Noto Serif" w:hAnsi="Noto Serif" w:eastAsia="Noto Serif" w:cs="Noto Serif"/>
          <w:i/>
          <w:sz w:val="18"/>
        </w:rPr>
        <w:t>Source: printed page 42.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Purushottama; 27 Jyestha; Indian calendar date: 21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6:18.</w:t>
      </w:r>
    </w:p>
    <w:p>
      <w:pPr>
        <w:keepLines w:val="0"/>
      </w:pPr>
      <w:r>
        <w:rPr>
          <w:rFonts w:ascii="Noto Serif" w:hAnsi="Noto Serif" w:eastAsia="Noto Serif" w:cs="Noto Serif"/>
          <w:b/>
          <w:sz w:val="18"/>
        </w:rPr>
        <w:t>Tithi:</w:t>
      </w:r>
      <w:r>
        <w:rPr>
          <w:rFonts w:ascii="Noto Serif" w:hAnsi="Noto Serif" w:eastAsia="Noto Serif" w:cs="Noto Serif"/>
          <w:sz w:val="18"/>
        </w:rPr>
        <w:t xml:space="preserve"> Ekadashi (Bhudhara).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3:05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daytime 2:32 after na south-east and na north-east prohibited, evening 6:8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6:18; night: 7:05; 9:12; 12:02–2:10; 3:35–4:56.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5:54; 9:27–11:14.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kamala Ekadashi fast.</w:t>
      </w:r>
    </w:p>
    <w:p>
      <w:pPr>
        <w:pStyle w:val="Heading2"/>
      </w:pPr>
      <w:r>
        <w:rPr>
          <w:rFonts w:ascii="Noto Serif" w:hAnsi="Noto Serif" w:eastAsia="Noto Serif" w:cs="Noto Serif"/>
          <w:sz w:val="23"/>
        </w:rPr>
        <w:t>12 June 2026, Friday</w:t>
      </w:r>
    </w:p>
    <w:p>
      <w:pPr>
        <w:keepLines w:val="0"/>
      </w:pPr>
      <w:r>
        <w:rPr>
          <w:rFonts w:ascii="Noto Serif" w:hAnsi="Noto Serif" w:eastAsia="Noto Serif" w:cs="Noto Serif"/>
          <w:i/>
          <w:sz w:val="18"/>
        </w:rPr>
        <w:t>Source: printed page 42.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Purushottama; 28 Jyestha; Indian calendar date: 22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4:56 / 6:19.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4:09 (in the afternoon).</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1:48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12:08–2:48; night: 8:30; 12:45–2:53; 3:35–4:55.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5:54–6:47; 9:28–10:30; 9:23.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13 June 2026, Saturday</w:t>
      </w:r>
    </w:p>
    <w:p>
      <w:pPr>
        <w:keepLines w:val="0"/>
      </w:pPr>
      <w:r>
        <w:rPr>
          <w:rFonts w:ascii="Noto Serif" w:hAnsi="Noto Serif" w:eastAsia="Noto Serif" w:cs="Noto Serif"/>
          <w:i/>
          <w:sz w:val="18"/>
        </w:rPr>
        <w:t>Source: printed page 42.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Purushottama; 29 Jyestha; Indian calendar date: 23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6:19.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(Sankhi), until 1:56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 until 12:18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3:42–6:19; night: 7:05–7:47; 12:20; 1:28; 2:53–4:55; 5:54; 9:29–12:08.</w:t>
      </w:r>
    </w:p>
    <w:p>
      <w:pPr>
        <w:pStyle w:val="Heading2"/>
      </w:pPr>
      <w:r>
        <w:rPr>
          <w:rFonts w:ascii="Noto Serif" w:hAnsi="Noto Serif" w:eastAsia="Noto Serif" w:cs="Noto Serif"/>
          <w:sz w:val="23"/>
        </w:rPr>
        <w:t>14 June 2026, Sunday</w:t>
      </w:r>
    </w:p>
    <w:p>
      <w:pPr>
        <w:keepLines w:val="0"/>
      </w:pPr>
      <w:r>
        <w:rPr>
          <w:rFonts w:ascii="Noto Serif" w:hAnsi="Noto Serif" w:eastAsia="Noto Serif" w:cs="Noto Serif"/>
          <w:i/>
          <w:sz w:val="18"/>
        </w:rPr>
        <w:t>Source: printed page 43.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Purushottama; 30 Jyestha; Indian calendar date: 24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 until 11:33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11:40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7:57 after toward the south prohibited, daytime 9:57 after journeys prohibited, daytime 1:16 after auspicious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6:48–9:28; 12:08–2:48; 10:38–12:46.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4:35–5:29.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night vigil.</w:t>
      </w:r>
    </w:p>
    <w:p>
      <w:pPr>
        <w:pStyle w:val="Heading2"/>
      </w:pPr>
      <w:r>
        <w:rPr>
          <w:rFonts w:ascii="Noto Serif" w:hAnsi="Noto Serif" w:eastAsia="Noto Serif" w:cs="Noto Serif"/>
          <w:sz w:val="23"/>
        </w:rPr>
        <w:t>15 June 2026, Monday</w:t>
      </w:r>
    </w:p>
    <w:p>
      <w:pPr>
        <w:keepLines w:val="0"/>
      </w:pPr>
      <w:r>
        <w:rPr>
          <w:rFonts w:ascii="Noto Serif" w:hAnsi="Noto Serif" w:eastAsia="Noto Serif" w:cs="Noto Serif"/>
          <w:i/>
          <w:sz w:val="18"/>
        </w:rPr>
        <w:t>Source: printed page 43; entry rechecked directly against the original scan.</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30 of Purushottama month; 31 Jyestha; Indian calendar date: 25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6:20.</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 until 9:15 in the daytime; Gaura Pratipada begins thereafter.</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9:00 at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and prohibited directions are given in the source line; its detailed intervals require separate verification.</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3:36-4:19.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after Amavasya ends at 9:15, the Purushottama-masa (mala-masa) vow is concluded. Amavasya vow fast.</w:t>
      </w:r>
    </w:p>
    <w:p>
      <w:pPr>
        <w:pStyle w:val="Heading2"/>
      </w:pPr>
      <w:r>
        <w:rPr>
          <w:rFonts w:ascii="Noto Serif" w:hAnsi="Noto Serif" w:eastAsia="Noto Serif" w:cs="Noto Serif"/>
          <w:sz w:val="23"/>
        </w:rPr>
        <w:t>16 June 2026, Tuesday</w:t>
      </w:r>
    </w:p>
    <w:p>
      <w:pPr>
        <w:keepLines w:val="0"/>
      </w:pPr>
      <w:r>
        <w:rPr>
          <w:rFonts w:ascii="Noto Serif" w:hAnsi="Noto Serif" w:eastAsia="Noto Serif" w:cs="Noto Serif"/>
          <w:i/>
          <w:sz w:val="18"/>
        </w:rPr>
        <w:t>Source: printed page 43; entry rechecked directly against the original scan.</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Trivikrama month; 1 Ashadha; Indian calendar date: 26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6:37 in the daytime; then Gaura Dvitiya (Sripati), until 4:13 the following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(Bhuta-bhavya-bhavat-prabhu), until 7:23 at night.</w:t>
      </w:r>
    </w:p>
    <w:p>
      <w:pPr>
        <w:keepLines w:val="0"/>
      </w:pPr>
      <w:r>
        <w:rPr>
          <w:rFonts w:ascii="Noto Serif" w:hAnsi="Noto Serif" w:eastAsia="Noto Serif" w:cs="Noto Serif"/>
          <w:b/>
          <w:sz w:val="18"/>
        </w:rPr>
        <w:t>Additional note:</w:t>
      </w:r>
      <w:r>
        <w:rPr>
          <w:rFonts w:ascii="Noto Serif" w:hAnsi="Noto Serif" w:eastAsia="Noto Serif" w:cs="Noto Serif"/>
          <w:sz w:val="18"/>
        </w:rPr>
        <w:t xml:space="preserve"> the original prints a technical expression read provisionally as “avama-eh-sparsa”; its exact reading requires separate verification.</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7:42; 9:29-12:09; 3:42-4:34; night: 7:05; 2:21.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2:49-3:42; 4:34-5:29; night: 8:30-9:55.</w:t>
      </w:r>
    </w:p>
    <w:p>
      <w:pPr>
        <w:pStyle w:val="Heading2"/>
      </w:pPr>
      <w:r>
        <w:rPr>
          <w:rFonts w:ascii="Noto Serif" w:hAnsi="Noto Serif" w:eastAsia="Noto Serif" w:cs="Noto Serif"/>
          <w:sz w:val="23"/>
        </w:rPr>
        <w:t>17 June 2026, Wednesday</w:t>
      </w:r>
    </w:p>
    <w:p>
      <w:pPr>
        <w:keepLines w:val="0"/>
      </w:pPr>
      <w:r>
        <w:rPr>
          <w:rFonts w:ascii="Noto Serif" w:hAnsi="Noto Serif" w:eastAsia="Noto Serif" w:cs="Noto Serif"/>
          <w:i/>
          <w:sz w:val="18"/>
        </w:rPr>
        <w:t>Source: printed page 43; entry rechecked directly against the original scan.</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Trivikrama month; 2 Ashadha; Indian calendar date: 27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 until 2:00 at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(Bhuta-bhrit), until 5:53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after 5:53 p.m., travel toward the north, south and west is prohibited; after 10:24 p.m., south-east and north-east are prohibited; after 2:00 a.m., north, south and west are again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7:42-11:15; 1:55-5:29; night: 9:55; 12:03-1:29.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disappearance of Tridandi Swami Srila Bhaktiviveka Bodhayana Maharaj.</w:t>
      </w:r>
    </w:p>
    <w:p>
      <w:pPr>
        <w:pStyle w:val="Heading2"/>
      </w:pPr>
      <w:r>
        <w:rPr>
          <w:rFonts w:ascii="Noto Serif" w:hAnsi="Noto Serif" w:eastAsia="Noto Serif" w:cs="Noto Serif"/>
          <w:sz w:val="23"/>
        </w:rPr>
        <w:t>18 June 2026, Thursday</w:t>
      </w:r>
    </w:p>
    <w:p>
      <w:pPr>
        <w:keepLines w:val="0"/>
      </w:pPr>
      <w:r>
        <w:rPr>
          <w:rFonts w:ascii="Noto Serif" w:hAnsi="Noto Serif" w:eastAsia="Noto Serif" w:cs="Noto Serif"/>
          <w:i/>
          <w:sz w:val="18"/>
        </w:rPr>
        <w:t>Source: printed page 44; entry rechecked directly against the original scan.</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Trivikrama month; 3 Ashadha; Indian calendar date: 28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12:10 at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 until 4:36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travel is auspicious, but the south and west directions are prohibited. After 4:36 p.m., travel is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7:51-10:16; 12:40-2:16; 3:12-4:40; night: 6:16-8:40; 11:27-3:14.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5:56; 9:23-11:16.</w:t>
      </w:r>
    </w:p>
    <w:p>
      <w:pPr>
        <w:pStyle w:val="Heading2"/>
      </w:pPr>
      <w:r>
        <w:rPr>
          <w:rFonts w:ascii="Noto Serif" w:hAnsi="Noto Serif" w:eastAsia="Noto Serif" w:cs="Noto Serif"/>
          <w:sz w:val="23"/>
        </w:rPr>
        <w:t>19 June 2026, Friday</w:t>
      </w:r>
    </w:p>
    <w:p>
      <w:pPr>
        <w:keepLines w:val="0"/>
      </w:pPr>
      <w:r>
        <w:rPr>
          <w:rFonts w:ascii="Noto Serif" w:hAnsi="Noto Serif" w:eastAsia="Noto Serif" w:cs="Noto Serif"/>
          <w:i/>
          <w:sz w:val="18"/>
        </w:rPr>
        <w:t>Source: printed page 44.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Trivikrama; 4 Ashadha; Indian calendar date: 29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 until 10:28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 until 3:35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12:09–2:49; night: 8:30; 12:46–2:55; 3:37–4:45.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5:56–6:49; 9:29–≈10:42.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Srinityananda dasadkhikarira disappearance.</w:t>
      </w:r>
    </w:p>
    <w:p>
      <w:pPr>
        <w:pStyle w:val="Heading2"/>
      </w:pPr>
      <w:r>
        <w:rPr>
          <w:rFonts w:ascii="Noto Serif" w:hAnsi="Noto Serif" w:eastAsia="Noto Serif" w:cs="Noto Serif"/>
          <w:sz w:val="23"/>
        </w:rPr>
        <w:t>20 June 2026, Saturday</w:t>
      </w:r>
    </w:p>
    <w:p>
      <w:pPr>
        <w:keepLines w:val="0"/>
      </w:pPr>
      <w:r>
        <w:rPr>
          <w:rFonts w:ascii="Noto Serif" w:hAnsi="Noto Serif" w:eastAsia="Noto Serif" w:cs="Noto Serif"/>
          <w:i/>
          <w:sz w:val="18"/>
        </w:rPr>
        <w:t>Source: printed page 44.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0 of the month Trivikrama; 5 Ashadha; Indian calendar date: 30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 until 8:59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2:55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3:30 after permitted purva prohibited, in the afternoon 4:41 prohibited, night 7:41 after permitted toward the east toward the west toward the south prohibited, night 8:59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3:42–6:22; night: 7:04–7:47; 11:21–1:29; 2:55–4:45.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5:56; 9:29–12:09.</w:t>
      </w:r>
    </w:p>
    <w:p>
      <w:pPr>
        <w:pStyle w:val="Heading2"/>
      </w:pPr>
      <w:r>
        <w:rPr>
          <w:rFonts w:ascii="Noto Serif" w:hAnsi="Noto Serif" w:eastAsia="Noto Serif" w:cs="Noto Serif"/>
          <w:sz w:val="23"/>
        </w:rPr>
        <w:t>21 June 2026, Sunday</w:t>
      </w:r>
    </w:p>
    <w:p>
      <w:pPr>
        <w:keepLines w:val="0"/>
      </w:pPr>
      <w:r>
        <w:rPr>
          <w:rFonts w:ascii="Noto Serif" w:hAnsi="Noto Serif" w:eastAsia="Noto Serif" w:cs="Noto Serif"/>
          <w:i/>
          <w:sz w:val="18"/>
        </w:rPr>
        <w:t>Source: printed page 44.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Trivikrama; 6 Ashadha; Indian calendar date: 31 Jyestha.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 until 2:40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west prohibited, daytime 2:40 after toward the north prohibited, in the afternoon 4:29 after vaya[Bengali OCR: ়]ukoneo na south-west prohibited, daytime 8:5 after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6:48–9:28; 12:08–2:48; night: 10:38–12:45.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4:35–5:29.</w:t>
      </w:r>
    </w:p>
    <w:p>
      <w:pPr>
        <w:pStyle w:val="Heading2"/>
      </w:pPr>
      <w:r>
        <w:rPr>
          <w:rFonts w:ascii="Noto Serif" w:hAnsi="Noto Serif" w:eastAsia="Noto Serif" w:cs="Noto Serif"/>
          <w:sz w:val="23"/>
        </w:rPr>
        <w:t>22 June 2026, Monday</w:t>
      </w:r>
    </w:p>
    <w:p>
      <w:pPr>
        <w:keepLines w:val="0"/>
      </w:pPr>
      <w:r>
        <w:rPr>
          <w:rFonts w:ascii="Noto Serif" w:hAnsi="Noto Serif" w:eastAsia="Noto Serif" w:cs="Noto Serif"/>
          <w:i/>
          <w:sz w:val="18"/>
        </w:rPr>
        <w:t>Source: printed page 44.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48 of the month Trivikrama; 7 Ashadha; Indian calendar date: 1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2:52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purarvao toward the north prohibited, daytime 2:52 after toward the east prohibited, daytime 3:1 after journeys ma 080000000 ravritikh: toward the east ni yiddkha: amritayo Gadi 8:35–10:22 night 9:13–12:3 1:28–2:54.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3:36–4:19.</w:t>
      </w:r>
    </w:p>
    <w:p>
      <w:pPr>
        <w:pStyle w:val="Heading2"/>
      </w:pPr>
      <w:r>
        <w:rPr>
          <w:rFonts w:ascii="Noto Serif" w:hAnsi="Noto Serif" w:eastAsia="Noto Serif" w:cs="Noto Serif"/>
          <w:sz w:val="23"/>
        </w:rPr>
        <w:t>23 June 2026, Tuesday</w:t>
      </w:r>
    </w:p>
    <w:p>
      <w:pPr>
        <w:keepLines w:val="0"/>
      </w:pPr>
      <w:r>
        <w:rPr>
          <w:rFonts w:ascii="Noto Serif" w:hAnsi="Noto Serif" w:eastAsia="Noto Serif" w:cs="Noto Serif"/>
          <w:i/>
          <w:sz w:val="18"/>
        </w:rPr>
        <w:t>Source: printed page 45.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Trivikrama; 8 Ashadha; Indian calendar date: 2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2:49–3:42; 4:35–5:29; night: 8:30–9:55.</w:t>
      </w:r>
    </w:p>
    <w:p>
      <w:pPr>
        <w:pStyle w:val="Heading2"/>
      </w:pPr>
      <w:r>
        <w:rPr>
          <w:rFonts w:ascii="Noto Serif" w:hAnsi="Noto Serif" w:eastAsia="Noto Serif" w:cs="Noto Serif"/>
          <w:sz w:val="23"/>
        </w:rPr>
        <w:t>24 June 2026, Wednesday</w:t>
      </w:r>
    </w:p>
    <w:p>
      <w:pPr>
        <w:keepLines w:val="0"/>
      </w:pPr>
      <w:r>
        <w:rPr>
          <w:rFonts w:ascii="Noto Serif" w:hAnsi="Noto Serif" w:eastAsia="Noto Serif" w:cs="Noto Serif"/>
          <w:i/>
          <w:sz w:val="18"/>
        </w:rPr>
        <w:t>Source: printed page 45.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Trivikrama; 9 Ashadha; Indian calendar date: 3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 until 8:22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 until 4:48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uttara and toward the south aparakh 4:46 after toward the west prohibited, night 8:122 after toward the north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7:42–11:15; 1:55–5:29; night: 9:55; 12:03–1:29.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Sritriganggamata gosvaminira appearance. shiggapudzha and dashakhara. sharivaladeva vidyabkhushana Prabhura disappearance.</w:t>
      </w:r>
    </w:p>
    <w:p>
      <w:pPr>
        <w:pStyle w:val="Heading2"/>
      </w:pPr>
      <w:r>
        <w:rPr>
          <w:rFonts w:ascii="Noto Serif" w:hAnsi="Noto Serif" w:eastAsia="Noto Serif" w:cs="Noto Serif"/>
          <w:sz w:val="23"/>
        </w:rPr>
        <w:t>25 June 2026, Thursday</w:t>
      </w:r>
    </w:p>
    <w:p>
      <w:pPr>
        <w:keepLines w:val="0"/>
      </w:pPr>
      <w:r>
        <w:rPr>
          <w:rFonts w:ascii="Noto Serif" w:hAnsi="Noto Serif" w:eastAsia="Noto Serif" w:cs="Noto Serif"/>
          <w:i/>
          <w:sz w:val="18"/>
        </w:rPr>
        <w:t>Source: printed page 45.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Trivikrama; 10 Ashadha; Indian calendar date: 4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≈4:55 / 6:24.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daytime 3:2 after journeys prohibited, evening 6:24 after auspicious toward the south agikone and na north-east prohibited, evening 6:29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3:42–6:24; night: 7:04–9:01; 12:04–2:12; 3:37–4:57; daytime: 5:56; 9:23–11:16.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panuva nirdzhalaykadashira fast.</w:t>
      </w:r>
    </w:p>
    <w:p>
      <w:pPr>
        <w:pStyle w:val="Heading2"/>
      </w:pPr>
      <w:r>
        <w:rPr>
          <w:rFonts w:ascii="Noto Serif" w:hAnsi="Noto Serif" w:eastAsia="Noto Serif" w:cs="Noto Serif"/>
          <w:sz w:val="23"/>
        </w:rPr>
        <w:t>26 June 2026, Friday</w:t>
      </w:r>
    </w:p>
    <w:p>
      <w:pPr>
        <w:keepLines w:val="0"/>
      </w:pPr>
      <w:r>
        <w:rPr>
          <w:rFonts w:ascii="Noto Serif" w:hAnsi="Noto Serif" w:eastAsia="Noto Serif" w:cs="Noto Serif"/>
          <w:i/>
          <w:sz w:val="18"/>
        </w:rPr>
        <w:t>Source: printed page 45.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Trivikrama; 11 Ashadha; Indian calendar date: 5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4:57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10:58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(Bharta), until 8:35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8:35 after auspicious toward the west na south-west and na south-east prohibited, night 10:58 after toward the west prohibited: amritayo' ga–daytime 12:9–2:49 night 8:30 12:46–2:55 and 3:37–4:57.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5:56–6:49; 10:22.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 vada[Bengali OCR: ়]and 926 v promezhutke nadzhanarlaykadashira parana.</w:t>
      </w:r>
    </w:p>
    <w:p>
      <w:pPr>
        <w:pStyle w:val="Heading2"/>
      </w:pPr>
      <w:r>
        <w:rPr>
          <w:rFonts w:ascii="Noto Serif" w:hAnsi="Noto Serif" w:eastAsia="Noto Serif" w:cs="Noto Serif"/>
          <w:sz w:val="23"/>
        </w:rPr>
        <w:t>27 June 2026, Saturday</w:t>
      </w:r>
    </w:p>
    <w:p>
      <w:pPr>
        <w:keepLines w:val="0"/>
      </w:pPr>
      <w:r>
        <w:rPr>
          <w:rFonts w:ascii="Noto Serif" w:hAnsi="Noto Serif" w:eastAsia="Noto Serif" w:cs="Noto Serif"/>
          <w:i/>
          <w:sz w:val="18"/>
        </w:rPr>
        <w:t>Source: printed page 46.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Trivikrama; 12 Ashadha; Indian calendar date: 6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4:57 / 6:24.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12:48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6:38 after auspicious purva prohibited, night 9:12 after toward the south prohibited, night 12:48 after toward the east prohibited, night 3:38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3:42–6:24; night: 7:04–7:47; 11:21–1:29; 2:55–4:47.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5:57; 9:30.</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Sripata panikhatite Srila ragkhunatkha Das Gosvami performed chida[Bengali OCR: ়]adadkhi makhotsavera commemoration festival.</w:t>
      </w:r>
    </w:p>
    <w:p>
      <w:pPr>
        <w:pStyle w:val="Heading2"/>
      </w:pPr>
      <w:r>
        <w:rPr>
          <w:rFonts w:ascii="Noto Serif" w:hAnsi="Noto Serif" w:eastAsia="Noto Serif" w:cs="Noto Serif"/>
          <w:sz w:val="23"/>
        </w:rPr>
        <w:t>28 June 2026, Sunday</w:t>
      </w:r>
    </w:p>
    <w:p>
      <w:pPr>
        <w:keepLines w:val="0"/>
      </w:pPr>
      <w:r>
        <w:rPr>
          <w:rFonts w:ascii="Noto Serif" w:hAnsi="Noto Serif" w:eastAsia="Noto Serif" w:cs="Noto Serif"/>
          <w:i/>
          <w:sz w:val="18"/>
        </w:rPr>
        <w:t>Source: printed page 46.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Trivikrama; 13 Ashadha; Indian calendar date: 7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4:57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2:47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 until 1:36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2:19. after auspicious toward the west and toward the south prohibited, night 2:47 after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6:50–9:28; 12:09–2:49; night: 7:47; 10:38–12:47.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4:35–5:29.</w:t>
      </w:r>
    </w:p>
    <w:p>
      <w:pPr>
        <w:pStyle w:val="Heading2"/>
      </w:pPr>
      <w:r>
        <w:rPr>
          <w:rFonts w:ascii="Noto Serif" w:hAnsi="Noto Serif" w:eastAsia="Noto Serif" w:cs="Noto Serif"/>
          <w:sz w:val="23"/>
        </w:rPr>
        <w:t>29 June 2026, Monday</w:t>
      </w:r>
    </w:p>
    <w:p>
      <w:pPr>
        <w:keepLines w:val="0"/>
      </w:pPr>
      <w:r>
        <w:rPr>
          <w:rFonts w:ascii="Noto Serif" w:hAnsi="Noto Serif" w:eastAsia="Noto Serif" w:cs="Noto Serif"/>
          <w:i/>
          <w:sz w:val="18"/>
        </w:rPr>
        <w:t>Source: printed page 46; entry rechecked directly against the original scan.</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Trivikrama month; 14 Ashadha; Indian calendar date: 8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4:58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(Chakri), until 4:48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4:12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after 2:36 p.m., the westward direction is prohibited; after 1:12 a.m., north-west and south-west are prohibited; after 4:12 a.m., the central direction is prohibited; after 4:48 a.m., the eastward direction is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8:35-10:22; night: 9:13-12:03; 1:28-2:54.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3:36-4:19.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Snana-yatra of Sri Sri Jagannathadeva. Disappearance of Srila Mukunda Datta and Srila Sridhara Pandita. Purnima vow fast and night vigil.</w:t>
      </w:r>
    </w:p>
    <w:p>
      <w:pPr>
        <w:pStyle w:val="Heading2"/>
      </w:pPr>
      <w:r>
        <w:rPr>
          <w:rFonts w:ascii="Noto Serif" w:hAnsi="Noto Serif" w:eastAsia="Noto Serif" w:cs="Noto Serif"/>
          <w:sz w:val="23"/>
        </w:rPr>
        <w:t>30 June 2026, Tuesday</w:t>
      </w:r>
    </w:p>
    <w:p>
      <w:pPr>
        <w:keepLines w:val="0"/>
      </w:pPr>
      <w:r>
        <w:rPr>
          <w:rFonts w:ascii="Noto Serif" w:hAnsi="Noto Serif" w:eastAsia="Noto Serif" w:cs="Noto Serif"/>
          <w:i/>
          <w:sz w:val="18"/>
        </w:rPr>
        <w:t>Source: printed page 46; entry rechecked directly against the original scan.</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Vamana month; 15 Ashadha; Indian calendar date: 9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4:58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throughout the day.</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(Prabhu), throughout the day.</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9:29-12:09; 3:42-4:35; night: 7:04; 12:04-2:55.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2:49-3:42; 4:35-5:28; night: 8:30-9:55.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disappearance of Srila Syamananda Prabhu.</w:t>
      </w:r>
    </w:p>
    <w:p>
      <w:pPr>
        <w:pStyle w:val="Heading2"/>
      </w:pPr>
      <w:r>
        <w:rPr>
          <w:rFonts w:ascii="Noto Serif" w:hAnsi="Noto Serif" w:eastAsia="Noto Serif" w:cs="Noto Serif"/>
          <w:sz w:val="23"/>
        </w:rPr>
        <w:t>1 July 2026, Wednesday</w:t>
      </w:r>
    </w:p>
    <w:p>
      <w:pPr>
        <w:keepLines w:val="0"/>
      </w:pPr>
      <w:r>
        <w:rPr>
          <w:rFonts w:ascii="Noto Serif" w:hAnsi="Noto Serif" w:eastAsia="Noto Serif" w:cs="Noto Serif"/>
          <w:i/>
          <w:sz w:val="18"/>
        </w:rPr>
        <w:t>Source: printed page 47.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Vamana; 16 Ashadha; Indian calendar date: 10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4:59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until 6:38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(Prabhava), until 6:39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purrva ra utara dakshina prohibited daytime 638 after uttara and toward the south nakhid: aritayoga–daytime. ra 2193–11:16 1:56–5:28 night 9:56 also 12:4–1:30.</w:t>
      </w:r>
    </w:p>
    <w:p>
      <w:pPr>
        <w:pStyle w:val="Heading2"/>
      </w:pPr>
      <w:r>
        <w:rPr>
          <w:rFonts w:ascii="Noto Serif" w:hAnsi="Noto Serif" w:eastAsia="Noto Serif" w:cs="Noto Serif"/>
          <w:sz w:val="23"/>
        </w:rPr>
        <w:t>2 July 2026, Thursday</w:t>
      </w:r>
    </w:p>
    <w:p>
      <w:pPr>
        <w:keepLines w:val="0"/>
      </w:pPr>
      <w:r>
        <w:rPr>
          <w:rFonts w:ascii="Noto Serif" w:hAnsi="Noto Serif" w:eastAsia="Noto Serif" w:cs="Noto Serif"/>
          <w:i/>
          <w:sz w:val="18"/>
        </w:rPr>
        <w:t>Source: printed page 47.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Vamana; 17 Ashadha; Indian calendar date: 11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4:59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8:50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samdkhya ri 6:41 after permitted, toward the east and toward the south prohibited, night 8:40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3:42–6:23; night: 7:04–9:13; 12:04–2:12; 3:37–5:00.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5:56; 10:16.</w:t>
      </w:r>
    </w:p>
    <w:p>
      <w:pPr>
        <w:pStyle w:val="Heading2"/>
      </w:pPr>
      <w:r>
        <w:rPr>
          <w:rFonts w:ascii="Noto Serif" w:hAnsi="Noto Serif" w:eastAsia="Noto Serif" w:cs="Noto Serif"/>
          <w:sz w:val="23"/>
        </w:rPr>
        <w:t>3 July 2026, Friday</w:t>
      </w:r>
    </w:p>
    <w:p>
      <w:pPr>
        <w:keepLines w:val="0"/>
      </w:pPr>
      <w:r>
        <w:rPr>
          <w:rFonts w:ascii="Noto Serif" w:hAnsi="Noto Serif" w:eastAsia="Noto Serif" w:cs="Noto Serif"/>
          <w:i/>
          <w:sz w:val="18"/>
        </w:rPr>
        <w:t>Source: printed page 47.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Vamana; 16 Ashadha; Indian calendar date: 10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4:59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Tritiya (Vishnu), until 9:08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10:56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festival uttara and toward the south prohibited, daytime 6:38 after toward the north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11:16; 11:56–5:28; night: 9:56; 12:04–1:30; 4:59; 6:23; daytime: 8:10; 8:50; night: 6:41; 8:40; daytime: 3:42–6:23; night: 7:04–9:13; 12:04–2:12.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5:56; 1:23–10:16; 5:00; 6:23; 9:18; 10:56; night: 5:42; daytime: 8:21; 11:42; 12:09–2:41; night: 8:30; 2:46–2:55; 3:37–5:00; 5:56–3:49; 9:29–10:22.</w:t>
      </w:r>
    </w:p>
    <w:p>
      <w:pPr>
        <w:pStyle w:val="Heading2"/>
      </w:pPr>
      <w:r>
        <w:rPr>
          <w:rFonts w:ascii="Noto Serif" w:hAnsi="Noto Serif" w:eastAsia="Noto Serif" w:cs="Noto Serif"/>
          <w:sz w:val="23"/>
        </w:rPr>
        <w:t>4 July 2026, Saturday</w:t>
      </w:r>
    </w:p>
    <w:p>
      <w:pPr>
        <w:keepLines w:val="0"/>
      </w:pPr>
      <w:r>
        <w:rPr>
          <w:rFonts w:ascii="Noto Serif" w:hAnsi="Noto Serif" w:eastAsia="Noto Serif" w:cs="Noto Serif"/>
          <w:i/>
          <w:sz w:val="18"/>
        </w:rPr>
        <w:t>Source: printed page 47.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Vamana; 19 Ashadha; Indian calendar date: 13 adkha.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5:00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Chaturthi (Kapila), until 9:18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11:55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ti and 8180 after permitted pule asnikone and nayradkhate prohibited daytime 9:58 after auspicious purva prohibited, daytime 11:54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vremya: 3:42–6:20; night: 7:04; 11:21–1:30; 2:55–5:00.</w:t>
      </w:r>
    </w:p>
    <w:p>
      <w:pPr>
        <w:pStyle w:val="Heading2"/>
      </w:pPr>
      <w:r>
        <w:rPr>
          <w:rFonts w:ascii="Noto Serif" w:hAnsi="Noto Serif" w:eastAsia="Noto Serif" w:cs="Noto Serif"/>
          <w:sz w:val="23"/>
        </w:rPr>
        <w:t>5 July 2026, Sunday</w:t>
      </w:r>
    </w:p>
    <w:p>
      <w:pPr>
        <w:keepLines w:val="0"/>
      </w:pPr>
      <w:r>
        <w:rPr>
          <w:rFonts w:ascii="Noto Serif" w:hAnsi="Noto Serif" w:eastAsia="Noto Serif" w:cs="Noto Serif"/>
          <w:i/>
          <w:sz w:val="18"/>
        </w:rPr>
        <w:t>Source: printed page 47.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Vamana; 20 Ashadha; Indian calendar date: 14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5:00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west prohibited, daytime 6:30 after toward the east toward the south prohibited, daytime 10:1 gateyatra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6:51–9:29; 12:09–2:49; night: 7:47.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4:35–5:29.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vakreshvara Pandita appearance.</w:t>
      </w:r>
    </w:p>
    <w:p>
      <w:pPr>
        <w:pStyle w:val="Heading2"/>
      </w:pPr>
      <w:r>
        <w:rPr>
          <w:rFonts w:ascii="Noto Serif" w:hAnsi="Noto Serif" w:eastAsia="Noto Serif" w:cs="Noto Serif"/>
          <w:sz w:val="23"/>
        </w:rPr>
        <w:t>6 July 2026, Monday</w:t>
      </w:r>
    </w:p>
    <w:p>
      <w:pPr>
        <w:keepLines w:val="0"/>
      </w:pPr>
      <w:r>
        <w:rPr>
          <w:rFonts w:ascii="Noto Serif" w:hAnsi="Noto Serif" w:eastAsia="Noto Serif" w:cs="Noto Serif"/>
          <w:i/>
          <w:sz w:val="18"/>
        </w:rPr>
        <w:t>Source: printed page 48.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Vamana; 21 Ashadha; Indian calendar date: 15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5:01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(Amara-prabhu), until 1:01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purvre 4 dakshadane nishiddkha, daytime 6:8 after toward the west prohibited, daytime 9:44 after puverva and toward the south nadkhaddkha, daytime 1:1 after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vremya: 8:36–10:23; night: 9:13–12:04; 1:29–2:55.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3:37–4:20.</w:t>
      </w:r>
    </w:p>
    <w:p>
      <w:pPr>
        <w:pStyle w:val="Heading2"/>
      </w:pPr>
      <w:r>
        <w:rPr>
          <w:rFonts w:ascii="Noto Serif" w:hAnsi="Noto Serif" w:eastAsia="Noto Serif" w:cs="Noto Serif"/>
          <w:sz w:val="23"/>
        </w:rPr>
        <w:t>7 July 2026, Tuesday</w:t>
      </w:r>
    </w:p>
    <w:p>
      <w:pPr>
        <w:keepLines w:val="0"/>
      </w:pPr>
      <w:r>
        <w:rPr>
          <w:rFonts w:ascii="Noto Serif" w:hAnsi="Noto Serif" w:eastAsia="Noto Serif" w:cs="Noto Serif"/>
          <w:i/>
          <w:sz w:val="18"/>
        </w:rPr>
        <w:t>Source: printed page 48.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Vamana; 22 Ashadha; Indian calendar date: 16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5:01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 until 12:52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7:47; 9:29–12:09; 3:42–4:35; night: 7:04; 12:04–2:55.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2:49–3:42; 4:35–5:28; night: 8:30–9:55.</w:t>
      </w:r>
    </w:p>
    <w:p>
      <w:pPr>
        <w:pStyle w:val="Heading2"/>
      </w:pPr>
      <w:r>
        <w:rPr>
          <w:rFonts w:ascii="Noto Serif" w:hAnsi="Noto Serif" w:eastAsia="Noto Serif" w:cs="Noto Serif"/>
          <w:sz w:val="23"/>
        </w:rPr>
        <w:t>8 July 2026, Wednesday</w:t>
      </w:r>
    </w:p>
    <w:p>
      <w:pPr>
        <w:keepLines w:val="0"/>
      </w:pPr>
      <w:r>
        <w:rPr>
          <w:rFonts w:ascii="Noto Serif" w:hAnsi="Noto Serif" w:eastAsia="Noto Serif" w:cs="Noto Serif"/>
          <w:i/>
          <w:sz w:val="18"/>
        </w:rPr>
        <w:t>Source: printed page 48.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Vamana; 23 Ashadha; Indian calendar date: 17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5:02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 until 7:35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7:43–11:16; 1:56–5:28; night: 9:56; 12:04–1:30.</w:t>
      </w:r>
    </w:p>
    <w:p>
      <w:pPr>
        <w:pStyle w:val="Heading2"/>
      </w:pPr>
      <w:r>
        <w:rPr>
          <w:rFonts w:ascii="Noto Serif" w:hAnsi="Noto Serif" w:eastAsia="Noto Serif" w:cs="Noto Serif"/>
          <w:sz w:val="23"/>
        </w:rPr>
        <w:t>9 July 2026, Thursday</w:t>
      </w:r>
    </w:p>
    <w:p>
      <w:pPr>
        <w:keepLines w:val="0"/>
      </w:pPr>
      <w:r>
        <w:rPr>
          <w:rFonts w:ascii="Noto Serif" w:hAnsi="Noto Serif" w:eastAsia="Noto Serif" w:cs="Noto Serif"/>
          <w:i/>
          <w:sz w:val="18"/>
        </w:rPr>
        <w:t>Source: printed page 48.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Vamana; 24 Ashadha; Indian calendar date: 18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5:02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 until 3:57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11:19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3:42–6:23; night: 7:04–9:13; 12:04–2:12; 3:37–5:02.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vremya: 5:56; 9:23–11:16.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tridantisvami Srila rasikananda vana Maharaj disappearance.</w:t>
      </w:r>
    </w:p>
    <w:p>
      <w:pPr>
        <w:pStyle w:val="Heading2"/>
      </w:pPr>
      <w:r>
        <w:rPr>
          <w:rFonts w:ascii="Noto Serif" w:hAnsi="Noto Serif" w:eastAsia="Noto Serif" w:cs="Noto Serif"/>
          <w:sz w:val="23"/>
        </w:rPr>
        <w:t>10 July 2026, Friday</w:t>
      </w:r>
    </w:p>
    <w:p>
      <w:pPr>
        <w:keepLines w:val="0"/>
      </w:pPr>
      <w:r>
        <w:rPr>
          <w:rFonts w:ascii="Noto Serif" w:hAnsi="Noto Serif" w:eastAsia="Noto Serif" w:cs="Noto Serif"/>
          <w:i/>
          <w:sz w:val="18"/>
        </w:rPr>
        <w:t>Source: printed page 48.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Vamana; 25 Ashadha; Indian calendar date: 19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5:02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Ekadashi (Bhudhara), until 1:44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1:15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12:09–2:49; night: 8:31; 12:47–2:56; 3:38–5:03; daytime: 5:56–6:50; 9:30–10:23.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Srivasa Pandita disappearance. Sridkhama maya[Bengali OCR: ়]apurastkha Sritrivasa anggane virakha makhogasava. bkhuvaneshvara ridandi gauda[Bengali OCR: ়]iya[Bengali OCR: ়] matkhera ezhegodnyy makhotsava. viddkhatvakhetu Ekadashi parakhe.</w:t>
      </w:r>
    </w:p>
    <w:p>
      <w:pPr>
        <w:pStyle w:val="Heading2"/>
      </w:pPr>
      <w:r>
        <w:rPr>
          <w:rFonts w:ascii="Noto Serif" w:hAnsi="Noto Serif" w:eastAsia="Noto Serif" w:cs="Noto Serif"/>
          <w:sz w:val="23"/>
        </w:rPr>
        <w:t>11 July 2026, Saturday</w:t>
      </w:r>
    </w:p>
    <w:p>
      <w:pPr>
        <w:keepLines w:val="0"/>
      </w:pPr>
      <w:r>
        <w:rPr>
          <w:rFonts w:ascii="Noto Serif" w:hAnsi="Noto Serif" w:eastAsia="Noto Serif" w:cs="Noto Serif"/>
          <w:i/>
          <w:sz w:val="18"/>
        </w:rPr>
        <w:t>Source: printed page 49.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Vamana; 26 Ashadha; Indian calendar date: 20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5:03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11:21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 until 8:37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137 after auspicious priveva and toward the west prohibited, night 3:43 gateyatranishiddkha.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3:42–6:23; night: ≈7:44; 11:22–1:30; 2:55–5:03.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5:57; 1:29.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Yogini Ekadashi fast. Srimattaktikangkana tapantkhi Maharaj disappearance.</w:t>
      </w:r>
    </w:p>
    <w:p>
      <w:pPr>
        <w:pStyle w:val="Heading2"/>
      </w:pPr>
      <w:r>
        <w:rPr>
          <w:rFonts w:ascii="Noto Serif" w:hAnsi="Noto Serif" w:eastAsia="Noto Serif" w:cs="Noto Serif"/>
          <w:sz w:val="23"/>
        </w:rPr>
        <w:t>12 July 2026, Sunday</w:t>
      </w:r>
    </w:p>
    <w:p>
      <w:pPr>
        <w:keepLines w:val="0"/>
      </w:pPr>
      <w:r>
        <w:rPr>
          <w:rFonts w:ascii="Noto Serif" w:hAnsi="Noto Serif" w:eastAsia="Noto Serif" w:cs="Noto Serif"/>
          <w:i/>
          <w:sz w:val="18"/>
        </w:rPr>
        <w:t>Source: printed page 49.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Vamana; 27 Ashadha; Indian calendar date: 29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5:03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7:02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in the afternoon 5:18 after toward the east and toward the south prohibited, night 8:54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6:52–9:30; 2:49.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4:35–5:29; 9:30.</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13 July 2026, Monday</w:t>
      </w:r>
    </w:p>
    <w:p>
      <w:pPr>
        <w:keepLines w:val="0"/>
      </w:pPr>
      <w:r>
        <w:rPr>
          <w:rFonts w:ascii="Noto Serif" w:hAnsi="Noto Serif" w:eastAsia="Noto Serif" w:cs="Noto Serif"/>
          <w:i/>
          <w:sz w:val="18"/>
        </w:rPr>
        <w:t>Source: printed page 49.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Vamana; 28 Ashadha; Indian calendar date: 22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≈5:03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Chaturdashi (Padmi).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toward the west and toward the south prohibited, shatakh 5:22 after journeys prohibited, night 3:43 after auspicious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10:24; night: 9:13–12:05; 1:30–2:56.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4:21.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night vigil.</w:t>
      </w:r>
    </w:p>
    <w:p>
      <w:pPr>
        <w:pStyle w:val="Heading2"/>
      </w:pPr>
      <w:r>
        <w:rPr>
          <w:rFonts w:ascii="Noto Serif" w:hAnsi="Noto Serif" w:eastAsia="Noto Serif" w:cs="Noto Serif"/>
          <w:sz w:val="23"/>
        </w:rPr>
        <w:t>14 July 2026, Tuesday</w:t>
      </w:r>
    </w:p>
    <w:p>
      <w:pPr>
        <w:keepLines w:val="0"/>
      </w:pPr>
      <w:r>
        <w:rPr>
          <w:rFonts w:ascii="Noto Serif" w:hAnsi="Noto Serif" w:eastAsia="Noto Serif" w:cs="Noto Serif"/>
          <w:i/>
          <w:sz w:val="18"/>
        </w:rPr>
        <w:t>Source: printed page 49.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Vamana; 29 Ashadha; Indian calendar date: 23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5:04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adkhritayogadaytime 7:47 9:29–12:9 3:42–4:35 night 7:4 and 12:4–2:5.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2:49–3:42; 4:35–5:28; night: 8:30–9:55.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gadadkhara Pandita disappearance. Srila sachchidananda anggane, chapakhatistkha Srigaura–gadadkhara matkhe and shigodramastkha sverupagandzha) isvanda–sukkhadakurcho, dkhaka valiya[Bengali OCR: ়]atistkha Srigadai–shaurangga matkhe, puri svargadavarastkha shipuruyottama gauda[Bengali OCR: ়]iya[Bengali OCR: ়] matkhe virakha makhotsava. Amavasi vow fast.</w:t>
      </w:r>
    </w:p>
    <w:p>
      <w:pPr>
        <w:pStyle w:val="Heading2"/>
      </w:pPr>
      <w:r>
        <w:rPr>
          <w:rFonts w:ascii="Noto Serif" w:hAnsi="Noto Serif" w:eastAsia="Noto Serif" w:cs="Noto Serif"/>
          <w:sz w:val="23"/>
        </w:rPr>
        <w:t>15 July 2026, Wednesday</w:t>
      </w:r>
    </w:p>
    <w:p>
      <w:pPr>
        <w:keepLines w:val="0"/>
      </w:pPr>
      <w:r>
        <w:rPr>
          <w:rFonts w:ascii="Noto Serif" w:hAnsi="Noto Serif" w:eastAsia="Noto Serif" w:cs="Noto Serif"/>
          <w:i/>
          <w:sz w:val="18"/>
        </w:rPr>
        <w:t>Source: printed page 50.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Vamana; 30 Ashadha; Indian calendar date: 24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≈5:04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1:47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 until 12:51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toward the south and toward the west prohibited, daytime 1011 after toward the east prohibited, daytime 11:8 after journeys prohibited, daytime 2:44 after auspicious toward the north dakshina and toward the west prohibited, night 12:11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7:43–11:16; 1:56–5:28; night: 9:53; 12:04–1:30.</w:t>
      </w:r>
    </w:p>
    <w:p>
      <w:pPr>
        <w:pStyle w:val="Heading2"/>
      </w:pPr>
      <w:r>
        <w:rPr>
          <w:rFonts w:ascii="Noto Serif" w:hAnsi="Noto Serif" w:eastAsia="Noto Serif" w:cs="Noto Serif"/>
          <w:sz w:val="23"/>
        </w:rPr>
        <w:t>16 July 2026, Thursday</w:t>
      </w:r>
    </w:p>
    <w:p>
      <w:pPr>
        <w:keepLines w:val="0"/>
      </w:pPr>
      <w:r>
        <w:rPr>
          <w:rFonts w:ascii="Noto Serif" w:hAnsi="Noto Serif" w:eastAsia="Noto Serif" w:cs="Noto Serif"/>
          <w:i/>
          <w:sz w:val="18"/>
        </w:rPr>
        <w:t>Source: printed page 50.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Vamana; 31 Ashadha; Indian calendar date: 25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≈5:04 / 6:23.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11:46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 until 11:46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3:42–6:23; night: 7:04–9:13; 12:04–2:12; 3:37–5:05.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5:56; 9:23–11:16.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 Sri Dzhagannatkhi Devy ta Ratkha-yatra. Srila svarupa Damodara Gosvami and Srila shivananda senera disappearance.</w:t>
      </w:r>
    </w:p>
    <w:p>
      <w:pPr>
        <w:pStyle w:val="Heading2"/>
      </w:pPr>
      <w:r>
        <w:rPr>
          <w:rFonts w:ascii="Noto Serif" w:hAnsi="Noto Serif" w:eastAsia="Noto Serif" w:cs="Noto Serif"/>
          <w:sz w:val="23"/>
        </w:rPr>
        <w:t>17 July 2026, Friday</w:t>
      </w:r>
    </w:p>
    <w:p>
      <w:pPr>
        <w:keepLines w:val="0"/>
      </w:pPr>
      <w:r>
        <w:rPr>
          <w:rFonts w:ascii="Noto Serif" w:hAnsi="Noto Serif" w:eastAsia="Noto Serif" w:cs="Noto Serif"/>
          <w:i/>
          <w:sz w:val="18"/>
        </w:rPr>
        <w:t>Source: printed page 50.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Vamana; 32 Ashadha; Indian calendar date: 26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5:05 / 6:22.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 until 10:02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11:01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11:1 after auspicious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12:09–2:49; night: 8:32; 12:48–2:57; 3:39–5:05.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5:56–6:51; 9:31–10:24.</w:t>
      </w:r>
    </w:p>
    <w:p>
      <w:pPr>
        <w:pStyle w:val="Heading2"/>
      </w:pPr>
      <w:r>
        <w:rPr>
          <w:rFonts w:ascii="Noto Serif" w:hAnsi="Noto Serif" w:eastAsia="Noto Serif" w:cs="Noto Serif"/>
          <w:sz w:val="23"/>
        </w:rPr>
        <w:t>18 July 2026, Saturday</w:t>
      </w:r>
    </w:p>
    <w:p>
      <w:pPr>
        <w:keepLines w:val="0"/>
      </w:pPr>
      <w:r>
        <w:rPr>
          <w:rFonts w:ascii="Noto Serif" w:hAnsi="Noto Serif" w:eastAsia="Noto Serif" w:cs="Noto Serif"/>
          <w:i/>
          <w:sz w:val="18"/>
        </w:rPr>
        <w:t>Source: printed page 50.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Vamana; 1 Sravana; Indian calendar date: 27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5:05 / 6:22.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8:41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 until 10:40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7:29 after permitted toward the east na south-west and na south-east prohibited, daytime 8:41 after shala lishaaatagagagatina atiaagaalagangasha khama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9:33–12:59; night: 8:22–10:35; 12:04–1:34; 2:17–3:06.</w:t>
      </w:r>
    </w:p>
    <w:p>
      <w:pPr>
        <w:pStyle w:val="Heading2"/>
      </w:pPr>
      <w:r>
        <w:rPr>
          <w:rFonts w:ascii="Noto Serif" w:hAnsi="Noto Serif" w:eastAsia="Noto Serif" w:cs="Noto Serif"/>
          <w:sz w:val="23"/>
        </w:rPr>
        <w:t>19 July 2026, Sunday</w:t>
      </w:r>
    </w:p>
    <w:p>
      <w:pPr>
        <w:keepLines w:val="0"/>
      </w:pPr>
      <w:r>
        <w:rPr>
          <w:rFonts w:ascii="Noto Serif" w:hAnsi="Noto Serif" w:eastAsia="Noto Serif" w:cs="Noto Serif"/>
          <w:i/>
          <w:sz w:val="18"/>
        </w:rPr>
        <w:t>Source: printed page 51.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Vamana; 2 Sravana; Indian calendar date: 28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5:05 / 6:22.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te pure toward the west and toward the north prohibited, daytime 7185 after toward the north and toward the west prohibited, night 3:41 te. after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6:06–9:33; night: 7:37–9:06.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6:06; 12:59–1:53; night: 6:52–7:37; 12:04–3:01.</w:t>
      </w:r>
    </w:p>
    <w:p>
      <w:pPr>
        <w:pStyle w:val="Heading2"/>
      </w:pPr>
      <w:r>
        <w:rPr>
          <w:rFonts w:ascii="Noto Serif" w:hAnsi="Noto Serif" w:eastAsia="Noto Serif" w:cs="Noto Serif"/>
          <w:sz w:val="23"/>
        </w:rPr>
        <w:t>20 July 2026, Monday</w:t>
      </w:r>
    </w:p>
    <w:p>
      <w:pPr>
        <w:keepLines w:val="0"/>
      </w:pPr>
      <w:r>
        <w:rPr>
          <w:rFonts w:ascii="Noto Serif" w:hAnsi="Noto Serif" w:eastAsia="Noto Serif" w:cs="Noto Serif"/>
          <w:i/>
          <w:sz w:val="18"/>
        </w:rPr>
        <w:t>Source: printed page 51.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Vamana; 3 Sravana; Indian calendar date: 29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≈5:05 / 6:22.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 until 7:17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 until 11:12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pure pashchima uttara and toward the south prohibited, daytime 6:45 after journeys prohibited, daytime 8:25 after journeys auspicious toward the east and toward the north prohibited, night 10:23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1:58; 10:24–12:58; night: 6:52–9:05; 11:19–2:17.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3:30–5:16.</w:t>
      </w:r>
    </w:p>
    <w:p>
      <w:pPr>
        <w:pStyle w:val="Heading2"/>
      </w:pPr>
      <w:r>
        <w:rPr>
          <w:rFonts w:ascii="Noto Serif" w:hAnsi="Noto Serif" w:eastAsia="Noto Serif" w:cs="Noto Serif"/>
          <w:sz w:val="23"/>
        </w:rPr>
        <w:t>21 July 2026, Tuesday</w:t>
      </w:r>
    </w:p>
    <w:p>
      <w:pPr>
        <w:keepLines w:val="0"/>
      </w:pPr>
      <w:r>
        <w:rPr>
          <w:rFonts w:ascii="Noto Serif" w:hAnsi="Noto Serif" w:eastAsia="Noto Serif" w:cs="Noto Serif"/>
          <w:i/>
          <w:sz w:val="18"/>
        </w:rPr>
        <w:t>Source: printed page 51.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Vamana; 4 Sravana; Indian calendar date: 30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≈5:05 / 6:22.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amritayogadaytime 7:50–10:24 12:58–2:41 3:32–5:15 night ri, 6:51 9:5–11:19 and 1:33–3:2 : ri.</w:t>
      </w:r>
    </w:p>
    <w:p>
      <w:pPr>
        <w:pStyle w:val="Heading2"/>
      </w:pPr>
      <w:r>
        <w:rPr>
          <w:rFonts w:ascii="Noto Serif" w:hAnsi="Noto Serif" w:eastAsia="Noto Serif" w:cs="Noto Serif"/>
          <w:sz w:val="23"/>
        </w:rPr>
        <w:t>22 July 2026, Wednesday</w:t>
      </w:r>
    </w:p>
    <w:p>
      <w:pPr>
        <w:keepLines w:val="0"/>
      </w:pPr>
      <w:r>
        <w:rPr>
          <w:rFonts w:ascii="Noto Serif" w:hAnsi="Noto Serif" w:eastAsia="Noto Serif" w:cs="Noto Serif"/>
          <w:i/>
          <w:sz w:val="18"/>
        </w:rPr>
        <w:t>Source: printed page 51.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Vamana; 5 Sravana; Indian calendar date: 31 Ashadha.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≈5:05 / 6:22.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 until 7:54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1.</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6:59; 9:32–11:15; 5:14; night: 6:50–1:04; 1:32–5:06.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1:49–3:32; night: 9:04–10:34.</w:t>
      </w:r>
    </w:p>
    <w:p>
      <w:pPr>
        <w:pStyle w:val="Heading2"/>
      </w:pPr>
      <w:r>
        <w:rPr>
          <w:rFonts w:ascii="Noto Serif" w:hAnsi="Noto Serif" w:eastAsia="Noto Serif" w:cs="Noto Serif"/>
          <w:sz w:val="23"/>
        </w:rPr>
        <w:t>23 July 2026, Thursday</w:t>
      </w:r>
    </w:p>
    <w:p>
      <w:pPr>
        <w:keepLines w:val="0"/>
      </w:pPr>
      <w:r>
        <w:rPr>
          <w:rFonts w:ascii="Noto Serif" w:hAnsi="Noto Serif" w:eastAsia="Noto Serif" w:cs="Noto Serif"/>
          <w:i/>
          <w:sz w:val="18"/>
        </w:rPr>
        <w:t>Source: printed page 51.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Vamana; 6 Sravana; Indian calendar date: 1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≈5:05 / 6:22.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 until 8:58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(Vasatkara), until 3:58 (night).</w:t>
      </w:r>
    </w:p>
    <w:p>
      <w:pPr>
        <w:pStyle w:val="Heading2"/>
      </w:pPr>
      <w:r>
        <w:rPr>
          <w:rFonts w:ascii="Noto Serif" w:hAnsi="Noto Serif" w:eastAsia="Noto Serif" w:cs="Noto Serif"/>
          <w:sz w:val="23"/>
        </w:rPr>
        <w:t>24 July 2026, Friday</w:t>
      </w:r>
    </w:p>
    <w:p>
      <w:pPr>
        <w:keepLines w:val="0"/>
      </w:pPr>
      <w:r>
        <w:rPr>
          <w:rFonts w:ascii="Noto Serif" w:hAnsi="Noto Serif" w:eastAsia="Noto Serif" w:cs="Noto Serif"/>
          <w:i/>
          <w:sz w:val="18"/>
        </w:rPr>
        <w:t>Source: printed page 52.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Vamana; 7 Sravana; Indian calendar date: 2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5:07 / 6:21.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 until 10:34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6:51; 7:44–10:23; 1:02–2:49; 4:35–6:21; night: 7:47–9:13; 3:39.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10:38; 11:21; 3:39–5:07.</w:t>
      </w:r>
    </w:p>
    <w:p>
      <w:pPr>
        <w:pStyle w:val="Heading2"/>
      </w:pPr>
      <w:r>
        <w:rPr>
          <w:rFonts w:ascii="Noto Serif" w:hAnsi="Noto Serif" w:eastAsia="Noto Serif" w:cs="Noto Serif"/>
          <w:sz w:val="23"/>
        </w:rPr>
        <w:t>25 July 2026, Saturday</w:t>
      </w:r>
    </w:p>
    <w:p>
      <w:pPr>
        <w:keepLines w:val="0"/>
      </w:pPr>
      <w:r>
        <w:rPr>
          <w:rFonts w:ascii="Noto Serif" w:hAnsi="Noto Serif" w:eastAsia="Noto Serif" w:cs="Noto Serif"/>
          <w:i/>
          <w:sz w:val="18"/>
        </w:rPr>
        <w:t>Source: printed page 52.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Vamana; 8 Sravana; Indian calendar date: 3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5:07 / 6:21.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12:14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6:23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11:2 after auspicious, toward the east na south-east and ishane prohibited, daytime 12:14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9:30–1:02; night: 8:29–10:38; 12:04–1:30; 2:13–3:39.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shaya[Bengali OCR: ়]naykadashira fast.</w:t>
      </w:r>
    </w:p>
    <w:p>
      <w:pPr>
        <w:pStyle w:val="Heading2"/>
      </w:pPr>
      <w:r>
        <w:rPr>
          <w:rFonts w:ascii="Noto Serif" w:hAnsi="Noto Serif" w:eastAsia="Noto Serif" w:cs="Noto Serif"/>
          <w:sz w:val="23"/>
        </w:rPr>
        <w:t>26 July 2026, Sunday</w:t>
      </w:r>
    </w:p>
    <w:p>
      <w:pPr>
        <w:keepLines w:val="0"/>
      </w:pPr>
      <w:r>
        <w:rPr>
          <w:rFonts w:ascii="Noto Serif" w:hAnsi="Noto Serif" w:eastAsia="Noto Serif" w:cs="Noto Serif"/>
          <w:i/>
          <w:sz w:val="18"/>
        </w:rPr>
        <w:t>Source: printed page 52.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Vamana; 9 Sravana; Indian calendar date: 4 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5:07 / 6:21.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2:13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 until 8:56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8:56 after auspicious, toward the west prohibited, daytime 10:5 after journeys prohibited, daytime 1:23 after auspicious, toward the west na south-east and na south-west prohibited, daytime 2:13 after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5:58–9:30; night: 7:46–9:12.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5:58; 1:02–1:55; night: 7:03–7:46; 12:04–≈2:56.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shaya[Bengali OCR: ়]naykadashira parana.</w:t>
      </w:r>
    </w:p>
    <w:p>
      <w:pPr>
        <w:pStyle w:val="Heading2"/>
      </w:pPr>
      <w:r>
        <w:rPr>
          <w:rFonts w:ascii="Noto Serif" w:hAnsi="Noto Serif" w:eastAsia="Noto Serif" w:cs="Noto Serif"/>
          <w:sz w:val="23"/>
        </w:rPr>
        <w:t>27 July 2026, Monday</w:t>
      </w:r>
    </w:p>
    <w:p>
      <w:pPr>
        <w:keepLines w:val="0"/>
      </w:pPr>
      <w:r>
        <w:rPr>
          <w:rFonts w:ascii="Noto Serif" w:hAnsi="Noto Serif" w:eastAsia="Noto Serif" w:cs="Noto Serif"/>
          <w:i/>
          <w:sz w:val="18"/>
        </w:rPr>
        <w:t>Source: printed page 52.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Vamana; 10 Sravana; Indian calendar date: 5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≈5:08 / 6:20.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4:14 (in the afternoon).</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11:34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purva prohibited, daytime 11:34 after permitted, daytime 12:38 after toward the east prohibited, in the afternoon 3:2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6:58; 10:24–12:58; night: 6:52–9:05; 11:19–2:17.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3:33–5:16.</w:t>
      </w:r>
    </w:p>
    <w:p>
      <w:pPr>
        <w:pStyle w:val="Heading2"/>
      </w:pPr>
      <w:r>
        <w:rPr>
          <w:rFonts w:ascii="Noto Serif" w:hAnsi="Noto Serif" w:eastAsia="Noto Serif" w:cs="Noto Serif"/>
          <w:sz w:val="23"/>
        </w:rPr>
        <w:t>28 July 2026, Tuesday</w:t>
      </w:r>
    </w:p>
    <w:p>
      <w:pPr>
        <w:keepLines w:val="0"/>
      </w:pPr>
      <w:r>
        <w:rPr>
          <w:rFonts w:ascii="Noto Serif" w:hAnsi="Noto Serif" w:eastAsia="Noto Serif" w:cs="Noto Serif"/>
          <w:i/>
          <w:sz w:val="18"/>
        </w:rPr>
        <w:t>Source: printed page 53.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Vamana; Indian calendar date: 6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5:08 / 6:20.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Gaura-Gaura tu patkha dkha 66.</w:t>
      </w:r>
    </w:p>
    <w:p>
      <w:pPr>
        <w:keepLines w:val="0"/>
      </w:pPr>
      <w:r>
        <w:rPr>
          <w:rFonts w:ascii="Noto Serif" w:hAnsi="Noto Serif" w:eastAsia="Noto Serif" w:cs="Noto Serif"/>
          <w:b/>
          <w:sz w:val="18"/>
        </w:rPr>
        <w:t>Nakshatra:</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7:53–10:23; 12:56–2:38; 3:28–5:10; night: 9:02; 3:02.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Purnimy night vigil.</w:t>
      </w:r>
    </w:p>
    <w:p>
      <w:pPr>
        <w:pStyle w:val="Heading2"/>
      </w:pPr>
      <w:r>
        <w:rPr>
          <w:rFonts w:ascii="Noto Serif" w:hAnsi="Noto Serif" w:eastAsia="Noto Serif" w:cs="Noto Serif"/>
          <w:sz w:val="23"/>
        </w:rPr>
        <w:t>29 July 2026, Wednesday</w:t>
      </w:r>
    </w:p>
    <w:p>
      <w:pPr>
        <w:keepLines w:val="0"/>
      </w:pPr>
      <w:r>
        <w:rPr>
          <w:rFonts w:ascii="Noto Serif" w:hAnsi="Noto Serif" w:eastAsia="Noto Serif" w:cs="Noto Serif"/>
          <w:i/>
          <w:sz w:val="18"/>
        </w:rPr>
        <w:t>Source: printed page 53.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30 of the month Vamana; 12 Sravana; Indian calendar date: 7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5:09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(Padmi), until 7:40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4:18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7180 after permitted, privera toward the north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7:00; 9:32–11:14; 3:28–5:10; night: 9:01–10:31.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1:46–3:28; night: 9:01–10:31.</w:t>
      </w:r>
    </w:p>
    <w:p>
      <w:pPr>
        <w:pStyle w:val="Heading2"/>
      </w:pPr>
      <w:r>
        <w:rPr>
          <w:rFonts w:ascii="Noto Serif" w:hAnsi="Noto Serif" w:eastAsia="Noto Serif" w:cs="Noto Serif"/>
          <w:sz w:val="23"/>
        </w:rPr>
        <w:t>30 July 2026, Thursday</w:t>
      </w:r>
    </w:p>
    <w:p>
      <w:pPr>
        <w:keepLines w:val="0"/>
      </w:pPr>
      <w:r>
        <w:rPr>
          <w:rFonts w:ascii="Noto Serif" w:hAnsi="Noto Serif" w:eastAsia="Noto Serif" w:cs="Noto Serif"/>
          <w:i/>
          <w:sz w:val="18"/>
        </w:rPr>
        <w:t>Source: printed page 53.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Sridhara; 13 Sravana; Indian calendar date: 8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5:09 / 6:18.</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(Brahma), until 8:50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evening 6:18after. permitted, puvervauttare and toward the south prohibited, night 8:50 after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12:47–3:06.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7:00; 10:23–12:55.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ridatatasavami rimatataktivigyaana ashrama Maharaj disappearance.</w:t>
      </w:r>
    </w:p>
    <w:p>
      <w:pPr>
        <w:pStyle w:val="Heading2"/>
      </w:pPr>
      <w:r>
        <w:rPr>
          <w:rFonts w:ascii="Noto Serif" w:hAnsi="Noto Serif" w:eastAsia="Noto Serif" w:cs="Noto Serif"/>
          <w:sz w:val="23"/>
        </w:rPr>
        <w:t>31 July 2026, Friday</w:t>
      </w:r>
    </w:p>
    <w:p>
      <w:pPr>
        <w:keepLines w:val="0"/>
      </w:pPr>
      <w:r>
        <w:rPr>
          <w:rFonts w:ascii="Noto Serif" w:hAnsi="Noto Serif" w:eastAsia="Noto Serif" w:cs="Noto Serif"/>
          <w:i/>
          <w:sz w:val="18"/>
        </w:rPr>
        <w:t>Source: printed page 53.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Sridhara; 14 Sravana; Indian calendar date: 9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5:10 / 6:18.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 until 9:33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7:33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10:22 after permitted, toward the west 6:18 night ) 9129–9:0 and 3:3–3:48.</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10:31–11:16; 3:48–5:11.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bkhridanatisvami sharimantaktikhadaya[Bengali OCR: ়] vana £ita ya Maharaj disappearance.</w:t>
      </w:r>
    </w:p>
    <w:p>
      <w:pPr>
        <w:pStyle w:val="Heading2"/>
      </w:pPr>
      <w:r>
        <w:rPr>
          <w:rFonts w:ascii="Noto Serif" w:hAnsi="Noto Serif" w:eastAsia="Noto Serif" w:cs="Noto Serif"/>
          <w:sz w:val="23"/>
        </w:rPr>
        <w:t>1 August 2026, Saturday</w:t>
      </w:r>
    </w:p>
    <w:p>
      <w:pPr>
        <w:keepLines w:val="0"/>
      </w:pPr>
      <w:r>
        <w:rPr>
          <w:rFonts w:ascii="Noto Serif" w:hAnsi="Noto Serif" w:eastAsia="Noto Serif" w:cs="Noto Serif"/>
          <w:i/>
          <w:sz w:val="18"/>
        </w:rPr>
        <w:t>Source: printed page 54.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Sridhara; Indian calendar date: 10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5:10 / 6:17.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9:44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 until 8:30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6:49 after permitted, toward the east prohibited, evening 6:8.after journeys prohibited, night.7:39 after permitted, purva ashsikone ishane prohibited, night 830 after toward the south prohibited, night 9:44 after puervadakshine prohibited, night 12:3 after journeys prohibited, night 2:27 after permitted, toward the east and toward the south prohibited, night 3:49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9:32–12:58; night: 9:20–10:34; 12:03–1:32; 2:17–3:46.</w:t>
      </w:r>
    </w:p>
    <w:p>
      <w:pPr>
        <w:pStyle w:val="Heading2"/>
      </w:pPr>
      <w:r>
        <w:rPr>
          <w:rFonts w:ascii="Noto Serif" w:hAnsi="Noto Serif" w:eastAsia="Noto Serif" w:cs="Noto Serif"/>
          <w:sz w:val="23"/>
        </w:rPr>
        <w:t>2 August 2026, Sunday</w:t>
      </w:r>
    </w:p>
    <w:p>
      <w:pPr>
        <w:keepLines w:val="0"/>
      </w:pPr>
      <w:r>
        <w:rPr>
          <w:rFonts w:ascii="Noto Serif" w:hAnsi="Noto Serif" w:eastAsia="Noto Serif" w:cs="Noto Serif"/>
          <w:i/>
          <w:sz w:val="18"/>
        </w:rPr>
        <w:t>Source: printed page 54.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Sridhara; 16 Sravana; Indian calendar date: 11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5:11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9:14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(Amara-prabhu), until 8:54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8:54 after auspicious, toward the west na south-west and na south-east prohibited, night 9:24 after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6:10–9:32; night: 7:28–8:59.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6:10; 12:54–1:44; night: 6:42–7:28; 11:01–3:03.</w:t>
      </w:r>
    </w:p>
    <w:p>
      <w:pPr>
        <w:pStyle w:val="Heading2"/>
      </w:pPr>
      <w:r>
        <w:rPr>
          <w:rFonts w:ascii="Noto Serif" w:hAnsi="Noto Serif" w:eastAsia="Noto Serif" w:cs="Noto Serif"/>
          <w:sz w:val="23"/>
        </w:rPr>
        <w:t>3 August 2026, Monday</w:t>
      </w:r>
    </w:p>
    <w:p>
      <w:pPr>
        <w:keepLines w:val="0"/>
      </w:pPr>
      <w:r>
        <w:rPr>
          <w:rFonts w:ascii="Noto Serif" w:hAnsi="Noto Serif" w:eastAsia="Noto Serif" w:cs="Noto Serif"/>
          <w:i/>
          <w:sz w:val="18"/>
        </w:rPr>
        <w:t>Source: printed page 54.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Sridhara; 17 Sravana; Indian calendar date: 12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5:11 / 6:16.</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 until 8:35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 until 8:51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prohibited, in the afternoon 4:59 after toward the south prohibited, night 8:35 after toward the east prohibited, . va8:51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7:01; 10:22–12:50; night: 6:41–8:58; 11:15–2:17.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3:35–≈5:42.</w:t>
      </w:r>
    </w:p>
    <w:p>
      <w:pPr>
        <w:pStyle w:val="Heading2"/>
      </w:pPr>
      <w:r>
        <w:rPr>
          <w:rFonts w:ascii="Noto Serif" w:hAnsi="Noto Serif" w:eastAsia="Noto Serif" w:cs="Noto Serif"/>
          <w:sz w:val="23"/>
        </w:rPr>
        <w:t>4 August 2026, Tuesday</w:t>
      </w:r>
    </w:p>
    <w:p>
      <w:pPr>
        <w:keepLines w:val="0"/>
      </w:pPr>
      <w:r>
        <w:rPr>
          <w:rFonts w:ascii="Noto Serif" w:hAnsi="Noto Serif" w:eastAsia="Noto Serif" w:cs="Noto Serif"/>
          <w:i/>
          <w:sz w:val="18"/>
        </w:rPr>
        <w:t>Source: printed page 54.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Sridhara; 18 Sravana; Indian calendar date: 13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5:12 / 6:15.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Shashthi (Prabhu), until 7:20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8:20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prohibited, daytime 3:44 after toward the west and toward the south prohibited, night 7:20 after toward the north prohibited, night 8:20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7:51–10:22; 12:53–2:34; 3:24–5:04; night: 6:40; 8:58–11:15; 1:32.</w:t>
      </w:r>
    </w:p>
    <w:p>
      <w:pPr>
        <w:pStyle w:val="Heading2"/>
      </w:pPr>
      <w:r>
        <w:rPr>
          <w:rFonts w:ascii="Noto Serif" w:hAnsi="Noto Serif" w:eastAsia="Noto Serif" w:cs="Noto Serif"/>
          <w:sz w:val="23"/>
        </w:rPr>
        <w:t>5 August 2026, Wednesday</w:t>
      </w:r>
    </w:p>
    <w:p>
      <w:pPr>
        <w:keepLines w:val="0"/>
      </w:pPr>
      <w:r>
        <w:rPr>
          <w:rFonts w:ascii="Noto Serif" w:hAnsi="Noto Serif" w:eastAsia="Noto Serif" w:cs="Noto Serif"/>
          <w:i/>
          <w:sz w:val="18"/>
        </w:rPr>
        <w:t>Source: printed page 54.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Sridhara; 19 Sravana; Indian calendar date: 14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5:12 / 6:15.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 until 5:42 (in the afternoon).</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w:t>
      </w:r>
    </w:p>
    <w:p>
      <w:pPr>
        <w:keepLines w:val="0"/>
      </w:pPr>
      <w:r>
        <w:rPr>
          <w:rFonts w:ascii="Noto Serif" w:hAnsi="Noto Serif" w:eastAsia="Noto Serif" w:cs="Noto Serif"/>
          <w:b/>
          <w:sz w:val="18"/>
        </w:rPr>
        <w:t>Travel:</w:t>
      </w:r>
      <w:r>
        <w:rPr>
          <w:rFonts w:ascii="Noto Serif" w:hAnsi="Noto Serif" w:eastAsia="Noto Serif" w:cs="Noto Serif"/>
          <w:sz w:val="18"/>
        </w:rPr>
        <w:t xml:space="preserve"> morning 5:19 auspicious, toward the north and toward the south prohibited, daytime 2:6 after na north-west and na south-west prohibited, in the afternoon 5:42 after auspicious, toward the north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7:00; 9:32–11:14; 3:28–5:10; night: 6:46–9:01; 1:32–5:13.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1:46–3:18; night: 9:01–10:31.</w:t>
      </w:r>
    </w:p>
    <w:p>
      <w:pPr>
        <w:pStyle w:val="Heading2"/>
      </w:pPr>
      <w:r>
        <w:rPr>
          <w:rFonts w:ascii="Noto Serif" w:hAnsi="Noto Serif" w:eastAsia="Noto Serif" w:cs="Noto Serif"/>
          <w:sz w:val="23"/>
        </w:rPr>
        <w:t>6 August 2026, Thursday</w:t>
      </w:r>
    </w:p>
    <w:p>
      <w:pPr>
        <w:keepLines w:val="0"/>
      </w:pPr>
      <w:r>
        <w:rPr>
          <w:rFonts w:ascii="Noto Serif" w:hAnsi="Noto Serif" w:eastAsia="Noto Serif" w:cs="Noto Serif"/>
          <w:i/>
          <w:sz w:val="18"/>
        </w:rPr>
        <w:t>Source: printed page 55.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Sridhara; 20 Sravana; Indian calendar date: 15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5:13 / 6:14.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 until 3:45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12:43–2:03.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10:22–12:52.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lokanatkha Gosvami disappearance.</w:t>
      </w:r>
    </w:p>
    <w:p>
      <w:pPr>
        <w:pStyle w:val="Heading2"/>
      </w:pPr>
      <w:r>
        <w:rPr>
          <w:rFonts w:ascii="Noto Serif" w:hAnsi="Noto Serif" w:eastAsia="Noto Serif" w:cs="Noto Serif"/>
          <w:sz w:val="23"/>
        </w:rPr>
        <w:t>7 August 2026, Friday</w:t>
      </w:r>
    </w:p>
    <w:p>
      <w:pPr>
        <w:keepLines w:val="0"/>
      </w:pPr>
      <w:r>
        <w:rPr>
          <w:rFonts w:ascii="Noto Serif" w:hAnsi="Noto Serif" w:eastAsia="Noto Serif" w:cs="Noto Serif"/>
          <w:i/>
          <w:sz w:val="18"/>
        </w:rPr>
        <w:t>Source: printed page 55.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Sridhara; 21 Sravana; Indian calendar date: 16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5:13 / 6:14.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 until 1:34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 until 4:52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in the afternoon 4:52 after permitted, toward the west prohibited, night 12:23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7:01; 7:51–10:21; 12:52–2:32; 4:01; 6:14; night: 8:53; 3:03–3:49.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10:28–11:14; 3:41–5:13.</w:t>
      </w:r>
    </w:p>
    <w:p>
      <w:pPr>
        <w:pStyle w:val="Heading2"/>
      </w:pPr>
      <w:r>
        <w:rPr>
          <w:rFonts w:ascii="Noto Serif" w:hAnsi="Noto Serif" w:eastAsia="Noto Serif" w:cs="Noto Serif"/>
          <w:sz w:val="23"/>
        </w:rPr>
        <w:t>8 August 2026, Saturday</w:t>
      </w:r>
    </w:p>
    <w:p>
      <w:pPr>
        <w:keepLines w:val="0"/>
      </w:pPr>
      <w:r>
        <w:rPr>
          <w:rFonts w:ascii="Noto Serif" w:hAnsi="Noto Serif" w:eastAsia="Noto Serif" w:cs="Noto Serif"/>
          <w:i/>
          <w:sz w:val="18"/>
        </w:rPr>
        <w:t>Source: printed page 55.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Sridhara; 22 Sravana; Indian calendar date: 17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5:13 / 6:13.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6:51 after auspicious, pukervao toward the west prohibited, daytime 7:35 after toward the north prohibited, daytime 11:12 after toward the east and toward the west prohibited, daytime 3:17 after toward the east prohibited, night 3:51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9:31–12:52; night: 8:10–10:28; 11:59–1:32; 2:17–3:48.</w:t>
      </w:r>
    </w:p>
    <w:p>
      <w:pPr>
        <w:pStyle w:val="Heading2"/>
      </w:pPr>
      <w:r>
        <w:rPr>
          <w:rFonts w:ascii="Noto Serif" w:hAnsi="Noto Serif" w:eastAsia="Noto Serif" w:cs="Noto Serif"/>
          <w:sz w:val="23"/>
        </w:rPr>
        <w:t>9 August 2026, Sunday</w:t>
      </w:r>
    </w:p>
    <w:p>
      <w:pPr>
        <w:keepLines w:val="0"/>
      </w:pPr>
      <w:r>
        <w:rPr>
          <w:rFonts w:ascii="Noto Serif" w:hAnsi="Noto Serif" w:eastAsia="Noto Serif" w:cs="Noto Serif"/>
          <w:i/>
          <w:sz w:val="18"/>
        </w:rPr>
        <w:t>Source: printed page 55.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Sridhara; 23 Sravana; Indian calendar date: 18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5:14 / 6:12.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Ekadashi (Bhudhara), until 8:45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1:37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6:12–9:31; night: 7:22–8:54.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6:12; 12:51–1:41; night: 6:36–7:22; 11:59–3:04.</w:t>
      </w:r>
    </w:p>
    <w:p>
      <w:pPr>
        <w:pStyle w:val="Heading2"/>
      </w:pPr>
      <w:r>
        <w:rPr>
          <w:rFonts w:ascii="Noto Serif" w:hAnsi="Noto Serif" w:eastAsia="Noto Serif" w:cs="Noto Serif"/>
          <w:sz w:val="23"/>
        </w:rPr>
        <w:t>10 August 2026, Monday</w:t>
      </w:r>
    </w:p>
    <w:p>
      <w:pPr>
        <w:keepLines w:val="0"/>
      </w:pPr>
      <w:r>
        <w:rPr>
          <w:rFonts w:ascii="Noto Serif" w:hAnsi="Noto Serif" w:eastAsia="Noto Serif" w:cs="Noto Serif"/>
          <w:i/>
          <w:sz w:val="18"/>
        </w:rPr>
        <w:t>Source: printed page 55.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Sridhara; 24 Sravana; Indian calendar date: 19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5:14 / 6:12.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(Gadi), until 3:53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(Bhuta-bhavya-bhavat-prabhu), until 1:58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7:02; 10:11–12:50; night: 6:35–8:54; 11:12–2:17.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3:20–4:59; 6:17.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11 August 2026, Tuesday</w:t>
      </w:r>
    </w:p>
    <w:p>
      <w:pPr>
        <w:keepLines w:val="0"/>
      </w:pPr>
      <w:r>
        <w:rPr>
          <w:rFonts w:ascii="Noto Serif" w:hAnsi="Noto Serif" w:eastAsia="Noto Serif" w:cs="Noto Serif"/>
          <w:i/>
          <w:sz w:val="18"/>
        </w:rPr>
        <w:t>Source: printed page 56.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Sridhara; 25 Sravana; Indian calendar date: 20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5:15 / 6:11.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 until 1:38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 until 10:14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10:24 after auspicious, toward the north and toward the west prohibited, night 10:2 after toward the south prohibited, night 1:38 after toward the north and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7:59–10:11; 12:50–2:29; 3:19–4:58; night: 6:34; 8:53–11:12; 1:31–3:04.</w:t>
      </w:r>
    </w:p>
    <w:p>
      <w:pPr>
        <w:pStyle w:val="Heading2"/>
      </w:pPr>
      <w:r>
        <w:rPr>
          <w:rFonts w:ascii="Noto Serif" w:hAnsi="Noto Serif" w:eastAsia="Noto Serif" w:cs="Noto Serif"/>
          <w:sz w:val="23"/>
        </w:rPr>
        <w:t>12 August 2026, Wednesday</w:t>
      </w:r>
    </w:p>
    <w:p>
      <w:pPr>
        <w:keepLines w:val="0"/>
      </w:pPr>
      <w:r>
        <w:rPr>
          <w:rFonts w:ascii="Noto Serif" w:hAnsi="Noto Serif" w:eastAsia="Noto Serif" w:cs="Noto Serif"/>
          <w:i/>
          <w:sz w:val="18"/>
        </w:rPr>
        <w:t>Source: printed page 56.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Sridhara; 26 Sravana; Indian calendar date: 21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5:15 / 6:10.</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 until 11:37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 until 9:01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7:02; 9:31–11:10; 3:18–4:57; night: 6:33–8:53; 1:31–5:15.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1:39–3:18; night: 8:53–10:25.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vridandisvamiSrimantaktirakshaka Sridhara makharadzhera disappearance. Amavasi: vow fast and night vigil.</w:t>
      </w:r>
    </w:p>
    <w:p>
      <w:pPr>
        <w:pStyle w:val="Heading2"/>
      </w:pPr>
      <w:r>
        <w:rPr>
          <w:rFonts w:ascii="Noto Serif" w:hAnsi="Noto Serif" w:eastAsia="Noto Serif" w:cs="Noto Serif"/>
          <w:sz w:val="23"/>
        </w:rPr>
        <w:t>13 August 2026, Thursday</w:t>
      </w:r>
    </w:p>
    <w:p>
      <w:pPr>
        <w:keepLines w:val="0"/>
      </w:pPr>
      <w:r>
        <w:rPr>
          <w:rFonts w:ascii="Noto Serif" w:hAnsi="Noto Serif" w:eastAsia="Noto Serif" w:cs="Noto Serif"/>
          <w:i/>
          <w:sz w:val="18"/>
        </w:rPr>
        <w:t>Source: printed page 56.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Sridhara; 27 Sravana; Indian calendar date: 22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5:15 / 6:10.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9:53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 until 7:52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12:44–3:04.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7:02; 10:20–12:49.</w:t>
      </w:r>
    </w:p>
    <w:p>
      <w:pPr>
        <w:pStyle w:val="Heading2"/>
      </w:pPr>
      <w:r>
        <w:rPr>
          <w:rFonts w:ascii="Noto Serif" w:hAnsi="Noto Serif" w:eastAsia="Noto Serif" w:cs="Noto Serif"/>
          <w:sz w:val="23"/>
        </w:rPr>
        <w:t>14 August 2026, Friday</w:t>
      </w:r>
    </w:p>
    <w:p>
      <w:pPr>
        <w:keepLines w:val="0"/>
      </w:pPr>
      <w:r>
        <w:rPr>
          <w:rFonts w:ascii="Noto Serif" w:hAnsi="Noto Serif" w:eastAsia="Noto Serif" w:cs="Noto Serif"/>
          <w:i/>
          <w:sz w:val="18"/>
        </w:rPr>
        <w:t>Source: printed page 56.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Sridhara; 28 Sravana; Indian calendar date: 23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≈5:15 / 6:09.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8:31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7:02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72 after auspicious, toward the west prohibited, in the afternoon 4:55 after toward the north prohibited, night 831 after [Bengali OCR: ৷]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7:02; 7:52–10:20; 12:48–2:27; 4:06–6:09; night: 7:12–8:51; 3:04–3:51.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10:24–11:11; 3:51–5:16.</w:t>
      </w:r>
    </w:p>
    <w:p>
      <w:pPr>
        <w:pStyle w:val="Heading2"/>
      </w:pPr>
      <w:r>
        <w:rPr>
          <w:rFonts w:ascii="Noto Serif" w:hAnsi="Noto Serif" w:eastAsia="Noto Serif" w:cs="Noto Serif"/>
          <w:sz w:val="23"/>
        </w:rPr>
        <w:t>15 August 2026, Saturday</w:t>
      </w:r>
    </w:p>
    <w:p>
      <w:pPr>
        <w:keepLines w:val="0"/>
      </w:pPr>
      <w:r>
        <w:rPr>
          <w:rFonts w:ascii="Noto Serif" w:hAnsi="Noto Serif" w:eastAsia="Noto Serif" w:cs="Noto Serif"/>
          <w:i/>
          <w:sz w:val="18"/>
        </w:rPr>
        <w:t>Source: printed page 56.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Sridhara; 29 Sravana; Indian calendar date: 24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≈5:15 / 6:08.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 until 7:34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(BkhutaBhavana), until 6:35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9:31–12:48; night: 8:14–10:30; 3:11; 1:31; 2:17–3:51.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day nezavisimosti Indii (80-y). disappearance Tridandi Svami Srimad Bkhaktiketany Turyashrami Maharaj; chtenie imeni po OCR not polnostyu uverennoe.</w:t>
      </w:r>
    </w:p>
    <w:p>
      <w:pPr>
        <w:pStyle w:val="Heading2"/>
      </w:pPr>
      <w:r>
        <w:rPr>
          <w:rFonts w:ascii="Noto Serif" w:hAnsi="Noto Serif" w:eastAsia="Noto Serif" w:cs="Noto Serif"/>
          <w:sz w:val="23"/>
        </w:rPr>
        <w:t>16 August 2026, Sunday</w:t>
      </w:r>
    </w:p>
    <w:p>
      <w:pPr>
        <w:keepLines w:val="0"/>
      </w:pPr>
      <w:r>
        <w:rPr>
          <w:rFonts w:ascii="Noto Serif" w:hAnsi="Noto Serif" w:eastAsia="Noto Serif" w:cs="Noto Serif"/>
          <w:i/>
          <w:sz w:val="18"/>
        </w:rPr>
        <w:t>Source: printed page 57.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Sridhara; 30 Sravana; Indian calendar date: 25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≈5:15 / 6:07.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6:07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uttara, toward the west prohibited, daytime 3:30 after nayrvate na south-east prohibited, night 7:6 after.</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6:11; 12:51–1:41; night: 6:38–7:24.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dzhila rasuna Tkhakura bkhirodara li vashidara vavadzhi Maharaj disappearance.</w:t>
      </w:r>
    </w:p>
    <w:p>
      <w:pPr>
        <w:pStyle w:val="Heading2"/>
      </w:pPr>
      <w:r>
        <w:rPr>
          <w:rFonts w:ascii="Noto Serif" w:hAnsi="Noto Serif" w:eastAsia="Noto Serif" w:cs="Noto Serif"/>
          <w:sz w:val="23"/>
        </w:rPr>
        <w:t>17 August 2026, Monday</w:t>
      </w:r>
    </w:p>
    <w:p>
      <w:pPr>
        <w:keepLines w:val="0"/>
      </w:pPr>
      <w:r>
        <w:rPr>
          <w:rFonts w:ascii="Noto Serif" w:hAnsi="Noto Serif" w:eastAsia="Noto Serif" w:cs="Noto Serif"/>
          <w:i/>
          <w:sz w:val="18"/>
        </w:rPr>
        <w:t>Source: printed page 57.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Sridhara; 31 Sravana; Indian calendar date: 26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5:17 / 6:07.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 until 7:08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and toward the north prohibited, daytime 6:53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10:19–11:47; night: 6:29–8:49; 11:10–2:17.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3:14–4:53.</w:t>
      </w:r>
    </w:p>
    <w:p>
      <w:pPr>
        <w:pStyle w:val="Heading2"/>
      </w:pPr>
      <w:r>
        <w:rPr>
          <w:rFonts w:ascii="Noto Serif" w:hAnsi="Noto Serif" w:eastAsia="Noto Serif" w:cs="Noto Serif"/>
          <w:sz w:val="23"/>
        </w:rPr>
        <w:t>18 August 2026, Tuesday</w:t>
      </w:r>
    </w:p>
    <w:p>
      <w:pPr>
        <w:keepLines w:val="0"/>
      </w:pPr>
      <w:r>
        <w:rPr>
          <w:rFonts w:ascii="Noto Serif" w:hAnsi="Noto Serif" w:eastAsia="Noto Serif" w:cs="Noto Serif"/>
          <w:i/>
          <w:sz w:val="18"/>
        </w:rPr>
        <w:t>Source: printed page 57.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Sridhara; 32 Sravana; Indian calendar date: 27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5:17 / [unreadable: [Bengali OCR: ৬৬]].</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 until 7:41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 until 8:01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prohibited, daytime 3:5 after toward the west and toward the south prohibited, night 7:41 after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7:52–10:19; 12:46–2:25; 3:14–4:52; night: 6:28; 8:49–11:09; 1:30–3:00.</w:t>
      </w:r>
    </w:p>
    <w:p>
      <w:pPr>
        <w:pStyle w:val="Heading2"/>
      </w:pPr>
      <w:r>
        <w:rPr>
          <w:rFonts w:ascii="Noto Serif" w:hAnsi="Noto Serif" w:eastAsia="Noto Serif" w:cs="Noto Serif"/>
          <w:sz w:val="23"/>
        </w:rPr>
        <w:t>19 August 2026, Wednesday</w:t>
      </w:r>
    </w:p>
    <w:p>
      <w:pPr>
        <w:keepLines w:val="0"/>
      </w:pPr>
      <w:r>
        <w:rPr>
          <w:rFonts w:ascii="Noto Serif" w:hAnsi="Noto Serif" w:eastAsia="Noto Serif" w:cs="Noto Serif"/>
          <w:i/>
          <w:sz w:val="18"/>
        </w:rPr>
        <w:t>Source: printed page 57.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Sridhara; 1 Bhadra; Indian calendar date: 28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5:17 / 6:05.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 until 8:44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uttara and toward the south prohibited, daytime 8:29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9:30–11:08; 4:51; night: 6:27–8:48; 1:30–5:18.</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1:35–3:13; night: 8:48–10:22.</w:t>
      </w:r>
    </w:p>
    <w:p>
      <w:pPr>
        <w:pStyle w:val="Heading2"/>
      </w:pPr>
      <w:r>
        <w:rPr>
          <w:rFonts w:ascii="Noto Serif" w:hAnsi="Noto Serif" w:eastAsia="Noto Serif" w:cs="Noto Serif"/>
          <w:sz w:val="23"/>
        </w:rPr>
        <w:t>20 August 2026, Thursday</w:t>
      </w:r>
    </w:p>
    <w:p>
      <w:pPr>
        <w:keepLines w:val="0"/>
      </w:pPr>
      <w:r>
        <w:rPr>
          <w:rFonts w:ascii="Noto Serif" w:hAnsi="Noto Serif" w:eastAsia="Noto Serif" w:cs="Noto Serif"/>
          <w:i/>
          <w:sz w:val="18"/>
        </w:rPr>
        <w:t>Source: printed page 57.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Sridhara; 2 Bhadra; Indian calendar date: 29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5:18 / 6:04.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 until 10:11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until 11:23 (daytime).</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9:31; 11:23; evening: 6:35; night: 10:11; 12:43–3:04.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7:03; 10:19–12:44.</w:t>
      </w:r>
    </w:p>
    <w:p>
      <w:pPr>
        <w:pStyle w:val="Heading2"/>
      </w:pPr>
      <w:r>
        <w:rPr>
          <w:rFonts w:ascii="Noto Serif" w:hAnsi="Noto Serif" w:eastAsia="Noto Serif" w:cs="Noto Serif"/>
          <w:sz w:val="23"/>
        </w:rPr>
        <w:t>21 August 2026, Friday</w:t>
      </w:r>
    </w:p>
    <w:p>
      <w:pPr>
        <w:keepLines w:val="0"/>
      </w:pPr>
      <w:r>
        <w:rPr>
          <w:rFonts w:ascii="Noto Serif" w:hAnsi="Noto Serif" w:eastAsia="Noto Serif" w:cs="Noto Serif"/>
          <w:i/>
          <w:sz w:val="18"/>
        </w:rPr>
        <w:t>Source: printed page 58.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Sridhara; 3 Bhadra; Indian calendar date: 30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[unreadable: €] / 6:04.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 until 10:47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[unreadable: [Bengali OCR: ১]1[Bengali OCR: ৪০৩]]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1:40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7:00; 7:52–10:19; 12:45–2:23; 4:00–6:04; night: 7:12–8:47; 3:04–3:51.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10:21–11:08; 3:51–5:18.</w:t>
      </w:r>
    </w:p>
    <w:p>
      <w:pPr>
        <w:pStyle w:val="Heading2"/>
      </w:pPr>
      <w:r>
        <w:rPr>
          <w:rFonts w:ascii="Noto Serif" w:hAnsi="Noto Serif" w:eastAsia="Noto Serif" w:cs="Noto Serif"/>
          <w:sz w:val="23"/>
        </w:rPr>
        <w:t>22 August 2026, Saturday</w:t>
      </w:r>
    </w:p>
    <w:p>
      <w:pPr>
        <w:keepLines w:val="0"/>
      </w:pPr>
      <w:r>
        <w:rPr>
          <w:rFonts w:ascii="Noto Serif" w:hAnsi="Noto Serif" w:eastAsia="Noto Serif" w:cs="Noto Serif"/>
          <w:i/>
          <w:sz w:val="18"/>
        </w:rPr>
        <w:t>Source: printed page 58.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Sridhara; 4 Bhadra; Indian calendar date: 31 Sravana.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5:18 / 6:03.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 until 1:59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1:59 after auspicious, purerava prohibited, night 3:54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9:30–12:45; night: 7:59–10:21; 11:55–1:30; 1:30; 2:17–3:52.</w:t>
      </w:r>
    </w:p>
    <w:p>
      <w:pPr>
        <w:pStyle w:val="Heading2"/>
      </w:pPr>
      <w:r>
        <w:rPr>
          <w:rFonts w:ascii="Noto Serif" w:hAnsi="Noto Serif" w:eastAsia="Noto Serif" w:cs="Noto Serif"/>
          <w:sz w:val="23"/>
        </w:rPr>
        <w:t>23 August 2026, Sunday</w:t>
      </w:r>
    </w:p>
    <w:p>
      <w:pPr>
        <w:keepLines w:val="0"/>
      </w:pPr>
      <w:r>
        <w:rPr>
          <w:rFonts w:ascii="Noto Serif" w:hAnsi="Noto Serif" w:eastAsia="Noto Serif" w:cs="Noto Serif"/>
          <w:i/>
          <w:sz w:val="18"/>
        </w:rPr>
        <w:t>Source: printed page 58.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48 of the month Sridhara; 5 Bhadra; Indian calendar date: 1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5:19 / 6:02.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4:01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6:48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10:5 after journeys prohibited: daytime 1:13 after journeys auspicious, toward the west na south-east and ishane prohibited, night 6:48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6:13–9:30; night: 7:16–8:50.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6:13; 12:47–1:37; night: 6:30–7:16; 11:57–3:04.</w:t>
      </w:r>
    </w:p>
    <w:p>
      <w:pPr>
        <w:pStyle w:val="Heading2"/>
      </w:pPr>
      <w:r>
        <w:rPr>
          <w:rFonts w:ascii="Noto Serif" w:hAnsi="Noto Serif" w:eastAsia="Noto Serif" w:cs="Noto Serif"/>
          <w:sz w:val="23"/>
        </w:rPr>
        <w:t>24 August 2026, Monday</w:t>
      </w:r>
    </w:p>
    <w:p>
      <w:pPr>
        <w:keepLines w:val="0"/>
      </w:pPr>
      <w:r>
        <w:rPr>
          <w:rFonts w:ascii="Noto Serif" w:hAnsi="Noto Serif" w:eastAsia="Noto Serif" w:cs="Noto Serif"/>
          <w:i/>
          <w:sz w:val="18"/>
        </w:rPr>
        <w:t>Source: printed page 58.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Sridhara; 6 Bhadra; Indian calendar date: 2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5:19 / 6:01.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(Prabhava), until 9:19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10:19–11:47; night: 6:29–8:49; 11:10–2:17.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vandzhuli makhaddkhadashira vow fast. Sritriradkha–30 nachalo. dakshina kalakatastkhita Srigauda[Bengali OCR: ়]iya[Bengali OCR: ়] matkhera and Srichaytanya risarcha inshtitiutera masadkhika vyagi ezhegodnyy Srikharismaranotsava aranta.</w:t>
      </w:r>
    </w:p>
    <w:p>
      <w:pPr>
        <w:pStyle w:val="Heading2"/>
      </w:pPr>
      <w:r>
        <w:rPr>
          <w:rFonts w:ascii="Noto Serif" w:hAnsi="Noto Serif" w:eastAsia="Noto Serif" w:cs="Noto Serif"/>
          <w:sz w:val="23"/>
        </w:rPr>
        <w:t>25 August 2026, Tuesday</w:t>
      </w:r>
    </w:p>
    <w:p>
      <w:pPr>
        <w:keepLines w:val="0"/>
      </w:pPr>
      <w:r>
        <w:rPr>
          <w:rFonts w:ascii="Noto Serif" w:hAnsi="Noto Serif" w:eastAsia="Noto Serif" w:cs="Noto Serif"/>
          <w:i/>
          <w:sz w:val="18"/>
        </w:rPr>
        <w:t>Source: printed page 59.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Sridhara; 7 Bhadra; Indian calendar date: 3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5:19 / 6:00.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11:38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ratra 11:38 after permitted, toward the north prohibited, night 3:54 after toward the east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7:52–10:19; 12:26–2:25; 3:14–4:52; night: 6:28; 8:49–11:09; 1:30–3:04; 5:53.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makhaDvadashira parana. shitrikrishnera pavitraropana festival. Srila rupa Gosvami Prabhura and Srila gauridasa pantitera disappearance. Sri Chaytanya Matkh and ego filialy v Matkhakh virakha makhotsava.</w:t>
      </w:r>
    </w:p>
    <w:p>
      <w:pPr>
        <w:pStyle w:val="Heading2"/>
      </w:pPr>
      <w:r>
        <w:rPr>
          <w:rFonts w:ascii="Noto Serif" w:hAnsi="Noto Serif" w:eastAsia="Noto Serif" w:cs="Noto Serif"/>
          <w:sz w:val="23"/>
        </w:rPr>
        <w:t>26 August 2026, Wednesday</w:t>
      </w:r>
    </w:p>
    <w:p>
      <w:pPr>
        <w:keepLines w:val="0"/>
      </w:pPr>
      <w:r>
        <w:rPr>
          <w:rFonts w:ascii="Noto Serif" w:hAnsi="Noto Serif" w:eastAsia="Noto Serif" w:cs="Noto Serif"/>
          <w:i/>
          <w:sz w:val="18"/>
        </w:rPr>
        <w:t>Source: printed page 59.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Sridhara; 8 Bhadra; Indian calendar date: 4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5:20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7:30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1:34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purerauttare and toward the south prohibited, daytime 7:30 after journeys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7:02; 9:31–11:10; 3:18–4:56; night: 6:33–8:53; 1:31–5:20.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1:39–3:18; night: 8:53–10:25.</w:t>
      </w:r>
    </w:p>
    <w:p>
      <w:pPr>
        <w:pStyle w:val="Heading2"/>
      </w:pPr>
      <w:r>
        <w:rPr>
          <w:rFonts w:ascii="Noto Serif" w:hAnsi="Noto Serif" w:eastAsia="Noto Serif" w:cs="Noto Serif"/>
          <w:sz w:val="23"/>
        </w:rPr>
        <w:t>27 August 2026, Thursday</w:t>
      </w:r>
    </w:p>
    <w:p>
      <w:pPr>
        <w:keepLines w:val="0"/>
      </w:pPr>
      <w:r>
        <w:rPr>
          <w:rFonts w:ascii="Noto Serif" w:hAnsi="Noto Serif" w:eastAsia="Noto Serif" w:cs="Noto Serif"/>
          <w:i/>
          <w:sz w:val="18"/>
        </w:rPr>
        <w:t>Source: printed page 59.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Sridhara; 9 Bhadra; Indian calendar date: 5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5:20 / 5:59.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8:43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3:05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7:53 after permitted,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12:42–3:04.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7:03; 10:19–12:44.</w:t>
      </w:r>
    </w:p>
    <w:p>
      <w:pPr>
        <w:pStyle w:val="Heading2"/>
      </w:pPr>
      <w:r>
        <w:rPr>
          <w:rFonts w:ascii="Noto Serif" w:hAnsi="Noto Serif" w:eastAsia="Noto Serif" w:cs="Noto Serif"/>
          <w:sz w:val="23"/>
        </w:rPr>
        <w:t>28 August 2026, Friday</w:t>
      </w:r>
    </w:p>
    <w:p>
      <w:pPr>
        <w:keepLines w:val="0"/>
      </w:pPr>
      <w:r>
        <w:rPr>
          <w:rFonts w:ascii="Noto Serif" w:hAnsi="Noto Serif" w:eastAsia="Noto Serif" w:cs="Noto Serif"/>
          <w:i/>
          <w:sz w:val="18"/>
        </w:rPr>
        <w:t>Source: printed page 59.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30 of the month Sridhara; 10 Bhadra; Indian calendar date: 6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5:20 / 5:58.</w:t>
      </w:r>
    </w:p>
    <w:p>
      <w:pPr>
        <w:keepLines w:val="0"/>
      </w:pPr>
      <w:r>
        <w:rPr>
          <w:rFonts w:ascii="Noto Serif" w:hAnsi="Noto Serif" w:eastAsia="Noto Serif" w:cs="Noto Serif"/>
          <w:b/>
          <w:sz w:val="18"/>
        </w:rPr>
        <w:t>Tithi:</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7:52–10:19; 12:45–2:23; 4:00–5:58; night: 7:12–8:47; 3:04–3:51.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10:21–11:08; 3:51–5:21.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Sritriradkhagovindera dzhkhulana yatri conclusion. SriSrivaladevavibkha~va gaurnamasira fast. tridantisvami Srimattaktisharana Narayana Maharaj disappearance. Purnimy vow fast and night vigil.</w:t>
      </w:r>
    </w:p>
    <w:p>
      <w:pPr>
        <w:pStyle w:val="Heading2"/>
      </w:pPr>
      <w:r>
        <w:rPr>
          <w:rFonts w:ascii="Noto Serif" w:hAnsi="Noto Serif" w:eastAsia="Noto Serif" w:cs="Noto Serif"/>
          <w:sz w:val="23"/>
        </w:rPr>
        <w:t>29 August 2026, Saturday</w:t>
      </w:r>
    </w:p>
    <w:p>
      <w:pPr>
        <w:keepLines w:val="0"/>
      </w:pPr>
      <w:r>
        <w:rPr>
          <w:rFonts w:ascii="Noto Serif" w:hAnsi="Noto Serif" w:eastAsia="Noto Serif" w:cs="Noto Serif"/>
          <w:i/>
          <w:sz w:val="18"/>
        </w:rPr>
        <w:t>Source: printed page 60.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Hrishikesa; 11 Bhadra; Indian calendar date: 7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5:21 / 5:57.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until 9:42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(Prabhu), until 4:38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6:55 after permitted prirereittare and toward the south prohibited, daytime 9:42 after toward the east and toward the south prohibited, night 10:30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9:29; night: 7:54–10:18; 11:53–1:29; 2:17–3:23; 9:33.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shitaSrivaladevavitBhava gaurnamasira parana.</w:t>
      </w:r>
    </w:p>
    <w:p>
      <w:pPr>
        <w:pStyle w:val="Heading2"/>
      </w:pPr>
      <w:r>
        <w:rPr>
          <w:rFonts w:ascii="Noto Serif" w:hAnsi="Noto Serif" w:eastAsia="Noto Serif" w:cs="Noto Serif"/>
          <w:sz w:val="23"/>
        </w:rPr>
        <w:t>30 August 2026, Sunday</w:t>
      </w:r>
    </w:p>
    <w:p>
      <w:pPr>
        <w:keepLines w:val="0"/>
      </w:pPr>
      <w:r>
        <w:rPr>
          <w:rFonts w:ascii="Noto Serif" w:hAnsi="Noto Serif" w:eastAsia="Noto Serif" w:cs="Noto Serif"/>
          <w:i/>
          <w:sz w:val="18"/>
        </w:rPr>
        <w:t>Source: printed page 60.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Hrishikesa; 12 Bhadra; Indian calendar date: 8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5:21 / 5:56.</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 until 9:25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 until ≈4:40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morning 5:49 after uttareo prohibited, daytime 9:25 after toward the west prohibited, at the end of the night 5:3 after na south-east na north-east and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6:13–9:30; night: 7:16–8:50.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6:13; night: 6:30–7:16; 11:57–3:04.</w:t>
      </w:r>
    </w:p>
    <w:p>
      <w:pPr>
        <w:pStyle w:val="Heading2"/>
      </w:pPr>
      <w:r>
        <w:rPr>
          <w:rFonts w:ascii="Noto Serif" w:hAnsi="Noto Serif" w:eastAsia="Noto Serif" w:cs="Noto Serif"/>
          <w:sz w:val="23"/>
        </w:rPr>
        <w:t>31 August 2026, Monday</w:t>
      </w:r>
    </w:p>
    <w:p>
      <w:pPr>
        <w:keepLines w:val="0"/>
      </w:pPr>
      <w:r>
        <w:rPr>
          <w:rFonts w:ascii="Noto Serif" w:hAnsi="Noto Serif" w:eastAsia="Noto Serif" w:cs="Noto Serif"/>
          <w:i/>
          <w:sz w:val="18"/>
        </w:rPr>
        <w:t>Source: printed page 60.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Hrishikesa; 13 Bhadra; Indian calendar date: 9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5:21 / 5:55.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8:39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4:15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8:30 after auspicious purva atkhikone and na north-east prohibited, daytime 8:31 after prohibited, at the end of the night 4:15 gite auspicious pure toward the south na south-west and na south-east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10:19–11:47; night: 6:29–8:49; 11:10–2:17.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3:14.</w:t>
      </w:r>
    </w:p>
    <w:p>
      <w:pPr>
        <w:pStyle w:val="Heading2"/>
      </w:pPr>
      <w:r>
        <w:rPr>
          <w:rFonts w:ascii="Noto Serif" w:hAnsi="Noto Serif" w:eastAsia="Noto Serif" w:cs="Noto Serif"/>
          <w:sz w:val="23"/>
        </w:rPr>
        <w:t>1 September 2026, Tuesday</w:t>
      </w:r>
    </w:p>
    <w:p>
      <w:pPr>
        <w:keepLines w:val="0"/>
      </w:pPr>
      <w:r>
        <w:rPr>
          <w:rFonts w:ascii="Noto Serif" w:hAnsi="Noto Serif" w:eastAsia="Noto Serif" w:cs="Noto Serif"/>
          <w:i/>
          <w:sz w:val="18"/>
        </w:rPr>
        <w:t>Source: printed page 60.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Hrishikesa; 14 Bhadra; Indian calendar date: 10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5:22 / 5:54.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7:26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3:27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8:30 after auspicious toward the north prohibited, night 2:14 after toward the east dakshineo prohibited, night 3:27 after rara nishidadkha.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7:52–10:18; 12:44–1:22; 3:10–4:48; night: 6:24; 8:46–11:08; 1:29–3:04.</w:t>
      </w:r>
    </w:p>
    <w:p>
      <w:pPr>
        <w:pStyle w:val="Heading2"/>
      </w:pPr>
      <w:r>
        <w:rPr>
          <w:rFonts w:ascii="Noto Serif" w:hAnsi="Noto Serif" w:eastAsia="Noto Serif" w:cs="Noto Serif"/>
          <w:sz w:val="23"/>
        </w:rPr>
        <w:t>2 September 2026, Wednesday</w:t>
      </w:r>
    </w:p>
    <w:p>
      <w:pPr>
        <w:keepLines w:val="0"/>
      </w:pPr>
      <w:r>
        <w:rPr>
          <w:rFonts w:ascii="Noto Serif" w:hAnsi="Noto Serif" w:eastAsia="Noto Serif" w:cs="Noto Serif"/>
          <w:i/>
          <w:sz w:val="18"/>
        </w:rPr>
        <w:t>Source: printed page 60.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Hrishikesa; 15 Bhadra; Indian calendar date: 11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5:22 / 5:53.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Krishna-Bharani gara 36 pi papa Krishna night 2:19.avamutrayakhasparsha (Kapila), until 2:19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7:02; 9:31–11:10; 3:18–4:57; night: 6:33–8:53; 1:31–5:22.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1:39–3:18; night: 8:53–10:25.</w:t>
      </w:r>
    </w:p>
    <w:p>
      <w:pPr>
        <w:pStyle w:val="Heading2"/>
      </w:pPr>
      <w:r>
        <w:rPr>
          <w:rFonts w:ascii="Noto Serif" w:hAnsi="Noto Serif" w:eastAsia="Noto Serif" w:cs="Noto Serif"/>
          <w:sz w:val="23"/>
        </w:rPr>
        <w:t>3 September 2026, Thursday</w:t>
      </w:r>
    </w:p>
    <w:p>
      <w:pPr>
        <w:keepLines w:val="0"/>
      </w:pPr>
      <w:r>
        <w:rPr>
          <w:rFonts w:ascii="Noto Serif" w:hAnsi="Noto Serif" w:eastAsia="Noto Serif" w:cs="Noto Serif"/>
          <w:i/>
          <w:sz w:val="18"/>
        </w:rPr>
        <w:t>Source: printed page 61.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Hrishikesa; 16 Bhadra; Indian calendar date: 12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5:22 / 5:52.</w:t>
      </w:r>
    </w:p>
    <w:p>
      <w:pPr>
        <w:keepLines w:val="0"/>
      </w:pPr>
      <w:r>
        <w:rPr>
          <w:rFonts w:ascii="Noto Serif" w:hAnsi="Noto Serif" w:eastAsia="Noto Serif" w:cs="Noto Serif"/>
          <w:b/>
          <w:sz w:val="18"/>
        </w:rPr>
        <w:t>Tithi:</w:t>
      </w:r>
      <w:r>
        <w:rPr>
          <w:rFonts w:ascii="Noto Serif" w:hAnsi="Noto Serif" w:eastAsia="Noto Serif" w:cs="Noto Serif"/>
          <w:sz w:val="18"/>
        </w:rPr>
        <w:t xml:space="preserve"> Saptami (Damodara), until 1:45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 until 12:57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1:3 titi night 1:45 after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12:42; 10:19–12:44.</w:t>
      </w:r>
    </w:p>
    <w:p>
      <w:pPr>
        <w:pStyle w:val="Heading2"/>
      </w:pPr>
      <w:r>
        <w:rPr>
          <w:rFonts w:ascii="Noto Serif" w:hAnsi="Noto Serif" w:eastAsia="Noto Serif" w:cs="Noto Serif"/>
          <w:sz w:val="23"/>
        </w:rPr>
        <w:t>4 September 2026, Friday</w:t>
      </w:r>
    </w:p>
    <w:p>
      <w:pPr>
        <w:keepLines w:val="0"/>
      </w:pPr>
      <w:r>
        <w:rPr>
          <w:rFonts w:ascii="Noto Serif" w:hAnsi="Noto Serif" w:eastAsia="Noto Serif" w:cs="Noto Serif"/>
          <w:i/>
          <w:sz w:val="18"/>
        </w:rPr>
        <w:t>Source: printed page 61.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Hrishikesa; 17 Bhadra; Indian calendar date: 13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5:23 / 5:51.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12:01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12:1, Rohini Vishnu night 12:1: journeys — night 12:1 after auspicious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7:52–10:19; 12:54–2:23; 4:00–5:51; night: 7:12–8:40; 3:04–3:53.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10:21–11:08; 3:53–5:23.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SriSrikrishdzhavirBhava (DzhanmAshtami) of the vow fast. (Dzhayanti yoga) appearance vremya madkhyaratra.</w:t>
      </w:r>
    </w:p>
    <w:p>
      <w:pPr>
        <w:pStyle w:val="Heading2"/>
      </w:pPr>
      <w:r>
        <w:rPr>
          <w:rFonts w:ascii="Noto Serif" w:hAnsi="Noto Serif" w:eastAsia="Noto Serif" w:cs="Noto Serif"/>
          <w:sz w:val="23"/>
        </w:rPr>
        <w:t>5 September 2026, Saturday</w:t>
      </w:r>
    </w:p>
    <w:p>
      <w:pPr>
        <w:keepLines w:val="0"/>
      </w:pPr>
      <w:r>
        <w:rPr>
          <w:rFonts w:ascii="Noto Serif" w:hAnsi="Noto Serif" w:eastAsia="Noto Serif" w:cs="Noto Serif"/>
          <w:i/>
          <w:sz w:val="18"/>
        </w:rPr>
        <w:t>Source: printed page 61.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Hrishikesa; 18 Bhadra; Indian calendar date: 14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5:23 / 5:50.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 until 8:59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8:56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6:56 after auspicious toward the east prohibited, in the afternoon 4:16 after prohibited, night 7:16 after auspicious purvrave and toward the north prohibited, night 8:56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9:29–12:42; night: 7:54–10:18; 11:53–1:29; 2:17–3:53; 9:32.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SriKrishna dzhanmastamira parana. Srila bkhaktipradzhdzhana yati Gosvami Maharaj 96 -y appearance pudzha pamyatnoy titkhi.</w:t>
      </w:r>
    </w:p>
    <w:p>
      <w:pPr>
        <w:pStyle w:val="Heading2"/>
      </w:pPr>
      <w:r>
        <w:rPr>
          <w:rFonts w:ascii="Noto Serif" w:hAnsi="Noto Serif" w:eastAsia="Noto Serif" w:cs="Noto Serif"/>
          <w:sz w:val="23"/>
        </w:rPr>
        <w:t>6 September 2026, Sunday</w:t>
      </w:r>
    </w:p>
    <w:p>
      <w:pPr>
        <w:keepLines w:val="0"/>
      </w:pPr>
      <w:r>
        <w:rPr>
          <w:rFonts w:ascii="Noto Serif" w:hAnsi="Noto Serif" w:eastAsia="Noto Serif" w:cs="Noto Serif"/>
          <w:i/>
          <w:sz w:val="18"/>
        </w:rPr>
        <w:t>Source: printed page 62.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Hrishikesa; 19 Bhadra; Indian calendar date: 15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5:23 / 5:49.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(Bhuta-bhavya-bhavat-prabhu), until 8:41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evening 6:32 after auspicious toward the west prohibited, night 818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6:13–9:30; night: 7:16–8:50.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6:13; 12:47–1:37; night: 6:30; 11:57.</w:t>
      </w:r>
    </w:p>
    <w:p>
      <w:pPr>
        <w:pStyle w:val="Heading2"/>
      </w:pPr>
      <w:r>
        <w:rPr>
          <w:rFonts w:ascii="Noto Serif" w:hAnsi="Noto Serif" w:eastAsia="Noto Serif" w:cs="Noto Serif"/>
          <w:sz w:val="23"/>
        </w:rPr>
        <w:t>7 September 2026, Monday</w:t>
      </w:r>
    </w:p>
    <w:p>
      <w:pPr>
        <w:keepLines w:val="0"/>
      </w:pPr>
      <w:r>
        <w:rPr>
          <w:rFonts w:ascii="Noto Serif" w:hAnsi="Noto Serif" w:eastAsia="Noto Serif" w:cs="Noto Serif"/>
          <w:i/>
          <w:sz w:val="18"/>
        </w:rPr>
        <w:t>Source: printed page 62.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Hrishikesa; 20 Bhadra; Indian calendar date: 16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5:24 / 5:48.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Ekadashi (Bhudhara).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10:19–11:47; night: 6:29–8:49; 11:10; 4:53.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Annada Ekadashi fast.</w:t>
      </w:r>
    </w:p>
    <w:p>
      <w:pPr>
        <w:pStyle w:val="Heading2"/>
      </w:pPr>
      <w:r>
        <w:rPr>
          <w:rFonts w:ascii="Noto Serif" w:hAnsi="Noto Serif" w:eastAsia="Noto Serif" w:cs="Noto Serif"/>
          <w:sz w:val="23"/>
        </w:rPr>
        <w:t>8 September 2026, Tuesday</w:t>
      </w:r>
    </w:p>
    <w:p>
      <w:pPr>
        <w:keepLines w:val="0"/>
      </w:pPr>
      <w:r>
        <w:rPr>
          <w:rFonts w:ascii="Noto Serif" w:hAnsi="Noto Serif" w:eastAsia="Noto Serif" w:cs="Noto Serif"/>
          <w:i/>
          <w:sz w:val="18"/>
        </w:rPr>
        <w:t>Source: printed page 62.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Hrishikesa; 21 Bhadra; Indian calendar date: 17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5:24 / ≈5:47.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1:55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7:52–10:17; 12:42–2:19; 3:06–4:44; night: 6:20; 8:43–11:07; 1:28–3:04.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9 September 2026, Wednesday</w:t>
      </w:r>
    </w:p>
    <w:p>
      <w:pPr>
        <w:keepLines w:val="0"/>
      </w:pPr>
      <w:r>
        <w:rPr>
          <w:rFonts w:ascii="Noto Serif" w:hAnsi="Noto Serif" w:eastAsia="Noto Serif" w:cs="Noto Serif"/>
          <w:i/>
          <w:sz w:val="18"/>
        </w:rPr>
        <w:t>Source: printed page 62.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Hrishikesa; 22 Bhadra; Indian calendar date: 18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5:24 / 5:46.</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(Sankhi), until 11:54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7:02; 9:31–11:10; 3:18–4:57; night: 6:33–8:53; 5:25.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3:18; night: 8:53–10:25.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ridatatisvami bkhaktiprasuna sadkhu Maharaj disappearance.</w:t>
      </w:r>
    </w:p>
    <w:p>
      <w:pPr>
        <w:pStyle w:val="Heading2"/>
      </w:pPr>
      <w:r>
        <w:rPr>
          <w:rFonts w:ascii="Noto Serif" w:hAnsi="Noto Serif" w:eastAsia="Noto Serif" w:cs="Noto Serif"/>
          <w:sz w:val="23"/>
        </w:rPr>
        <w:t>10 September 2026, Thursday</w:t>
      </w:r>
    </w:p>
    <w:p>
      <w:pPr>
        <w:keepLines w:val="0"/>
      </w:pPr>
      <w:r>
        <w:rPr>
          <w:rFonts w:ascii="Noto Serif" w:hAnsi="Noto Serif" w:eastAsia="Noto Serif" w:cs="Noto Serif"/>
          <w:i/>
          <w:sz w:val="18"/>
        </w:rPr>
        <w:t>Source: printed page 62.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Hrishikesa; 23 Bhadra; Indian calendar date: 19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5:25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2:54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evening 5185 after permitted toward the south prohibited, at the end of the night 5:14 after na north-east ri vaya[Bengali OCR: ়]ukoneo prohibited night 12:42–3:4.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7:03; 10:19–12:44.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night vigil.</w:t>
      </w:r>
    </w:p>
    <w:p>
      <w:pPr>
        <w:pStyle w:val="Heading2"/>
      </w:pPr>
      <w:r>
        <w:rPr>
          <w:rFonts w:ascii="Noto Serif" w:hAnsi="Noto Serif" w:eastAsia="Noto Serif" w:cs="Noto Serif"/>
          <w:sz w:val="23"/>
        </w:rPr>
        <w:t>11 September 2026, Friday</w:t>
      </w:r>
    </w:p>
    <w:p>
      <w:pPr>
        <w:keepLines w:val="0"/>
      </w:pPr>
      <w:r>
        <w:rPr>
          <w:rFonts w:ascii="Noto Serif" w:hAnsi="Noto Serif" w:eastAsia="Noto Serif" w:cs="Noto Serif"/>
          <w:i/>
          <w:sz w:val="18"/>
        </w:rPr>
        <w:t>Source: printed page 62.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Hrishikesa; 24 Bhadra; Indian calendar date: 20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5:25 / ≈5:44.</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 until 8:50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(Bhava), until 2:21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7:52–10:19; 12:45–2:32; 4:00; night: 7:12–8:47; 3:04–3:51.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10:21–11:08; 3:51–5:25.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vow fast.</w:t>
      </w:r>
    </w:p>
    <w:p>
      <w:pPr>
        <w:pStyle w:val="Heading2"/>
      </w:pPr>
      <w:r>
        <w:rPr>
          <w:rFonts w:ascii="Noto Serif" w:hAnsi="Noto Serif" w:eastAsia="Noto Serif" w:cs="Noto Serif"/>
          <w:sz w:val="23"/>
        </w:rPr>
        <w:t>12 September 2026, Saturday</w:t>
      </w:r>
    </w:p>
    <w:p>
      <w:pPr>
        <w:keepLines w:val="0"/>
      </w:pPr>
      <w:r>
        <w:rPr>
          <w:rFonts w:ascii="Noto Serif" w:hAnsi="Noto Serif" w:eastAsia="Noto Serif" w:cs="Noto Serif"/>
          <w:i/>
          <w:sz w:val="18"/>
        </w:rPr>
        <w:t>Source: printed page 63.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Hrishikesa; 25 Bhadra; Indian calendar date: 21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5:25 / 5:43.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7:53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2:14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2:38 after auspicious toward the east and toward the north prohibited, night 3:49 after pashchimeo prohibited, night 3:58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9:29–12:42; night: 7:54; 10:18; 11:53–1:29; 2:17–3:53.</w:t>
      </w:r>
    </w:p>
    <w:p>
      <w:pPr>
        <w:pStyle w:val="Heading2"/>
      </w:pPr>
      <w:r>
        <w:rPr>
          <w:rFonts w:ascii="Noto Serif" w:hAnsi="Noto Serif" w:eastAsia="Noto Serif" w:cs="Noto Serif"/>
          <w:sz w:val="23"/>
        </w:rPr>
        <w:t>13 September 2026, Sunday</w:t>
      </w:r>
    </w:p>
    <w:p>
      <w:pPr>
        <w:keepLines w:val="0"/>
      </w:pPr>
      <w:r>
        <w:rPr>
          <w:rFonts w:ascii="Noto Serif" w:hAnsi="Noto Serif" w:eastAsia="Noto Serif" w:cs="Noto Serif"/>
          <w:i/>
          <w:sz w:val="18"/>
        </w:rPr>
        <w:t>Source: printed page 63.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Hrishikesa; 26 Bhadra; Indian calendar date: 22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≈5:25 / 5:42.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7:25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and toward the west prohibited, daytime 2:35 after permitted toward the west prohibited night 3:52 after na south-east ishaneo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6:13–9:30; night: 7:16–8:50.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6:13; 12:47–1:37; night: 6:30–7:16; 11:57–3:04.</w:t>
      </w:r>
    </w:p>
    <w:p>
      <w:pPr>
        <w:pStyle w:val="Heading2"/>
      </w:pPr>
      <w:r>
        <w:rPr>
          <w:rFonts w:ascii="Noto Serif" w:hAnsi="Noto Serif" w:eastAsia="Noto Serif" w:cs="Noto Serif"/>
          <w:sz w:val="23"/>
        </w:rPr>
        <w:t>14 September 2026, Monday</w:t>
      </w:r>
    </w:p>
    <w:p>
      <w:pPr>
        <w:keepLines w:val="0"/>
      </w:pPr>
      <w:r>
        <w:rPr>
          <w:rFonts w:ascii="Noto Serif" w:hAnsi="Noto Serif" w:eastAsia="Noto Serif" w:cs="Noto Serif"/>
          <w:i/>
          <w:sz w:val="18"/>
        </w:rPr>
        <w:t>Source: printed page 63.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Hrishikesa; 27 Bhadra; Indian calendar date: 23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≈5:25 / 5:41.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 until 7:28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 until 3:27 (daytime).</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10:19–11:47; night: 6:29–8:49; 11:10–2:17.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3:14–4:53.</w:t>
      </w:r>
    </w:p>
    <w:p>
      <w:pPr>
        <w:pStyle w:val="Heading2"/>
      </w:pPr>
      <w:r>
        <w:rPr>
          <w:rFonts w:ascii="Noto Serif" w:hAnsi="Noto Serif" w:eastAsia="Noto Serif" w:cs="Noto Serif"/>
          <w:sz w:val="23"/>
        </w:rPr>
        <w:t>15 September 2026, Tuesday</w:t>
      </w:r>
    </w:p>
    <w:p>
      <w:pPr>
        <w:keepLines w:val="0"/>
      </w:pPr>
      <w:r>
        <w:rPr>
          <w:rFonts w:ascii="Noto Serif" w:hAnsi="Noto Serif" w:eastAsia="Noto Serif" w:cs="Noto Serif"/>
          <w:i/>
          <w:sz w:val="18"/>
        </w:rPr>
        <w:t>Source: printed page 63.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Hrishikesa; 28 Bhadra; Indian calendar date: 24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≈5:25 / 5:40.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8:02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na south-west and na south-east prohibited, daytime 6:58 after prohibited, daytime 8:30 after shubkhauttare prohibited, in the afternoon 4:48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7:52–10:16; 11:06; 3:04.</w:t>
      </w:r>
    </w:p>
    <w:p>
      <w:pPr>
        <w:pStyle w:val="Heading2"/>
      </w:pPr>
      <w:r>
        <w:rPr>
          <w:rFonts w:ascii="Noto Serif" w:hAnsi="Noto Serif" w:eastAsia="Noto Serif" w:cs="Noto Serif"/>
          <w:sz w:val="23"/>
        </w:rPr>
        <w:t>16 September 2026, Wednesday</w:t>
      </w:r>
    </w:p>
    <w:p>
      <w:pPr>
        <w:keepLines w:val="0"/>
      </w:pPr>
      <w:r>
        <w:rPr>
          <w:rFonts w:ascii="Noto Serif" w:hAnsi="Noto Serif" w:eastAsia="Noto Serif" w:cs="Noto Serif"/>
          <w:i/>
          <w:sz w:val="18"/>
        </w:rPr>
        <w:t>Source: printed page 63.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Hrishikesa; 29 Bhadra; Indian calendar date: 25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5:27 / 5:39.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(Bharta), until 9:50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 637 after auspicious toward the north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7:02; 9:31–11:10; 3:18–4:57; night: 6:33–8:53; 1:31–5:27.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1:39–3:18; night: 8:53–10:25.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Srilaadvaytapattkhi aisitadevira appearance.</w:t>
      </w:r>
    </w:p>
    <w:p>
      <w:pPr>
        <w:pStyle w:val="Heading2"/>
      </w:pPr>
      <w:r>
        <w:rPr>
          <w:rFonts w:ascii="Noto Serif" w:hAnsi="Noto Serif" w:eastAsia="Noto Serif" w:cs="Noto Serif"/>
          <w:sz w:val="23"/>
        </w:rPr>
        <w:t>17 September 2026, Thursday</w:t>
      </w:r>
    </w:p>
    <w:p>
      <w:pPr>
        <w:keepLines w:val="0"/>
      </w:pPr>
      <w:r>
        <w:rPr>
          <w:rFonts w:ascii="Noto Serif" w:hAnsi="Noto Serif" w:eastAsia="Noto Serif" w:cs="Noto Serif"/>
          <w:i/>
          <w:sz w:val="18"/>
        </w:rPr>
        <w:t>Source: printed page 64.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Hrishikesa; 30 Bhadra; Indian calendar date: 26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5:27 / 5:38.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 until 10:34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daytime 6:58 after toward the west prohibited, daytime 10:34 after toward the south prohibited, night 11:48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12:42–3:04.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7:03; 10:19–12:44.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Srinaraya[Bengali OCR: ়]na bkhatta rachita radzhavilasa” ratkhe “Bhadra shukarayushashtkhyam tu lalita dzhanama sambkhtike”vakyanusare — shilalita appearance.</w:t>
      </w:r>
    </w:p>
    <w:p>
      <w:pPr>
        <w:pStyle w:val="Heading2"/>
      </w:pPr>
      <w:r>
        <w:rPr>
          <w:rFonts w:ascii="Noto Serif" w:hAnsi="Noto Serif" w:eastAsia="Noto Serif" w:cs="Noto Serif"/>
          <w:sz w:val="23"/>
        </w:rPr>
        <w:t>18 September 2026, Friday</w:t>
      </w:r>
    </w:p>
    <w:p>
      <w:pPr>
        <w:keepLines w:val="0"/>
      </w:pPr>
      <w:r>
        <w:rPr>
          <w:rFonts w:ascii="Noto Serif" w:hAnsi="Noto Serif" w:eastAsia="Noto Serif" w:cs="Noto Serif"/>
          <w:i/>
          <w:sz w:val="18"/>
        </w:rPr>
        <w:t>Source: printed page 64.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Hrishikesa; 31 Bhadra; Indian calendar date: 27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5:27 / 5:37.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 until 12:23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 until 11:17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7:52–10:19; 12:45–2:23; 4:00–5:37; night: 7:12–8:47; 3:04–3:49.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10:21–11:08; 3:49–5:28.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SriVisvakantma pudzha.</w:t>
      </w:r>
    </w:p>
    <w:p>
      <w:pPr>
        <w:pStyle w:val="Heading2"/>
      </w:pPr>
      <w:r>
        <w:rPr>
          <w:rFonts w:ascii="Noto Serif" w:hAnsi="Noto Serif" w:eastAsia="Noto Serif" w:cs="Noto Serif"/>
          <w:sz w:val="23"/>
        </w:rPr>
        <w:t>19 September 2026, Saturday</w:t>
      </w:r>
    </w:p>
    <w:p>
      <w:pPr>
        <w:keepLines w:val="0"/>
      </w:pPr>
      <w:r>
        <w:rPr>
          <w:rFonts w:ascii="Noto Serif" w:hAnsi="Noto Serif" w:eastAsia="Noto Serif" w:cs="Noto Serif"/>
          <w:i/>
          <w:sz w:val="18"/>
        </w:rPr>
        <w:t>Source: printed page 64.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Hrishikesa; 1 Asvina; Indian calendar date: 28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5:28 / 5:36.</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 until 2:24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1:53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2:34 after auspicious toward the east prohibited, night 1:53 after permitted, night 3:59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6:23; 7:09–9:27; 11:46–2:50; 3:37–5:36; night: 12:37–2:17.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2:17–3:07.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sharitriradkhashtarasi vow.</w:t>
      </w:r>
    </w:p>
    <w:p>
      <w:pPr>
        <w:pStyle w:val="Heading2"/>
      </w:pPr>
      <w:r>
        <w:rPr>
          <w:rFonts w:ascii="Noto Serif" w:hAnsi="Noto Serif" w:eastAsia="Noto Serif" w:cs="Noto Serif"/>
          <w:sz w:val="23"/>
        </w:rPr>
        <w:t>20 September 2026, Sunday</w:t>
      </w:r>
    </w:p>
    <w:p>
      <w:pPr>
        <w:keepLines w:val="0"/>
      </w:pPr>
      <w:r>
        <w:rPr>
          <w:rFonts w:ascii="Noto Serif" w:hAnsi="Noto Serif" w:eastAsia="Noto Serif" w:cs="Noto Serif"/>
          <w:i/>
          <w:sz w:val="18"/>
        </w:rPr>
        <w:t>Source: printed page 65.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98 of the month Hrishikesa; 2 Asvina; Indian calendar date: 29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5:28 / 5:35.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(Bhuta-bhavya-bhavat-prabhu), until 4:27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aparakhana 4:28 after permitted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6:23–8:41; 11:45–2:50; night: 7:38–9:18; 11:57–1:27; 2:17–5:28; daytime: 3:36–4:22.</w:t>
      </w:r>
    </w:p>
    <w:p>
      <w:pPr>
        <w:pStyle w:val="Heading2"/>
      </w:pPr>
      <w:r>
        <w:rPr>
          <w:rFonts w:ascii="Noto Serif" w:hAnsi="Noto Serif" w:eastAsia="Noto Serif" w:cs="Noto Serif"/>
          <w:sz w:val="23"/>
        </w:rPr>
        <w:t>21 September 2026, Monday</w:t>
      </w:r>
    </w:p>
    <w:p>
      <w:pPr>
        <w:keepLines w:val="0"/>
      </w:pPr>
      <w:r>
        <w:rPr>
          <w:rFonts w:ascii="Noto Serif" w:hAnsi="Noto Serif" w:eastAsia="Noto Serif" w:cs="Noto Serif"/>
          <w:i/>
          <w:sz w:val="18"/>
        </w:rPr>
        <w:t>Source: printed page 65.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Hrishikesa; 3 Asvina; Indian calendar date: 30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5:28 / 5:33.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7:09; 8:04; 10:59; night: 7:37–10:57; 2:17–3:07.</w:t>
      </w:r>
    </w:p>
    <w:p>
      <w:pPr>
        <w:pStyle w:val="Heading2"/>
      </w:pPr>
      <w:r>
        <w:rPr>
          <w:rFonts w:ascii="Noto Serif" w:hAnsi="Noto Serif" w:eastAsia="Noto Serif" w:cs="Noto Serif"/>
          <w:sz w:val="23"/>
        </w:rPr>
        <w:t>22 September 2026, Tuesday</w:t>
      </w:r>
    </w:p>
    <w:p>
      <w:pPr>
        <w:keepLines w:val="0"/>
      </w:pPr>
      <w:r>
        <w:rPr>
          <w:rFonts w:ascii="Noto Serif" w:hAnsi="Noto Serif" w:eastAsia="Noto Serif" w:cs="Noto Serif"/>
          <w:i/>
          <w:sz w:val="18"/>
        </w:rPr>
        <w:t>Source: printed page 65.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Hrishikesa; 4 Asvina; Indian calendar date: 31 Bhadra.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5:28 / 5:32.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8:01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6:49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8:31 after permitted toward the east and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6:21; 7:08–11:00; night: 7:41–8:30; 9:20–11:48; 1:27–3:06; 5:29; 7:49.</w:t>
      </w:r>
    </w:p>
    <w:p>
      <w:pPr>
        <w:pStyle w:val="Heading2"/>
      </w:pPr>
      <w:r>
        <w:rPr>
          <w:rFonts w:ascii="Noto Serif" w:hAnsi="Noto Serif" w:eastAsia="Noto Serif" w:cs="Noto Serif"/>
          <w:sz w:val="23"/>
        </w:rPr>
        <w:t>23 September 2026, Wednesday</w:t>
      </w:r>
    </w:p>
    <w:p>
      <w:pPr>
        <w:keepLines w:val="0"/>
      </w:pPr>
      <w:r>
        <w:rPr>
          <w:rFonts w:ascii="Noto Serif" w:hAnsi="Noto Serif" w:eastAsia="Noto Serif" w:cs="Noto Serif"/>
          <w:i/>
          <w:sz w:val="18"/>
        </w:rPr>
        <w:t>Source: printed page 65.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Hrishikesa; 5 Asvina; Indian calendar date: 1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5:29 / 5:31.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9:15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[unreadable: [Bengali OCR: ৮]1[Bengali OCR: ৫১]। 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puveravauttare and toward the south prohibited, daytime 8:29 after prohibited, daytime 10:0 after 7. permitted toward the north and toward the south prohibited, evening 5:39 after na south-west agnikoneo prohibited, night 9:15 after this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6:21; 7:54; 10:14–12:33; night: 6:01–6:51; 8:30–3:06.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3:21–7:08; 1:19–3:39.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Vidzhaya makhaDvadashi, shravapiDvadashi and SritriVamana Dvadashi of the vow krauSriVamanadevera avirbkhiva dzhanita) fast. SriVamana Dvadashi. SriVamanadevera appearance vremya “madkhyakhchkhe ri ramaVamanau”. dzhidzhiva Gosvami appearance.</w:t>
      </w:r>
    </w:p>
    <w:p>
      <w:pPr>
        <w:pStyle w:val="Heading2"/>
      </w:pPr>
      <w:r>
        <w:rPr>
          <w:rFonts w:ascii="Noto Serif" w:hAnsi="Noto Serif" w:eastAsia="Noto Serif" w:cs="Noto Serif"/>
          <w:sz w:val="23"/>
        </w:rPr>
        <w:t>24 September 2026, Thursday</w:t>
      </w:r>
    </w:p>
    <w:p>
      <w:pPr>
        <w:keepLines w:val="0"/>
      </w:pPr>
      <w:r>
        <w:rPr>
          <w:rFonts w:ascii="Noto Serif" w:hAnsi="Noto Serif" w:eastAsia="Noto Serif" w:cs="Noto Serif"/>
          <w:i/>
          <w:sz w:val="18"/>
        </w:rPr>
        <w:t>Source: printed page 66.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Hrishikesa; 6 Asvina; Indian calendar date: 2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5:29 / 5:30.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1:13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south prohibited, daytime 2:30 after prohibited, night 7:44 gite permitted toward the east and toward the south prohibited, night 10:3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7:08; 1:19–2:52; night: 6:00–9:19; 11:48–3:07; 3:56–5:29.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makhaDvadashira parana. 88 vo Srila sachchidananda bkhaktivinoda Tkhakura appearance titkhi pudzha makhotsava.</w:t>
      </w:r>
    </w:p>
    <w:p>
      <w:pPr>
        <w:pStyle w:val="Heading2"/>
      </w:pPr>
      <w:r>
        <w:rPr>
          <w:rFonts w:ascii="Noto Serif" w:hAnsi="Noto Serif" w:eastAsia="Noto Serif" w:cs="Noto Serif"/>
          <w:sz w:val="23"/>
        </w:rPr>
        <w:t>25 September 2026, Friday</w:t>
      </w:r>
    </w:p>
    <w:p>
      <w:pPr>
        <w:keepLines w:val="0"/>
      </w:pPr>
      <w:r>
        <w:rPr>
          <w:rFonts w:ascii="Noto Serif" w:hAnsi="Noto Serif" w:eastAsia="Noto Serif" w:cs="Noto Serif"/>
          <w:i/>
          <w:sz w:val="18"/>
        </w:rPr>
        <w:t>Source: printed page 66.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Hrishikesa; 7 Asvina; Indian calendar date: 3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5:29 / 5:29.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10:20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west prohibited, daytime 11:35 after auspicious dakshineo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6:22; 7:08; 9:27; 11:46–2:51; 3:37; 5:29; night: 5:59–9:18; 11:48; 5:30.</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anastaChaturdashi. Srila '' kharidasa Tkhakura disappearance. Purnimy night vigil.</w:t>
      </w:r>
    </w:p>
    <w:p>
      <w:pPr>
        <w:pStyle w:val="Heading2"/>
      </w:pPr>
      <w:r>
        <w:rPr>
          <w:rFonts w:ascii="Noto Serif" w:hAnsi="Noto Serif" w:eastAsia="Noto Serif" w:cs="Noto Serif"/>
          <w:sz w:val="23"/>
        </w:rPr>
        <w:t>26 September 2026, Saturday</w:t>
      </w:r>
    </w:p>
    <w:p>
      <w:pPr>
        <w:keepLines w:val="0"/>
      </w:pPr>
      <w:r>
        <w:rPr>
          <w:rFonts w:ascii="Noto Serif" w:hAnsi="Noto Serif" w:eastAsia="Noto Serif" w:cs="Noto Serif"/>
          <w:i/>
          <w:sz w:val="18"/>
        </w:rPr>
        <w:t>Source: printed page 66.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Hrishikesa; 8 Asvina; Indian calendar date: 4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5:30 / 5:28.</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(Chakri), until 1:15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(Bhuta-bhavya-bhavat-prabhu), until 12:13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6:23; 7:09–9:27; 11:46–2:50; 3:37–5:28; night: 12:37–2:17.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2:17–3:07.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Visvarupa makhotsava. Purnimy vow fast.</w:t>
      </w:r>
    </w:p>
    <w:p>
      <w:pPr>
        <w:pStyle w:val="Heading2"/>
      </w:pPr>
      <w:r>
        <w:rPr>
          <w:rFonts w:ascii="Noto Serif" w:hAnsi="Noto Serif" w:eastAsia="Noto Serif" w:cs="Noto Serif"/>
          <w:sz w:val="23"/>
        </w:rPr>
        <w:t>27 September 2026, Sunday</w:t>
      </w:r>
    </w:p>
    <w:p>
      <w:pPr>
        <w:keepLines w:val="0"/>
      </w:pPr>
      <w:r>
        <w:rPr>
          <w:rFonts w:ascii="Noto Serif" w:hAnsi="Noto Serif" w:eastAsia="Noto Serif" w:cs="Noto Serif"/>
          <w:i/>
          <w:sz w:val="18"/>
        </w:rPr>
        <w:t>Source: printed page 66.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Padmanabha; 9 Asvina; Indian calendar date: 5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5:30 / 5:27.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until 9:22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 until 12:12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12:22 after this prohibited, daytime 12:58 after auspicious toward the west prohibited, evening 5:46 after toward the east and toward the north prohibited, night 9:22 after toward the west prohibited:. papa.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6:26–8:42; 11:44–2:46; night: 7:34–9:15; 11:46–1:28; 2:18–5:30.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3:31–4:16.</w:t>
      </w:r>
    </w:p>
    <w:p>
      <w:pPr>
        <w:pStyle w:val="Heading2"/>
      </w:pPr>
      <w:r>
        <w:rPr>
          <w:rFonts w:ascii="Noto Serif" w:hAnsi="Noto Serif" w:eastAsia="Noto Serif" w:cs="Noto Serif"/>
          <w:sz w:val="23"/>
        </w:rPr>
        <w:t>28 September 2026, Monday</w:t>
      </w:r>
    </w:p>
    <w:p>
      <w:pPr>
        <w:keepLines w:val="0"/>
      </w:pPr>
      <w:r>
        <w:rPr>
          <w:rFonts w:ascii="Noto Serif" w:hAnsi="Noto Serif" w:eastAsia="Noto Serif" w:cs="Noto Serif"/>
          <w:i/>
          <w:sz w:val="18"/>
        </w:rPr>
        <w:t>Source: printed page 67.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Padmanabha; 10 Asvina; Indian calendar date: 6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5:30 / 5:26.</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 until 8:11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12:03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12:3 after auspicious toward the east and toward the south prohibited, in the afternoon 4:35 after toward the north pashchimeo prohibited, night 8:11 after toward the east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7:09; 8:41; 7:37–10:57; 2:17–3:07.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bkhaktivilasa tirtkha Gosvami Maharaj 50 -y disappearance pudzha pamyatnoy titkhi. Sri Chaytanya Matkh and ego filialy v Matkhakh virakha makhotsava.</w:t>
      </w:r>
    </w:p>
    <w:p>
      <w:pPr>
        <w:pStyle w:val="Heading2"/>
      </w:pPr>
      <w:r>
        <w:rPr>
          <w:rFonts w:ascii="Noto Serif" w:hAnsi="Noto Serif" w:eastAsia="Noto Serif" w:cs="Noto Serif"/>
          <w:sz w:val="23"/>
        </w:rPr>
        <w:t>29 September 2026, Tuesday</w:t>
      </w:r>
    </w:p>
    <w:p>
      <w:pPr>
        <w:keepLines w:val="0"/>
      </w:pPr>
      <w:r>
        <w:rPr>
          <w:rFonts w:ascii="Noto Serif" w:hAnsi="Noto Serif" w:eastAsia="Noto Serif" w:cs="Noto Serif"/>
          <w:i/>
          <w:sz w:val="18"/>
        </w:rPr>
        <w:t>Source: printed page 67.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Padmanabha; 11 Asvina; Indian calendar date: 7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5:31 / 5:25.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6:38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11:19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and toward the south prohibited, daytime 7:25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6:27; 7:12–10:58; night: 7:32–8:23; 9:14–11:46; 2:19; 4:51–5:31.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7:32.</w:t>
      </w:r>
    </w:p>
    <w:p>
      <w:pPr>
        <w:pStyle w:val="Heading2"/>
      </w:pPr>
      <w:r>
        <w:rPr>
          <w:rFonts w:ascii="Noto Serif" w:hAnsi="Noto Serif" w:eastAsia="Noto Serif" w:cs="Noto Serif"/>
          <w:sz w:val="23"/>
        </w:rPr>
        <w:t>30 September 2026, Wednesday</w:t>
      </w:r>
    </w:p>
    <w:p>
      <w:pPr>
        <w:keepLines w:val="0"/>
      </w:pPr>
      <w:r>
        <w:rPr>
          <w:rFonts w:ascii="Noto Serif" w:hAnsi="Noto Serif" w:eastAsia="Noto Serif" w:cs="Noto Serif"/>
          <w:i/>
          <w:sz w:val="18"/>
        </w:rPr>
        <w:t>Source: printed page 67.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Padmanabha; 12 Asvina; Indian calendar date: 8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5:31 / 5:24.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10:16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10:16 after auspicious toward the north and toward the south prohibited, daytime 1:9 after nayrvate agnikoneo prohibited, in the afternoon 4185 gateuttare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6:27; 7:57; 10:13–12:28; night: 5:50–6:41; 8:23–3:09.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6:27–7:12; 4:14–3:29.</w:t>
      </w:r>
    </w:p>
    <w:p>
      <w:pPr>
        <w:pStyle w:val="Heading2"/>
      </w:pPr>
      <w:r>
        <w:rPr>
          <w:rFonts w:ascii="Noto Serif" w:hAnsi="Noto Serif" w:eastAsia="Noto Serif" w:cs="Noto Serif"/>
          <w:sz w:val="23"/>
        </w:rPr>
        <w:t>1 October 2026, Thursday</w:t>
      </w:r>
    </w:p>
    <w:p>
      <w:pPr>
        <w:keepLines w:val="0"/>
      </w:pPr>
      <w:r>
        <w:rPr>
          <w:rFonts w:ascii="Noto Serif" w:hAnsi="Noto Serif" w:eastAsia="Noto Serif" w:cs="Noto Serif"/>
          <w:i/>
          <w:sz w:val="18"/>
        </w:rPr>
        <w:t>Source: printed page 67.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Padmanabha; 13 Asvina; Indian calendar date: 9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[not recognised] / 5:23.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 until 2:37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 until 8:56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Vasatkara at the end of the night 5:29: journeysprohibited.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3:28–5:22; night: 5:49–9:13; 11:46–3:10; 4:01–5:32; daytime: 7:13; 1:13–2:44; night: 5:50–9:13; 11:46–3:15; 4:01–5:32.</w:t>
      </w:r>
    </w:p>
    <w:p>
      <w:pPr>
        <w:pStyle w:val="Heading2"/>
      </w:pPr>
      <w:r>
        <w:rPr>
          <w:rFonts w:ascii="Noto Serif" w:hAnsi="Noto Serif" w:eastAsia="Noto Serif" w:cs="Noto Serif"/>
          <w:sz w:val="23"/>
        </w:rPr>
        <w:t>2 October 2026, Friday</w:t>
      </w:r>
    </w:p>
    <w:p>
      <w:pPr>
        <w:keepLines w:val="0"/>
      </w:pPr>
      <w:r>
        <w:rPr>
          <w:rFonts w:ascii="Noto Serif" w:hAnsi="Noto Serif" w:eastAsia="Noto Serif" w:cs="Noto Serif"/>
          <w:i/>
          <w:sz w:val="18"/>
        </w:rPr>
        <w:t>Source: printed page 68.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Padmanabha; 14 Asvina; Indian calendar date: 10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5:32 / 5:22.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Shashthi (Prabhu), until 12:19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7:25 (daytime).</w:t>
      </w:r>
    </w:p>
    <w:p>
      <w:pPr>
        <w:pStyle w:val="Heading2"/>
      </w:pPr>
      <w:r>
        <w:rPr>
          <w:rFonts w:ascii="Noto Serif" w:hAnsi="Noto Serif" w:eastAsia="Noto Serif" w:cs="Noto Serif"/>
          <w:sz w:val="23"/>
        </w:rPr>
        <w:t>3 October 2026, Saturday</w:t>
      </w:r>
    </w:p>
    <w:p>
      <w:pPr>
        <w:keepLines w:val="0"/>
      </w:pPr>
      <w:r>
        <w:rPr>
          <w:rFonts w:ascii="Noto Serif" w:hAnsi="Noto Serif" w:eastAsia="Noto Serif" w:cs="Noto Serif"/>
          <w:i/>
          <w:sz w:val="18"/>
        </w:rPr>
        <w:t>Source: printed page 68.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Padmanabha; 15 Asvina; Indian calendar date: 11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5:32 / 5:21.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 until 9:55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(Prabhu), until 4:51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6:24; 7:09–9:27; 11:45–2:48; 3:34–5:21; night: 12:37–2:17.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2:17–3:07.</w:t>
      </w:r>
    </w:p>
    <w:p>
      <w:pPr>
        <w:pStyle w:val="Heading2"/>
      </w:pPr>
      <w:r>
        <w:rPr>
          <w:rFonts w:ascii="Noto Serif" w:hAnsi="Noto Serif" w:eastAsia="Noto Serif" w:cs="Noto Serif"/>
          <w:sz w:val="23"/>
        </w:rPr>
        <w:t>4 October 2026, Sunday</w:t>
      </w:r>
    </w:p>
    <w:p>
      <w:pPr>
        <w:keepLines w:val="0"/>
      </w:pPr>
      <w:r>
        <w:rPr>
          <w:rFonts w:ascii="Noto Serif" w:hAnsi="Noto Serif" w:eastAsia="Noto Serif" w:cs="Noto Serif"/>
          <w:i/>
          <w:sz w:val="18"/>
        </w:rPr>
        <w:t>Source: printed page 68.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Padmanabha; 16 Asvina; Indian calendar date: 12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5:33 / 5:20.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(Govinda), until 5:07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6:29–8:48; 12:46–2:42; night: 7:30–9:13; 11:43–1:28; 2:19–5:33.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3:27–4:12.</w:t>
      </w:r>
    </w:p>
    <w:p>
      <w:pPr>
        <w:pStyle w:val="Heading2"/>
      </w:pPr>
      <w:r>
        <w:rPr>
          <w:rFonts w:ascii="Noto Serif" w:hAnsi="Noto Serif" w:eastAsia="Noto Serif" w:cs="Noto Serif"/>
          <w:sz w:val="23"/>
        </w:rPr>
        <w:t>5 October 2026, Monday</w:t>
      </w:r>
    </w:p>
    <w:p>
      <w:pPr>
        <w:keepLines w:val="0"/>
      </w:pPr>
      <w:r>
        <w:rPr>
          <w:rFonts w:ascii="Noto Serif" w:hAnsi="Noto Serif" w:eastAsia="Noto Serif" w:cs="Noto Serif"/>
          <w:i/>
          <w:sz w:val="18"/>
        </w:rPr>
        <w:t>Source: printed page 68.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Padmanabha; 17 Asvina; Indian calendar date: 13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5:33 / 5:19.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 until 2:55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 until 12:59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gubkha toward the east and toward the west prohibited, in the afternoon 4:14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7:14; 8:44–10:58; night: 7:30–10:55; 2:20–3:11.</w:t>
      </w:r>
    </w:p>
    <w:p>
      <w:pPr>
        <w:pStyle w:val="Heading2"/>
      </w:pPr>
      <w:r>
        <w:rPr>
          <w:rFonts w:ascii="Noto Serif" w:hAnsi="Noto Serif" w:eastAsia="Noto Serif" w:cs="Noto Serif"/>
          <w:sz w:val="23"/>
        </w:rPr>
        <w:t>6 October 2026, Tuesday</w:t>
      </w:r>
    </w:p>
    <w:p>
      <w:pPr>
        <w:keepLines w:val="0"/>
      </w:pPr>
      <w:r>
        <w:rPr>
          <w:rFonts w:ascii="Noto Serif" w:hAnsi="Noto Serif" w:eastAsia="Noto Serif" w:cs="Noto Serif"/>
          <w:i/>
          <w:sz w:val="18"/>
        </w:rPr>
        <w:t>Source: printed page 68.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Padmanabha; 18 Asvina; Indian calendar date: 14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5:33 / 5:18.</w:t>
      </w:r>
    </w:p>
    <w:p>
      <w:pPr>
        <w:keepLines w:val="0"/>
      </w:pPr>
      <w:r>
        <w:rPr>
          <w:rFonts w:ascii="Noto Serif" w:hAnsi="Noto Serif" w:eastAsia="Noto Serif" w:cs="Noto Serif"/>
          <w:b/>
          <w:sz w:val="18"/>
        </w:rPr>
        <w:t>Tithi:</w:t>
      </w:r>
      <w:r>
        <w:rPr>
          <w:rFonts w:ascii="Noto Serif" w:hAnsi="Noto Serif" w:eastAsia="Noto Serif" w:cs="Noto Serif"/>
          <w:sz w:val="18"/>
        </w:rPr>
        <w:t xml:space="preserve"> Ekadashi (Bhudhara), until 12:55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 until 11:42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prohibited, night 9:19 after na south-east ishaneo prohibited, night 11:42 8102 tkhaya[Bengali OCR: ়]. saru siti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6:30; 10:58; night: 7:33–8:21; 9:12–11:46; 3:11; 5:34.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7:30.</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Indira ekadarashira fast.</w:t>
      </w:r>
    </w:p>
    <w:p>
      <w:pPr>
        <w:pStyle w:val="Heading2"/>
      </w:pPr>
      <w:r>
        <w:rPr>
          <w:rFonts w:ascii="Noto Serif" w:hAnsi="Noto Serif" w:eastAsia="Noto Serif" w:cs="Noto Serif"/>
          <w:sz w:val="23"/>
        </w:rPr>
        <w:t>7 October 2026, Wednesday</w:t>
      </w:r>
    </w:p>
    <w:p>
      <w:pPr>
        <w:keepLines w:val="0"/>
      </w:pPr>
      <w:r>
        <w:rPr>
          <w:rFonts w:ascii="Noto Serif" w:hAnsi="Noto Serif" w:eastAsia="Noto Serif" w:cs="Noto Serif"/>
          <w:i/>
          <w:sz w:val="18"/>
        </w:rPr>
        <w:t>Source: printed page 69.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Padmanabha; 19 Asvina; Indian calendar date: 15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5:34 / 5:17.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11:13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10:43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6:30; 7:15–7:59; 10:13–12:27; night: 6:48; 8:21–3:11.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6:30–7:15; 1:12; 3:26; 6:30; until poludnya: 9:28.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8 October 2026, Thursday</w:t>
      </w:r>
    </w:p>
    <w:p>
      <w:pPr>
        <w:keepLines w:val="0"/>
      </w:pPr>
      <w:r>
        <w:rPr>
          <w:rFonts w:ascii="Noto Serif" w:hAnsi="Noto Serif" w:eastAsia="Noto Serif" w:cs="Noto Serif"/>
          <w:i/>
          <w:sz w:val="18"/>
        </w:rPr>
        <w:t>Source: printed page 69.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Padmanabha; 20 Asvina; Indian calendar date: 16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5:34 / 5:16.</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(Sankhi), until 9:54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w:t>
      </w:r>
    </w:p>
    <w:p>
      <w:pPr>
        <w:keepLines w:val="0"/>
      </w:pPr>
      <w:r>
        <w:rPr>
          <w:rFonts w:ascii="Noto Serif" w:hAnsi="Noto Serif" w:eastAsia="Noto Serif" w:cs="Noto Serif"/>
          <w:b/>
          <w:sz w:val="18"/>
        </w:rPr>
        <w:t>Travel:</w:t>
      </w:r>
      <w:r>
        <w:rPr>
          <w:rFonts w:ascii="Noto Serif" w:hAnsi="Noto Serif" w:eastAsia="Noto Serif" w:cs="Noto Serif"/>
          <w:sz w:val="18"/>
        </w:rPr>
        <w:t xml:space="preserve"> madkhyamdakshine prohibited, night 618 after purveo prohibited, night 9:54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7:15; 1:22–2:41; night: 5:46–9:12; 11:46–3:12; 4:03–5:35.</w:t>
      </w:r>
    </w:p>
    <w:p>
      <w:pPr>
        <w:pStyle w:val="Heading2"/>
      </w:pPr>
      <w:r>
        <w:rPr>
          <w:rFonts w:ascii="Noto Serif" w:hAnsi="Noto Serif" w:eastAsia="Noto Serif" w:cs="Noto Serif"/>
          <w:sz w:val="23"/>
        </w:rPr>
        <w:t>9 October 2026, Friday</w:t>
      </w:r>
    </w:p>
    <w:p>
      <w:pPr>
        <w:keepLines w:val="0"/>
      </w:pPr>
      <w:r>
        <w:rPr>
          <w:rFonts w:ascii="Noto Serif" w:hAnsi="Noto Serif" w:eastAsia="Noto Serif" w:cs="Noto Serif"/>
          <w:i/>
          <w:sz w:val="18"/>
        </w:rPr>
        <w:t>Source: printed page 69.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Padmanabha; 21 Asvina; Indian calendar date: 17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5:35 / 5:15.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 until 8:59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9:52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and toward the west prohibited, evening 5:23 after dakshineo prohibited, night 820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6:31; 7:15–9:29; 11:42–2:41; 3:25–5:15; night: 5:46–9:11; 11:46–3:12; 4:03–5:35.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night vigil.</w:t>
      </w:r>
    </w:p>
    <w:p>
      <w:pPr>
        <w:pStyle w:val="Heading2"/>
      </w:pPr>
      <w:r>
        <w:rPr>
          <w:rFonts w:ascii="Noto Serif" w:hAnsi="Noto Serif" w:eastAsia="Noto Serif" w:cs="Noto Serif"/>
          <w:sz w:val="23"/>
        </w:rPr>
        <w:t>10 October 2026, Saturday</w:t>
      </w:r>
    </w:p>
    <w:p>
      <w:pPr>
        <w:keepLines w:val="0"/>
      </w:pPr>
      <w:r>
        <w:rPr>
          <w:rFonts w:ascii="Noto Serif" w:hAnsi="Noto Serif" w:eastAsia="Noto Serif" w:cs="Noto Serif"/>
          <w:i/>
          <w:sz w:val="18"/>
        </w:rPr>
        <w:t>Source: printed page 69.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Padmanabha; 22 Asvina; Indian calendar date: 18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[unreadable: 1[Bengali OCR: ৩৫]] / 5:14.</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 until 8:34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7:2 after auspicious toward the east and toward the north prohibited, daytime 3:47 after prohibited, night 6:47 after auspicious na prirer toward the north na north-east and na north-west prohibited, night 8:34 after permitted toward the east and toward the north prohibited, at the end of the night 4:2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6:31; 11:42–2:40; 3:25–5:14; night: 12:38–2:21.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2:21–3:12.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vow fast.</w:t>
      </w:r>
    </w:p>
    <w:p>
      <w:pPr>
        <w:pStyle w:val="Heading2"/>
      </w:pPr>
      <w:r>
        <w:rPr>
          <w:rFonts w:ascii="Noto Serif" w:hAnsi="Noto Serif" w:eastAsia="Noto Serif" w:cs="Noto Serif"/>
          <w:sz w:val="23"/>
        </w:rPr>
        <w:t>11 October 2026, Sunday</w:t>
      </w:r>
    </w:p>
    <w:p>
      <w:pPr>
        <w:keepLines w:val="0"/>
      </w:pPr>
      <w:r>
        <w:rPr>
          <w:rFonts w:ascii="Noto Serif" w:hAnsi="Noto Serif" w:eastAsia="Noto Serif" w:cs="Noto Serif"/>
          <w:i/>
          <w:sz w:val="18"/>
        </w:rPr>
        <w:t>Source: printed page 70.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Padmanabha; 23 Asvina; Indian calendar date: 19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5:35 / 5:13.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8:39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 until 10:39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evening 5:3 after purreuittareo prohibited, night 8:39 after prohibited, night 12:25 after permitted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6:32–8:45; 11:42–2:40; night: 7:28–9:11; 11:46–1:29; 2:21–5:36.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3:24–4:09.</w:t>
      </w:r>
    </w:p>
    <w:p>
      <w:pPr>
        <w:pStyle w:val="Heading2"/>
      </w:pPr>
      <w:r>
        <w:rPr>
          <w:rFonts w:ascii="Noto Serif" w:hAnsi="Noto Serif" w:eastAsia="Noto Serif" w:cs="Noto Serif"/>
          <w:sz w:val="23"/>
        </w:rPr>
        <w:t>12 October 2026, Monday</w:t>
      </w:r>
    </w:p>
    <w:p>
      <w:pPr>
        <w:keepLines w:val="0"/>
      </w:pPr>
      <w:r>
        <w:rPr>
          <w:rFonts w:ascii="Noto Serif" w:hAnsi="Noto Serif" w:eastAsia="Noto Serif" w:cs="Noto Serif"/>
          <w:i/>
          <w:sz w:val="18"/>
        </w:rPr>
        <w:t>Source: printed page 70.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Padmanabha; 24 Asvina; Indian calendar date: 20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≈5:35 / 5:12.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9:14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 until 12:05 (night).</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7:17; 8:45; night: 7:28; 2:21–3:13.</w:t>
      </w:r>
    </w:p>
    <w:p>
      <w:pPr>
        <w:pStyle w:val="Heading2"/>
      </w:pPr>
      <w:r>
        <w:rPr>
          <w:rFonts w:ascii="Noto Serif" w:hAnsi="Noto Serif" w:eastAsia="Noto Serif" w:cs="Noto Serif"/>
          <w:sz w:val="23"/>
        </w:rPr>
        <w:t>13 October 2026, Tuesday</w:t>
      </w:r>
    </w:p>
    <w:p>
      <w:pPr>
        <w:keepLines w:val="0"/>
      </w:pPr>
      <w:r>
        <w:rPr>
          <w:rFonts w:ascii="Noto Serif" w:hAnsi="Noto Serif" w:eastAsia="Noto Serif" w:cs="Noto Serif"/>
          <w:i/>
          <w:sz w:val="18"/>
        </w:rPr>
        <w:t>Source: printed page 70.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Padmanabha; 25 Asvina; Indian calendar date: 21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≈5:35 / 5:11.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 until 10:21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(Bharta), until 1:48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6:30; 7:17–10:58; night: 8:19; 9:11–11:46; 3:13; 4:57–5:37.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7:27.</w:t>
      </w:r>
    </w:p>
    <w:p>
      <w:pPr>
        <w:pStyle w:val="Heading2"/>
      </w:pPr>
      <w:r>
        <w:rPr>
          <w:rFonts w:ascii="Noto Serif" w:hAnsi="Noto Serif" w:eastAsia="Noto Serif" w:cs="Noto Serif"/>
          <w:sz w:val="23"/>
        </w:rPr>
        <w:t>14 October 2026, Wednesday</w:t>
      </w:r>
    </w:p>
    <w:p>
      <w:pPr>
        <w:keepLines w:val="0"/>
      </w:pPr>
      <w:r>
        <w:rPr>
          <w:rFonts w:ascii="Noto Serif" w:hAnsi="Noto Serif" w:eastAsia="Noto Serif" w:cs="Noto Serif"/>
          <w:i/>
          <w:sz w:val="18"/>
        </w:rPr>
        <w:t>Source: printed page 70.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Padmanabha; 26 Asvina; Indian calendar date: 22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5:37 / 5:11.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11:51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3:55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obkha toward the north and toward the south prohibited, night 8:15 after na south-west aglikoneo prohibited, night 11:51 after toward the north and toward the south prohibited, night 2:30 prohibited, at the end of the night 4:3 after auspicious toward the east toward the north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6:33; 7:18; 10:14–12:27; night: 5:53–6:35; 8:19–3:14.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6:33–7:18; 1:11–3:23.</w:t>
      </w:r>
    </w:p>
    <w:p>
      <w:pPr>
        <w:pStyle w:val="Heading2"/>
      </w:pPr>
      <w:r>
        <w:rPr>
          <w:rFonts w:ascii="Noto Serif" w:hAnsi="Noto Serif" w:eastAsia="Noto Serif" w:cs="Noto Serif"/>
          <w:sz w:val="23"/>
        </w:rPr>
        <w:t>15 October 2026, Thursday</w:t>
      </w:r>
    </w:p>
    <w:p>
      <w:pPr>
        <w:keepLines w:val="0"/>
      </w:pPr>
      <w:r>
        <w:rPr>
          <w:rFonts w:ascii="Noto Serif" w:hAnsi="Noto Serif" w:eastAsia="Noto Serif" w:cs="Noto Serif"/>
          <w:i/>
          <w:sz w:val="18"/>
        </w:rPr>
        <w:t>Source: printed page 70.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Padmanabha; 27 Asvina; Indian calendar date: 23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5:37 / 5:10.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 until 1:43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privervao toward the south prohibited, night 1:43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7:18; 1:11–2:39; night: 5:43–9:11; 11:46–3:14; 5:38.</w:t>
      </w:r>
    </w:p>
    <w:p>
      <w:pPr>
        <w:pStyle w:val="Heading2"/>
      </w:pPr>
      <w:r>
        <w:rPr>
          <w:rFonts w:ascii="Noto Serif" w:hAnsi="Noto Serif" w:eastAsia="Noto Serif" w:cs="Noto Serif"/>
          <w:sz w:val="23"/>
        </w:rPr>
        <w:t>16 October 2026, Friday</w:t>
      </w:r>
    </w:p>
    <w:p>
      <w:pPr>
        <w:keepLines w:val="0"/>
      </w:pPr>
      <w:r>
        <w:rPr>
          <w:rFonts w:ascii="Noto Serif" w:hAnsi="Noto Serif" w:eastAsia="Noto Serif" w:cs="Noto Serif"/>
          <w:i/>
          <w:sz w:val="18"/>
        </w:rPr>
        <w:t>Source: printed page 71.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Padmanabha; 28 Asvina; Indian calendar date: 24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5:38 / 5:09.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 until 3:47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and toward the west prohibited, morning 6:21 after toward the west prohibited, night 3:47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6:35; 7:19–9:31; 11:43–2:38; 3:23–5:09; night: 5:40–9:11; 11:47–3:15; 4:07–5:37.</w:t>
      </w:r>
    </w:p>
    <w:p>
      <w:pPr>
        <w:pStyle w:val="Heading2"/>
      </w:pPr>
      <w:r>
        <w:rPr>
          <w:rFonts w:ascii="Noto Serif" w:hAnsi="Noto Serif" w:eastAsia="Noto Serif" w:cs="Noto Serif"/>
          <w:sz w:val="23"/>
        </w:rPr>
        <w:t>17 October 2026, Saturday</w:t>
      </w:r>
    </w:p>
    <w:p>
      <w:pPr>
        <w:keepLines w:val="0"/>
      </w:pPr>
      <w:r>
        <w:rPr>
          <w:rFonts w:ascii="Noto Serif" w:hAnsi="Noto Serif" w:eastAsia="Noto Serif" w:cs="Noto Serif"/>
          <w:i/>
          <w:sz w:val="18"/>
        </w:rPr>
        <w:t>Source: printed page 71.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Padmanabha; 29 Asvina; Indian calendar date: 25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5:38 / 5:08.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8:56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6:35; 7:19–9:31; 11:43–2:38; 3:22–5:08; night: 12:39.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2:23–3:15.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Sridurgapudzha.</w:t>
      </w:r>
    </w:p>
    <w:p>
      <w:pPr>
        <w:pStyle w:val="Heading2"/>
      </w:pPr>
      <w:r>
        <w:rPr>
          <w:rFonts w:ascii="Noto Serif" w:hAnsi="Noto Serif" w:eastAsia="Noto Serif" w:cs="Noto Serif"/>
          <w:sz w:val="23"/>
        </w:rPr>
        <w:t>18 October 2026, Sunday</w:t>
      </w:r>
    </w:p>
    <w:p>
      <w:pPr>
        <w:keepLines w:val="0"/>
      </w:pPr>
      <w:r>
        <w:rPr>
          <w:rFonts w:ascii="Noto Serif" w:hAnsi="Noto Serif" w:eastAsia="Noto Serif" w:cs="Noto Serif"/>
          <w:i/>
          <w:sz w:val="18"/>
        </w:rPr>
        <w:t>Source: printed page 71.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Padmanabha; 30 Asvina; Indian calendar date: 26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5:39 / 5:07.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(Bhuta-bhavya-bhavat-prabhu), until 11:32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11:32 after auspicious toward the west prohibited, at the end of the night 4:14 after na north-east vaya[Bengali OCR: ়]ukoneo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6:36–8:47; 11:43–2:38; night: 7:26; 9:10; 11:47–1:31; 2:23–5:39.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3:22–4:06.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shradurgapudzha.</w:t>
      </w:r>
    </w:p>
    <w:p>
      <w:pPr>
        <w:pStyle w:val="Heading2"/>
      </w:pPr>
      <w:r>
        <w:rPr>
          <w:rFonts w:ascii="Noto Serif" w:hAnsi="Noto Serif" w:eastAsia="Noto Serif" w:cs="Noto Serif"/>
          <w:sz w:val="23"/>
        </w:rPr>
        <w:t>19 October 2026, Monday</w:t>
      </w:r>
    </w:p>
    <w:p>
      <w:pPr>
        <w:keepLines w:val="0"/>
      </w:pPr>
      <w:r>
        <w:rPr>
          <w:rFonts w:ascii="Noto Serif" w:hAnsi="Noto Serif" w:eastAsia="Noto Serif" w:cs="Noto Serif"/>
          <w:i/>
          <w:sz w:val="18"/>
        </w:rPr>
        <w:t>Source: printed page 71.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Padmanabha; 1 Kartika; Indian calendar date: 27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5:39 / 5:06.</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 until 7:50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1:57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1:57 after auspicious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7:20; 8:48–10:59; night: 7:26–10:55; 2:24–3:16.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Sridurgapudzha.</w:t>
      </w:r>
    </w:p>
    <w:p>
      <w:pPr>
        <w:pStyle w:val="Heading2"/>
      </w:pPr>
      <w:r>
        <w:rPr>
          <w:rFonts w:ascii="Noto Serif" w:hAnsi="Noto Serif" w:eastAsia="Noto Serif" w:cs="Noto Serif"/>
          <w:sz w:val="23"/>
        </w:rPr>
        <w:t>20 October 2026, Tuesday</w:t>
      </w:r>
    </w:p>
    <w:p>
      <w:pPr>
        <w:keepLines w:val="0"/>
      </w:pPr>
      <w:r>
        <w:rPr>
          <w:rFonts w:ascii="Noto Serif" w:hAnsi="Noto Serif" w:eastAsia="Noto Serif" w:cs="Noto Serif"/>
          <w:i/>
          <w:sz w:val="18"/>
        </w:rPr>
        <w:t>Source: printed page 71.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Padmanabha; 2 Kartika; Indian calendar date: 28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5:40 / 5:05.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 until 9:31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6:37; 7:21–10:59; night: 7:26–8:18; 9:10–11:47; 1:32–3:16; 5:01–5:40.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[intervaly not udalos nadyozhno raspoznat].</w:t>
      </w:r>
    </w:p>
    <w:p>
      <w:pPr>
        <w:pStyle w:val="Heading2"/>
      </w:pPr>
      <w:r>
        <w:rPr>
          <w:rFonts w:ascii="Noto Serif" w:hAnsi="Noto Serif" w:eastAsia="Noto Serif" w:cs="Noto Serif"/>
          <w:sz w:val="23"/>
        </w:rPr>
        <w:t>21 October 2026, Wednesday</w:t>
      </w:r>
    </w:p>
    <w:p>
      <w:pPr>
        <w:keepLines w:val="0"/>
      </w:pPr>
      <w:r>
        <w:rPr>
          <w:rFonts w:ascii="Noto Serif" w:hAnsi="Noto Serif" w:eastAsia="Noto Serif" w:cs="Noto Serif"/>
          <w:i/>
          <w:sz w:val="18"/>
        </w:rPr>
        <w:t>Source: printed page 72.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Padmanabha; 3 Kartika; Indian calendar date: 29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5:40 / ≈5:04.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 until 10:47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north and toward the south prohibited, daytime 7:11 after pashchimeo prohibited, daytime 10:47 after toward the north and toward the south prohibited, evening 5:48 after auspicious.</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6:38; 7:21–8:05; 10:16–12:27; night: 5:41–6:33; 8:18–3:17.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6:38–7:21; 1:10–3:21.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Srimadkhvacharyera appearance. Srimurari guptera Sripate skirtana makhotasava. dkhaka nagaristkha Srimadkhva gauda[Bengali OCR: ়]iya[Bengali OCR: ়] matkhera masadkhika prountillzhayushchiysya ezhegodnyy kharismarana makhotsava.</w:t>
      </w:r>
    </w:p>
    <w:p>
      <w:pPr>
        <w:pStyle w:val="Heading2"/>
      </w:pPr>
      <w:r>
        <w:rPr>
          <w:rFonts w:ascii="Noto Serif" w:hAnsi="Noto Serif" w:eastAsia="Noto Serif" w:cs="Noto Serif"/>
          <w:sz w:val="23"/>
        </w:rPr>
        <w:t>22 October 2026, Thursday</w:t>
      </w:r>
    </w:p>
    <w:p>
      <w:pPr>
        <w:keepLines w:val="0"/>
      </w:pPr>
      <w:r>
        <w:rPr>
          <w:rFonts w:ascii="Noto Serif" w:hAnsi="Noto Serif" w:eastAsia="Noto Serif" w:cs="Noto Serif"/>
          <w:i/>
          <w:sz w:val="18"/>
        </w:rPr>
        <w:t>Source: printed page 72.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Padmanabha; 4 Kartika; Indian calendar date: 30 Asvina.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5:41 / ≈5:04.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 until 7:03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10:24 after permitted toward the south prohibited, daytime 11:36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7:18; 1:11–2:39; night: 5:43–9:11; 11:46–3:14; 4:06–5:41.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pashaskusha Ekadashi fast.</w:t>
      </w:r>
    </w:p>
    <w:p>
      <w:pPr>
        <w:pStyle w:val="Heading2"/>
      </w:pPr>
      <w:r>
        <w:rPr>
          <w:rFonts w:ascii="Noto Serif" w:hAnsi="Noto Serif" w:eastAsia="Noto Serif" w:cs="Noto Serif"/>
          <w:sz w:val="23"/>
        </w:rPr>
        <w:t>23 October 2026, Friday</w:t>
      </w:r>
    </w:p>
    <w:p>
      <w:pPr>
        <w:keepLines w:val="0"/>
      </w:pPr>
      <w:r>
        <w:rPr>
          <w:rFonts w:ascii="Noto Serif" w:hAnsi="Noto Serif" w:eastAsia="Noto Serif" w:cs="Noto Serif"/>
          <w:i/>
          <w:sz w:val="18"/>
        </w:rPr>
        <w:t>Source: printed page 72.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48 of the month Padmanabha; 5 Kartika; Indian calendar date: 1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5:41 / 5:03.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11:53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(Prabhu), until [unreadable: [Bengali OCR: ৭]18[Bengali OCR: ৪৮]।]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odadakshine prohibited, daytime 8:17 after nayrdkhakkhate agnikoneo prohibited, 'daytime 11:53 gatepashchime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6:35; 7:19–9:31; 11:43–2:38; 3:23–5:03; night: 5:43–9:11; 11:47–3:15; 4:07; 9:28.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 Srila ragkhunatkha Das Gosvami, Srila ragkhunatkha bkhattagosvami and Srila Krishnadasa Kaviradzh Gosvami Prabhutraya[Bengali OCR: ়]era disappearance. Sribkhaktisundara bkharati Maharaj disappearance.</w:t>
      </w:r>
    </w:p>
    <w:p>
      <w:pPr>
        <w:pStyle w:val="Heading2"/>
      </w:pPr>
      <w:r>
        <w:rPr>
          <w:rFonts w:ascii="Noto Serif" w:hAnsi="Noto Serif" w:eastAsia="Noto Serif" w:cs="Noto Serif"/>
          <w:sz w:val="23"/>
        </w:rPr>
        <w:t>24 October 2026, Saturday</w:t>
      </w:r>
    </w:p>
    <w:p>
      <w:pPr>
        <w:keepLines w:val="0"/>
      </w:pPr>
      <w:r>
        <w:rPr>
          <w:rFonts w:ascii="Noto Serif" w:hAnsi="Noto Serif" w:eastAsia="Noto Serif" w:cs="Noto Serif"/>
          <w:i/>
          <w:sz w:val="18"/>
        </w:rPr>
        <w:t>Source: printed page 72.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Padmanabha; 6 Kartika; Indian calendar date: 2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5:42 / 5:02.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11:40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 until 8:03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8:30 after auspicious toward the east prohibited, at the end of the night 4:7 after this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7:19–9:31; 11:43–2:38; 3:22–5:02; night: 12:39–2:23.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2:23–3:15.</w:t>
      </w:r>
    </w:p>
    <w:p>
      <w:pPr>
        <w:pStyle w:val="Heading2"/>
      </w:pPr>
      <w:r>
        <w:rPr>
          <w:rFonts w:ascii="Noto Serif" w:hAnsi="Noto Serif" w:eastAsia="Noto Serif" w:cs="Noto Serif"/>
          <w:sz w:val="23"/>
        </w:rPr>
        <w:t>25 October 2026, Sunday</w:t>
      </w:r>
    </w:p>
    <w:p>
      <w:pPr>
        <w:keepLines w:val="0"/>
      </w:pPr>
      <w:r>
        <w:rPr>
          <w:rFonts w:ascii="Noto Serif" w:hAnsi="Noto Serif" w:eastAsia="Noto Serif" w:cs="Noto Serif"/>
          <w:i/>
          <w:sz w:val="18"/>
        </w:rPr>
        <w:t>Source: printed page 73.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Padmanabha; 7 Kartika; Indian calendar date: 3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5:42 / 5:01.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10:59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7:50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7:23 after dakshineo prohibited, daytime 9:57 after prohibited, daytime 12:47 after auspicious toward the west prohibited, night 7:50 after prohibited, night 10:15 after auspicious toward the west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6:36–8:47; 11:43–2:38; night: 7:26–9:10; 11:47–1:31; 2:23–5:43.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3:22–4:06.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Srikodzhagari lakshmipudzha. Purnimy night vigil.</w:t>
      </w:r>
    </w:p>
    <w:p>
      <w:pPr>
        <w:pStyle w:val="Heading2"/>
      </w:pPr>
      <w:r>
        <w:rPr>
          <w:rFonts w:ascii="Noto Serif" w:hAnsi="Noto Serif" w:eastAsia="Noto Serif" w:cs="Noto Serif"/>
          <w:sz w:val="23"/>
        </w:rPr>
        <w:t>26 October 2026, Monday</w:t>
      </w:r>
    </w:p>
    <w:p>
      <w:pPr>
        <w:keepLines w:val="0"/>
      </w:pPr>
      <w:r>
        <w:rPr>
          <w:rFonts w:ascii="Noto Serif" w:hAnsi="Noto Serif" w:eastAsia="Noto Serif" w:cs="Noto Serif"/>
          <w:i/>
          <w:sz w:val="18"/>
        </w:rPr>
        <w:t>Source: printed page 73.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30 of the month Padmanabha; 8 Kartika; Indian calendar date: 4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5:43 / 5:00.</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(Chakri), until 9:50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7:12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and toward the south prohibited, daytime 6:14 after na north-west na south-west prohibited, daytime 9:50 after toward the east and toward the south prohibited, night 7:12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7:20; 8:48–10:59; night: 7:26–10:55; 2:24–3:16.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Sritrikrishnera sharadiya[Bengali OCR: ়]a Rasa-yatra. Srila urari guptera disappearance. Sridkhama maya[Bengali OCR: ়]apurastkha Srimurari. guptera Sripate virakha makhotsava. paurnamasyarasta pakshe urdzhavrata untilmodara vow, Kartika vow, niyamaseva) ara, Purnimy vow fast.</w:t>
      </w:r>
    </w:p>
    <w:p>
      <w:pPr>
        <w:pStyle w:val="Heading2"/>
      </w:pPr>
      <w:r>
        <w:rPr>
          <w:rFonts w:ascii="Noto Serif" w:hAnsi="Noto Serif" w:eastAsia="Noto Serif" w:cs="Noto Serif"/>
          <w:sz w:val="23"/>
        </w:rPr>
        <w:t>27 October 2026, Tuesday</w:t>
      </w:r>
    </w:p>
    <w:p>
      <w:pPr>
        <w:keepLines w:val="0"/>
      </w:pPr>
      <w:r>
        <w:rPr>
          <w:rFonts w:ascii="Noto Serif" w:hAnsi="Noto Serif" w:eastAsia="Noto Serif" w:cs="Noto Serif"/>
          <w:i/>
          <w:sz w:val="18"/>
        </w:rPr>
        <w:t>Source: printed page 73.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Damodara; 9 Kartika; Indian calendar date: 5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5:43 / 5:00.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until 8:18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6:13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6:13 after auspicious toward the north prohibited, night 2:51 after pashchimeo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6:37; 7:21–10:59; night: 7:26–8:18; 9:10–11:47; 1:32–3:16; 5:01–5:44.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7:26.</w:t>
      </w:r>
    </w:p>
    <w:p>
      <w:pPr>
        <w:pStyle w:val="Heading2"/>
      </w:pPr>
      <w:r>
        <w:rPr>
          <w:rFonts w:ascii="Noto Serif" w:hAnsi="Noto Serif" w:eastAsia="Noto Serif" w:cs="Noto Serif"/>
          <w:sz w:val="23"/>
        </w:rPr>
        <w:t>28 October 2026, Wednesday</w:t>
      </w:r>
    </w:p>
    <w:p>
      <w:pPr>
        <w:keepLines w:val="0"/>
      </w:pPr>
      <w:r>
        <w:rPr>
          <w:rFonts w:ascii="Noto Serif" w:hAnsi="Noto Serif" w:eastAsia="Noto Serif" w:cs="Noto Serif"/>
          <w:i/>
          <w:sz w:val="18"/>
        </w:rPr>
        <w:t>Source: printed page 73.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Damodara; 10 Kartika; Indian calendar date: 6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≈5:44 / 4:59.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 until 4:20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6:38; 7:21–8:05; 10:16–12:27; night: 5:41–6:33; 8:18–3:17.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6:38–7:21; 10:10–3:21.</w:t>
      </w:r>
    </w:p>
    <w:p>
      <w:pPr>
        <w:pStyle w:val="Heading2"/>
      </w:pPr>
      <w:r>
        <w:rPr>
          <w:rFonts w:ascii="Noto Serif" w:hAnsi="Noto Serif" w:eastAsia="Noto Serif" w:cs="Noto Serif"/>
          <w:sz w:val="23"/>
        </w:rPr>
        <w:t>29 October 2026, Thursday</w:t>
      </w:r>
    </w:p>
    <w:p>
      <w:pPr>
        <w:keepLines w:val="0"/>
      </w:pPr>
      <w:r>
        <w:rPr>
          <w:rFonts w:ascii="Noto Serif" w:hAnsi="Noto Serif" w:eastAsia="Noto Serif" w:cs="Noto Serif"/>
          <w:i/>
          <w:sz w:val="18"/>
        </w:rPr>
        <w:t>Source: printed page 74.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Damodara; 11 Kartika; Indian calendar date: 7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≈5:44 / 4:58.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2:04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3:27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2:4 after auspicious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7:18; 1:11–2:39; night: 5:43–9:11; 11:46–3:14; 4:05–5:45.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vridantisvami rimattakti shirupa puri Maharaj disappearance.</w:t>
      </w:r>
    </w:p>
    <w:p>
      <w:pPr>
        <w:pStyle w:val="Heading2"/>
      </w:pPr>
      <w:r>
        <w:rPr>
          <w:rFonts w:ascii="Noto Serif" w:hAnsi="Noto Serif" w:eastAsia="Noto Serif" w:cs="Noto Serif"/>
          <w:sz w:val="23"/>
        </w:rPr>
        <w:t>30 October 2026, Friday</w:t>
      </w:r>
    </w:p>
    <w:p>
      <w:pPr>
        <w:keepLines w:val="0"/>
      </w:pPr>
      <w:r>
        <w:rPr>
          <w:rFonts w:ascii="Noto Serif" w:hAnsi="Noto Serif" w:eastAsia="Noto Serif" w:cs="Noto Serif"/>
          <w:i/>
          <w:sz w:val="18"/>
        </w:rPr>
        <w:t>Source: printed page 74.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Damodara; 12 Kartika; Indian calendar date: 8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5:45 / 4:58.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 until 11:41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1:50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1:50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6:44; 7:27–9:36; 11:45–2:37; 3:20–3:58; night: 5:39–9:11; 3:22; 4:15.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narottama Tkhakura disappearance.</w:t>
      </w:r>
    </w:p>
    <w:p>
      <w:pPr>
        <w:pStyle w:val="Heading2"/>
      </w:pPr>
      <w:r>
        <w:rPr>
          <w:rFonts w:ascii="Noto Serif" w:hAnsi="Noto Serif" w:eastAsia="Noto Serif" w:cs="Noto Serif"/>
          <w:sz w:val="23"/>
        </w:rPr>
        <w:t>31 October 2026, Saturday</w:t>
      </w:r>
    </w:p>
    <w:p>
      <w:pPr>
        <w:keepLines w:val="0"/>
      </w:pPr>
      <w:r>
        <w:rPr>
          <w:rFonts w:ascii="Noto Serif" w:hAnsi="Noto Serif" w:eastAsia="Noto Serif" w:cs="Noto Serif"/>
          <w:i/>
          <w:sz w:val="18"/>
        </w:rPr>
        <w:t>Source: printed page 74.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Damodara; 13 Kartika; Indian calendar date: 9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≈5:45 / 4:57.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Shashthi (Prabhu), until 8:59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(Bhuta-bhavya-bhavat-prabhu), until 12:09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12:9 after auspicious toward the east prohibited, daytime 3:33 after prohibited, night 6:33 after auspicious toward the east toward the west and toward the south prohibited, night 8:59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7:28–9:36; 11:45–2:37; 3:20–4:57; night: 12:43–2:29.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2:29–3:22.</w:t>
      </w:r>
    </w:p>
    <w:p>
      <w:pPr>
        <w:pStyle w:val="Heading2"/>
      </w:pPr>
      <w:r>
        <w:rPr>
          <w:rFonts w:ascii="Noto Serif" w:hAnsi="Noto Serif" w:eastAsia="Noto Serif" w:cs="Noto Serif"/>
          <w:sz w:val="23"/>
        </w:rPr>
        <w:t>1 November 2026, Sunday</w:t>
      </w:r>
    </w:p>
    <w:p>
      <w:pPr>
        <w:keepLines w:val="0"/>
      </w:pPr>
      <w:r>
        <w:rPr>
          <w:rFonts w:ascii="Noto Serif" w:hAnsi="Noto Serif" w:eastAsia="Noto Serif" w:cs="Noto Serif"/>
          <w:i/>
          <w:sz w:val="18"/>
        </w:rPr>
        <w:t>Source: printed page 74.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Damodara; 14 Kartika; Indian calendar date: 10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≈5:45 / 4:57.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 until 6:59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 until 10:31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7:6 after auspicious toward the west prohibited, daytime 10:31 after prohibited, daytime 12:45 after auspicious toward the west prohibited, daytime 3:23 after na north-west nayrkkhateo prohibited, night 6:59 after ra pashchimeo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6:45–8:54; 11:44–2:37; night: 7:25–9:10; 11:48–1:34; 2:26–5:46.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3:20–4:03.</w:t>
      </w:r>
    </w:p>
    <w:p>
      <w:pPr>
        <w:pStyle w:val="Heading2"/>
      </w:pPr>
      <w:r>
        <w:rPr>
          <w:rFonts w:ascii="Noto Serif" w:hAnsi="Noto Serif" w:eastAsia="Noto Serif" w:cs="Noto Serif"/>
          <w:sz w:val="23"/>
        </w:rPr>
        <w:t>2 November 2026, Monday</w:t>
      </w:r>
    </w:p>
    <w:p>
      <w:pPr>
        <w:keepLines w:val="0"/>
      </w:pPr>
      <w:r>
        <w:rPr>
          <w:rFonts w:ascii="Noto Serif" w:hAnsi="Noto Serif" w:eastAsia="Noto Serif" w:cs="Noto Serif"/>
          <w:i/>
          <w:sz w:val="18"/>
        </w:rPr>
        <w:t>Source: printed page 75.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Damodara; 15 Kartika; Indian calendar date: 11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≈5:45 / 4:56.</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 until 9:00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7:29; 8:54–11:03; night: 7:23–10:58; 2:30–3:23.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Sriradkhakunde ssana–danadi festival.</w:t>
      </w:r>
    </w:p>
    <w:p>
      <w:pPr>
        <w:pStyle w:val="Heading2"/>
      </w:pPr>
      <w:r>
        <w:rPr>
          <w:rFonts w:ascii="Noto Serif" w:hAnsi="Noto Serif" w:eastAsia="Noto Serif" w:cs="Noto Serif"/>
          <w:sz w:val="23"/>
        </w:rPr>
        <w:t>3 November 2026, Tuesday</w:t>
      </w:r>
    </w:p>
    <w:p>
      <w:pPr>
        <w:keepLines w:val="0"/>
      </w:pPr>
      <w:r>
        <w:rPr>
          <w:rFonts w:ascii="Noto Serif" w:hAnsi="Noto Serif" w:eastAsia="Noto Serif" w:cs="Noto Serif"/>
          <w:i/>
          <w:sz w:val="18"/>
        </w:rPr>
        <w:t>Source: printed page 75.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Damodara; 16 Kartika; Indian calendar date: 12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≈5:47 / 4:55.</w:t>
      </w:r>
    </w:p>
    <w:p>
      <w:pPr>
        <w:keepLines w:val="0"/>
      </w:pPr>
      <w:r>
        <w:rPr>
          <w:rFonts w:ascii="Noto Serif" w:hAnsi="Noto Serif" w:eastAsia="Noto Serif" w:cs="Noto Serif"/>
          <w:b/>
          <w:sz w:val="18"/>
        </w:rPr>
        <w:t>Tithi:</w:t>
      </w:r>
      <w:r>
        <w:rPr>
          <w:rFonts w:ascii="Noto Serif" w:hAnsi="Noto Serif" w:eastAsia="Noto Serif" w:cs="Noto Serif"/>
          <w:sz w:val="18"/>
        </w:rPr>
        <w:t xml:space="preserve"> Navami (Govinda).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prohibited, daytime 7:10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6:46; 7:29–11:03; night: 7:26–8:19; 9:12–11:41; 1:38–3:24; 5:10–5:47; 7:26.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virachanra Prabhura appearance. Srila sakkhicharana Das vavadzhi Maharaj disappearance.</w:t>
      </w:r>
    </w:p>
    <w:p>
      <w:pPr>
        <w:pStyle w:val="Heading2"/>
      </w:pPr>
      <w:r>
        <w:rPr>
          <w:rFonts w:ascii="Noto Serif" w:hAnsi="Noto Serif" w:eastAsia="Noto Serif" w:cs="Noto Serif"/>
          <w:sz w:val="23"/>
        </w:rPr>
        <w:t>4 November 2026, Wednesday</w:t>
      </w:r>
    </w:p>
    <w:p>
      <w:pPr>
        <w:keepLines w:val="0"/>
      </w:pPr>
      <w:r>
        <w:rPr>
          <w:rFonts w:ascii="Noto Serif" w:hAnsi="Noto Serif" w:eastAsia="Noto Serif" w:cs="Noto Serif"/>
          <w:i/>
          <w:sz w:val="18"/>
        </w:rPr>
        <w:t>Source: printed page 75.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Damodara; 17 Kartika; Indian calendar date: 13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5:47 / 4:55.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 until 1:11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12:45 (daytime).</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6:47; 7:30–8:12; 10:21–12:29; night: 5:40–6:33; 1:12–3:21.</w:t>
      </w:r>
    </w:p>
    <w:p>
      <w:pPr>
        <w:pStyle w:val="Heading2"/>
      </w:pPr>
      <w:r>
        <w:rPr>
          <w:rFonts w:ascii="Noto Serif" w:hAnsi="Noto Serif" w:eastAsia="Noto Serif" w:cs="Noto Serif"/>
          <w:sz w:val="23"/>
        </w:rPr>
        <w:t>5 November 2026, Thursday</w:t>
      </w:r>
    </w:p>
    <w:p>
      <w:pPr>
        <w:keepLines w:val="0"/>
      </w:pPr>
      <w:r>
        <w:rPr>
          <w:rFonts w:ascii="Noto Serif" w:hAnsi="Noto Serif" w:eastAsia="Noto Serif" w:cs="Noto Serif"/>
          <w:i/>
          <w:sz w:val="18"/>
        </w:rPr>
        <w:t>Source: printed page 75.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Damodara; 18 Kartika; Indian calendar date: 14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5:48 / ≈4:54.</w:t>
      </w:r>
    </w:p>
    <w:p>
      <w:pPr>
        <w:keepLines w:val="0"/>
      </w:pPr>
      <w:r>
        <w:rPr>
          <w:rFonts w:ascii="Noto Serif" w:hAnsi="Noto Serif" w:eastAsia="Noto Serif" w:cs="Noto Serif"/>
          <w:b/>
          <w:sz w:val="18"/>
        </w:rPr>
        <w:t>Tithi:</w:t>
      </w:r>
      <w:r>
        <w:rPr>
          <w:rFonts w:ascii="Noto Serif" w:hAnsi="Noto Serif" w:eastAsia="Noto Serif" w:cs="Noto Serif"/>
          <w:sz w:val="18"/>
        </w:rPr>
        <w:t xml:space="preserve"> Ekadashi (Bhudhara), until 11:55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(Bhava), until 5:33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south prohibited, morning 5:53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7:33; 1:13–2:38; night: 5:41–9:13; 11:52–3:25; 4:18–5:48.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Rama Ekadashi fast.</w:t>
      </w:r>
    </w:p>
    <w:p>
      <w:pPr>
        <w:pStyle w:val="Heading2"/>
      </w:pPr>
      <w:r>
        <w:rPr>
          <w:rFonts w:ascii="Noto Serif" w:hAnsi="Noto Serif" w:eastAsia="Noto Serif" w:cs="Noto Serif"/>
          <w:sz w:val="23"/>
        </w:rPr>
        <w:t>6 November 2026, Friday</w:t>
      </w:r>
    </w:p>
    <w:p>
      <w:pPr>
        <w:keepLines w:val="0"/>
      </w:pPr>
      <w:r>
        <w:rPr>
          <w:rFonts w:ascii="Noto Serif" w:hAnsi="Noto Serif" w:eastAsia="Noto Serif" w:cs="Noto Serif"/>
          <w:i/>
          <w:sz w:val="18"/>
        </w:rPr>
        <w:t>Source: printed page 75.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Damodara; 19 Kartika; Indian calendar date: 15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5:48 / 4:54.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1:12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 until 5:41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11:2 after auspicious toward the north and toward the west prohibited, at the end of the night 5:41 after permitted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6:48; 9:39; 11:47–2:38; 3:21–4:54; night: 5:40–9:10; 11:53–3:24; 4:19–5:49.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7 November 2026, Saturday</w:t>
      </w:r>
    </w:p>
    <w:p>
      <w:pPr>
        <w:keepLines w:val="0"/>
      </w:pPr>
      <w:r>
        <w:rPr>
          <w:rFonts w:ascii="Noto Serif" w:hAnsi="Noto Serif" w:eastAsia="Noto Serif" w:cs="Noto Serif"/>
          <w:i/>
          <w:sz w:val="18"/>
        </w:rPr>
        <w:t>Source: printed page 76.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Damodara; 20 Kartika; Indian calendar date: 16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5:49 / 4:53.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(Sankhi), until 10:40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7:12 after permitted purva and toward the south prohibited, daytime 10:40 after prohibited, night 9:32 after permitted toward the east prohibited, at the end of the night 4:12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7:48; 7:31–9:39; 11:48–2:29; 3:21–4:53; night: 12:46–2:33.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2:33–3:26.</w:t>
      </w:r>
    </w:p>
    <w:p>
      <w:pPr>
        <w:pStyle w:val="Heading2"/>
      </w:pPr>
      <w:r>
        <w:rPr>
          <w:rFonts w:ascii="Noto Serif" w:hAnsi="Noto Serif" w:eastAsia="Noto Serif" w:cs="Noto Serif"/>
          <w:sz w:val="23"/>
        </w:rPr>
        <w:t>8 November 2026, Sunday</w:t>
      </w:r>
    </w:p>
    <w:p>
      <w:pPr>
        <w:keepLines w:val="0"/>
      </w:pPr>
      <w:r>
        <w:rPr>
          <w:rFonts w:ascii="Noto Serif" w:hAnsi="Noto Serif" w:eastAsia="Noto Serif" w:cs="Noto Serif"/>
          <w:i/>
          <w:sz w:val="18"/>
        </w:rPr>
        <w:t>Source: printed page 76.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Damodara; 21 Kartika; Indian calendar date: 17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5:50 / 4:53.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 until 10:48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12:44 after permitted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6:50–8:57; 11:48–2:29; night: 7:27–9:14; 11:53–1:40; 2:33–5:50.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sharishyamapudzha. Amavasi night vigil.</w:t>
      </w:r>
    </w:p>
    <w:p>
      <w:pPr>
        <w:pStyle w:val="Heading2"/>
      </w:pPr>
      <w:r>
        <w:rPr>
          <w:rFonts w:ascii="Noto Serif" w:hAnsi="Noto Serif" w:eastAsia="Noto Serif" w:cs="Noto Serif"/>
          <w:sz w:val="23"/>
        </w:rPr>
        <w:t>9 November 2026, Monday</w:t>
      </w:r>
    </w:p>
    <w:p>
      <w:pPr>
        <w:keepLines w:val="0"/>
      </w:pPr>
      <w:r>
        <w:rPr>
          <w:rFonts w:ascii="Noto Serif" w:hAnsi="Noto Serif" w:eastAsia="Noto Serif" w:cs="Noto Serif"/>
          <w:i/>
          <w:sz w:val="18"/>
        </w:rPr>
        <w:t>Source: printed page 76.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Damodara; 22 Kartika; Indian calendar date: 18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5:50 / 4:52.</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 until 7:28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east prohibited, daytime 7:13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7:32; 8:58–11:06; night: 11:01; 2:34–3:27.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vow fast.</w:t>
      </w:r>
    </w:p>
    <w:p>
      <w:pPr>
        <w:pStyle w:val="Heading2"/>
      </w:pPr>
      <w:r>
        <w:rPr>
          <w:rFonts w:ascii="Noto Serif" w:hAnsi="Noto Serif" w:eastAsia="Noto Serif" w:cs="Noto Serif"/>
          <w:sz w:val="23"/>
        </w:rPr>
        <w:t>10 November 2026, Tuesday</w:t>
      </w:r>
    </w:p>
    <w:p>
      <w:pPr>
        <w:keepLines w:val="0"/>
      </w:pPr>
      <w:r>
        <w:rPr>
          <w:rFonts w:ascii="Noto Serif" w:hAnsi="Noto Serif" w:eastAsia="Noto Serif" w:cs="Noto Serif"/>
          <w:i/>
          <w:sz w:val="18"/>
        </w:rPr>
        <w:t>Source: printed page 76.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Damodara; 23 Kartika; Indian calendar date: 19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5:51 / 4:52.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12:37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(Bhava), until 9:05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12:37 after auspicious toward the north prohibited, night 341 after nikkhigva: amutayogadaytime 6:50 7:30–11:6 night 7:28–8:21 £ 9:14–11:54 1:41–3:28 5:14–5:52 : makhendraya[Bengali OCR: ়]oganight 7:28 shadkhe.</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Srigovardkhana pudzha, annakuta makhotsava, gopridzha, gokrida[Bengali OCR: ়]a and validaytyaradzha pridzha. Srila rasikananda Prabhura appearance. tridaptisvami Srimattaktikusuma Shramana Maharaj appearance.</w:t>
      </w:r>
    </w:p>
    <w:p>
      <w:pPr>
        <w:pStyle w:val="Heading2"/>
      </w:pPr>
      <w:r>
        <w:rPr>
          <w:rFonts w:ascii="Noto Serif" w:hAnsi="Noto Serif" w:eastAsia="Noto Serif" w:cs="Noto Serif"/>
          <w:sz w:val="23"/>
        </w:rPr>
        <w:t>11 November 2026, Wednesday</w:t>
      </w:r>
    </w:p>
    <w:p>
      <w:pPr>
        <w:keepLines w:val="0"/>
      </w:pPr>
      <w:r>
        <w:rPr>
          <w:rFonts w:ascii="Noto Serif" w:hAnsi="Noto Serif" w:eastAsia="Noto Serif" w:cs="Noto Serif"/>
          <w:i/>
          <w:sz w:val="18"/>
        </w:rPr>
        <w:t>Source: printed page 77.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Damodara; 24 Kartika; Indian calendar date: 20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5:52 / 4:51.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2:11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11:06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6:51; 7:34–8:16; 10:24–12:32; night: 6:34; 8:21–3:28.</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6:51–7:34; 1:15–3:22.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vasudeva gkhosha Tkhakura disappearance.</w:t>
      </w:r>
    </w:p>
    <w:p>
      <w:pPr>
        <w:pStyle w:val="Heading2"/>
      </w:pPr>
      <w:r>
        <w:rPr>
          <w:rFonts w:ascii="Noto Serif" w:hAnsi="Noto Serif" w:eastAsia="Noto Serif" w:cs="Noto Serif"/>
          <w:sz w:val="23"/>
        </w:rPr>
        <w:t>12 November 2026, Thursday</w:t>
      </w:r>
    </w:p>
    <w:p>
      <w:pPr>
        <w:keepLines w:val="0"/>
      </w:pPr>
      <w:r>
        <w:rPr>
          <w:rFonts w:ascii="Noto Serif" w:hAnsi="Noto Serif" w:eastAsia="Noto Serif" w:cs="Noto Serif"/>
          <w:i/>
          <w:sz w:val="18"/>
        </w:rPr>
        <w:t>Source: printed page 77.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Damodara; 25 Kartika; Indian calendar date: 21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5:52 / 4:51.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 until 1:28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and toward the south prohibited, daytime 12:29 after na south-east ishaneo prohibited, in the afternoon 4:5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7:34; 1:15; night: 5:53–9:15; 11:55–3:29; 4:22–5:53.</w:t>
      </w:r>
    </w:p>
    <w:p>
      <w:pPr>
        <w:pStyle w:val="Heading2"/>
      </w:pPr>
      <w:r>
        <w:rPr>
          <w:rFonts w:ascii="Noto Serif" w:hAnsi="Noto Serif" w:eastAsia="Noto Serif" w:cs="Noto Serif"/>
          <w:sz w:val="23"/>
        </w:rPr>
        <w:t>13 November 2026, Friday</w:t>
      </w:r>
    </w:p>
    <w:p>
      <w:pPr>
        <w:keepLines w:val="0"/>
      </w:pPr>
      <w:r>
        <w:rPr>
          <w:rFonts w:ascii="Noto Serif" w:hAnsi="Noto Serif" w:eastAsia="Noto Serif" w:cs="Noto Serif"/>
          <w:i/>
          <w:sz w:val="18"/>
        </w:rPr>
        <w:t>Source: printed page 77.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Damodara; 26 Kartika; Indian calendar date: 22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5:53 / 4:51.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6:12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evening 5:0 after permitted toward the west na south-west and na south-east prohibited, night 6:12 after toward the west prohibited, at the end of the night 4:58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6:52; 7:35–9:42; 11:53–2:43; 3:23–4:51; night: 5:42–9:15; 11:56–3:29; 4:23–5:44.</w:t>
      </w:r>
    </w:p>
    <w:p>
      <w:pPr>
        <w:pStyle w:val="Heading2"/>
      </w:pPr>
      <w:r>
        <w:rPr>
          <w:rFonts w:ascii="Noto Serif" w:hAnsi="Noto Serif" w:eastAsia="Noto Serif" w:cs="Noto Serif"/>
          <w:sz w:val="23"/>
        </w:rPr>
        <w:t>14 November 2026, Saturday</w:t>
      </w:r>
    </w:p>
    <w:p>
      <w:pPr>
        <w:keepLines w:val="0"/>
      </w:pPr>
      <w:r>
        <w:rPr>
          <w:rFonts w:ascii="Noto Serif" w:hAnsi="Noto Serif" w:eastAsia="Noto Serif" w:cs="Noto Serif"/>
          <w:i/>
          <w:sz w:val="18"/>
        </w:rPr>
        <w:t>Source: printed page 77.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Damodara; 27 Kartika; Indian calendar date: 23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5:54 / 4:50.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 until 8:20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(Bhuta-bhavya-bhavat-prabhu), until 6:39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6:53; 7:35–9:43; 11:51–2:41; 3:23–4:50; night: 12:50–2:36.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2:36–3:30; 5:54; 4:50; 10:17; 9:08; 6:43.</w:t>
      </w:r>
    </w:p>
    <w:p>
      <w:pPr>
        <w:pStyle w:val="Heading2"/>
      </w:pPr>
      <w:r>
        <w:rPr>
          <w:rFonts w:ascii="Noto Serif" w:hAnsi="Noto Serif" w:eastAsia="Noto Serif" w:cs="Noto Serif"/>
          <w:sz w:val="23"/>
        </w:rPr>
        <w:t>15 November 2026, Sunday</w:t>
      </w:r>
    </w:p>
    <w:p>
      <w:pPr>
        <w:keepLines w:val="0"/>
      </w:pPr>
      <w:r>
        <w:rPr>
          <w:rFonts w:ascii="Noto Serif" w:hAnsi="Noto Serif" w:eastAsia="Noto Serif" w:cs="Noto Serif"/>
          <w:i/>
          <w:sz w:val="18"/>
        </w:rPr>
        <w:t>Source: printed page 77.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Damodara; 28 Kartika; Indian calendar date: 24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5:54 / 4:50.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6:54–9:01; 11:51; 2:41; night: 7:29–9:16; 11:57–1:44; 2:37–5:55.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3:24–4:06.</w:t>
      </w:r>
    </w:p>
    <w:p>
      <w:pPr>
        <w:pStyle w:val="Heading2"/>
      </w:pPr>
      <w:r>
        <w:rPr>
          <w:rFonts w:ascii="Noto Serif" w:hAnsi="Noto Serif" w:eastAsia="Noto Serif" w:cs="Noto Serif"/>
          <w:sz w:val="23"/>
        </w:rPr>
        <w:t>16 November 2026, Monday</w:t>
      </w:r>
    </w:p>
    <w:p>
      <w:pPr>
        <w:keepLines w:val="0"/>
      </w:pPr>
      <w:r>
        <w:rPr>
          <w:rFonts w:ascii="Noto Serif" w:hAnsi="Noto Serif" w:eastAsia="Noto Serif" w:cs="Noto Serif"/>
          <w:i/>
          <w:sz w:val="18"/>
        </w:rPr>
        <w:t>Source: printed page 78.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Damodara; 29 Kartika; Indian calendar date: 25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5:55 / 4:49.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 until 12:01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11:21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puverva prohibited, night 8:25 after na north-west nayrvateo prohibited, night 12:1 pate pu shima tayrita magi 5:35 madkha ukha–11:9 night 7:31–11:4 238–3:31.</w:t>
      </w:r>
    </w:p>
    <w:p>
      <w:pPr>
        <w:pStyle w:val="Heading2"/>
      </w:pPr>
      <w:r>
        <w:rPr>
          <w:rFonts w:ascii="Noto Serif" w:hAnsi="Noto Serif" w:eastAsia="Noto Serif" w:cs="Noto Serif"/>
          <w:sz w:val="23"/>
        </w:rPr>
        <w:t>17 November 2026, Tuesday</w:t>
      </w:r>
    </w:p>
    <w:p>
      <w:pPr>
        <w:keepLines w:val="0"/>
      </w:pPr>
      <w:r>
        <w:rPr>
          <w:rFonts w:ascii="Noto Serif" w:hAnsi="Noto Serif" w:eastAsia="Noto Serif" w:cs="Noto Serif"/>
          <w:i/>
          <w:sz w:val="18"/>
        </w:rPr>
        <w:t>Source: printed page 78.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Damodara; 30 Kartika; Indian calendar date: 26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≈5:55 / 4:49.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 until 1:18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1:00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6:55; 7:30–11:10; night: 7:30–8:23; 1:17–11:58; 1:45–3:32; 5:19–5:57.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7:30.</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gadadkhara Das Gosvami, Srila dkhanandzhaya[Bengali OCR: ়] Pandit and Srila Srinivasa Acharya Prabhura disappearance. akasha podnesenie svetilnikov conclusion.</w:t>
      </w:r>
    </w:p>
    <w:p>
      <w:pPr>
        <w:pStyle w:val="Heading2"/>
      </w:pPr>
      <w:r>
        <w:rPr>
          <w:rFonts w:ascii="Noto Serif" w:hAnsi="Noto Serif" w:eastAsia="Noto Serif" w:cs="Noto Serif"/>
          <w:sz w:val="23"/>
        </w:rPr>
        <w:t>18 November 2026, Wednesday</w:t>
      </w:r>
    </w:p>
    <w:p>
      <w:pPr>
        <w:keepLines w:val="0"/>
      </w:pPr>
      <w:r>
        <w:rPr>
          <w:rFonts w:ascii="Noto Serif" w:hAnsi="Noto Serif" w:eastAsia="Noto Serif" w:cs="Noto Serif"/>
          <w:i/>
          <w:sz w:val="18"/>
        </w:rPr>
        <w:t>Source: printed page 78.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33 of the month Damodara; 1 Agrahayana; Indian calendar date: 27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5:57 / 4:49.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 until 2:08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 until 2:33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and toward the south prohibited, night 10:32 purva and prohibited, night 2:8 after toward the north and toward the south prohibited, night 2:33 permitted at the end of the night 5:11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6:56; 7:38–8:20; 10:28–12:35; night: 5:43–6:36; 8:24–3:32.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6:56; 7:38; 1:17–3:24.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Sridzhagaddkhatri pudzha.</w:t>
      </w:r>
    </w:p>
    <w:p>
      <w:pPr>
        <w:pStyle w:val="Heading2"/>
      </w:pPr>
      <w:r>
        <w:rPr>
          <w:rFonts w:ascii="Noto Serif" w:hAnsi="Noto Serif" w:eastAsia="Noto Serif" w:cs="Noto Serif"/>
          <w:sz w:val="23"/>
        </w:rPr>
        <w:t>19 November 2026, Thursday</w:t>
      </w:r>
    </w:p>
    <w:p>
      <w:pPr>
        <w:keepLines w:val="0"/>
      </w:pPr>
      <w:r>
        <w:rPr>
          <w:rFonts w:ascii="Noto Serif" w:hAnsi="Noto Serif" w:eastAsia="Noto Serif" w:cs="Noto Serif"/>
          <w:i/>
          <w:sz w:val="18"/>
        </w:rPr>
        <w:t>Source: printed page 78.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Damodara; 2 Agrahayana; Indian calendar date: 28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5:57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 until 2:26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(Prabhu).</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8:47 after permitted toward the south prohibited night 10:50 after toward the north pashchimeo prohibited, night 226 ka konets ratri 4:14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7:39; 1:18–2:42; night: 5:45–9:18; 11:58–3:33; 4:27–5:58.</w:t>
      </w:r>
    </w:p>
    <w:p>
      <w:pPr>
        <w:pStyle w:val="Heading2"/>
      </w:pPr>
      <w:r>
        <w:rPr>
          <w:rFonts w:ascii="Noto Serif" w:hAnsi="Noto Serif" w:eastAsia="Noto Serif" w:cs="Noto Serif"/>
          <w:sz w:val="23"/>
        </w:rPr>
        <w:t>20 November 2026, Friday</w:t>
      </w:r>
    </w:p>
    <w:p>
      <w:pPr>
        <w:keepLines w:val="0"/>
      </w:pPr>
      <w:r>
        <w:rPr>
          <w:rFonts w:ascii="Noto Serif" w:hAnsi="Noto Serif" w:eastAsia="Noto Serif" w:cs="Noto Serif"/>
          <w:i/>
          <w:sz w:val="18"/>
        </w:rPr>
        <w:t>Source: printed page 79.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Damodara; 3 Agrahayana; Indian calendar date: 29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5:58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2:13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 until 3:47 (night).</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6:57; 9:46; 11:53–2:43; 3:25–4:48; 9:18; 11:59–3:34; 4:27–5:59.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uttkhanaykadashira matkhe tadiya[Bengali OCR: ়] samadkhi mandire virakha pudzha pamyatnoy titkhi.</w:t>
      </w:r>
    </w:p>
    <w:p>
      <w:pPr>
        <w:pStyle w:val="Heading2"/>
      </w:pPr>
      <w:r>
        <w:rPr>
          <w:rFonts w:ascii="Noto Serif" w:hAnsi="Noto Serif" w:eastAsia="Noto Serif" w:cs="Noto Serif"/>
          <w:sz w:val="23"/>
        </w:rPr>
        <w:t>21 November 2026, Saturday</w:t>
      </w:r>
    </w:p>
    <w:p>
      <w:pPr>
        <w:keepLines w:val="0"/>
      </w:pPr>
      <w:r>
        <w:rPr>
          <w:rFonts w:ascii="Noto Serif" w:hAnsi="Noto Serif" w:eastAsia="Noto Serif" w:cs="Noto Serif"/>
          <w:i/>
          <w:sz w:val="18"/>
        </w:rPr>
        <w:t>Source: printed page 79.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Damodara; 4 Agrahayana; Indian calendar date: 30 Kartika.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5:59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1:31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3:41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6:53; 7:35–9:43; 11:51–2:41; 3:23–4:48; night: 12:50–2:36.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2:36–3:30; daytime: 8:02; 9:35.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 Paramakhamsa Srishila saurakishoradasa vavadzhi Maharaj virakha makhotsava saya[Bengali OCR: ়]a dzhiSrikharira Uttkhana.</w:t>
      </w:r>
    </w:p>
    <w:p>
      <w:pPr>
        <w:pStyle w:val="Heading2"/>
      </w:pPr>
      <w:r>
        <w:rPr>
          <w:rFonts w:ascii="Noto Serif" w:hAnsi="Noto Serif" w:eastAsia="Noto Serif" w:cs="Noto Serif"/>
          <w:sz w:val="23"/>
        </w:rPr>
        <w:t>22 November 2026, Sunday</w:t>
      </w:r>
    </w:p>
    <w:p>
      <w:pPr>
        <w:keepLines w:val="0"/>
      </w:pPr>
      <w:r>
        <w:rPr>
          <w:rFonts w:ascii="Noto Serif" w:hAnsi="Noto Serif" w:eastAsia="Noto Serif" w:cs="Noto Serif"/>
          <w:i/>
          <w:sz w:val="18"/>
        </w:rPr>
        <w:t>Source: printed page 79.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Damodara; 5 Agrahayana; Indian calendar date: 1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6:00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12:24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3:09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11:0 after auspicious puverva toward the west and toward the south prohibited, night 1224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6:58–9:05; 11:54–2:43; night: 7:31–9:19; 12:00–1:47; 2:41–6:01.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3:26–4:08.</w:t>
      </w:r>
    </w:p>
    <w:p>
      <w:pPr>
        <w:pStyle w:val="Heading2"/>
      </w:pPr>
      <w:r>
        <w:rPr>
          <w:rFonts w:ascii="Noto Serif" w:hAnsi="Noto Serif" w:eastAsia="Noto Serif" w:cs="Noto Serif"/>
          <w:sz w:val="23"/>
        </w:rPr>
        <w:t>23 November 2026, Monday</w:t>
      </w:r>
    </w:p>
    <w:p>
      <w:pPr>
        <w:keepLines w:val="0"/>
      </w:pPr>
      <w:r>
        <w:rPr>
          <w:rFonts w:ascii="Noto Serif" w:hAnsi="Noto Serif" w:eastAsia="Noto Serif" w:cs="Noto Serif"/>
          <w:i/>
          <w:sz w:val="18"/>
        </w:rPr>
        <w:t>Source: printed page 80.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Damodara; 6 Agrahayana; Indian calendar date: 2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6:01 / ≈4:47.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10:52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2:15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7:38; 9:06–11:12; night: 11:07; 2:42–3:35.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bkhugarbkha Gosvami and Srila kashIsvara Pandita disappearance. vridantisvami rakh shimatapramoda puri Maharaj disappearance Purnimy ri night vigil.</w:t>
      </w:r>
    </w:p>
    <w:p>
      <w:pPr>
        <w:pStyle w:val="Heading2"/>
      </w:pPr>
      <w:r>
        <w:rPr>
          <w:rFonts w:ascii="Noto Serif" w:hAnsi="Noto Serif" w:eastAsia="Noto Serif" w:cs="Noto Serif"/>
          <w:sz w:val="23"/>
        </w:rPr>
        <w:t>24 November 2026, Tuesday</w:t>
      </w:r>
    </w:p>
    <w:p>
      <w:pPr>
        <w:keepLines w:val="0"/>
      </w:pPr>
      <w:r>
        <w:rPr>
          <w:rFonts w:ascii="Noto Serif" w:hAnsi="Noto Serif" w:eastAsia="Noto Serif" w:cs="Noto Serif"/>
          <w:i/>
          <w:sz w:val="18"/>
        </w:rPr>
        <w:t>Source: printed page 80.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Damodara; 7 Agrahayana; Indian calendar date: 3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6:01 / 4:47.</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(Chakri), until 9:02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 until 1:03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prohibited, evening 5:26 after na north-west nayrdkhateo prohibited, night 9:2 after toward the north prohibited, night 1:3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7:00; 7:42–11:13; night: 7:32–8:26; 9:20–12:01; 1:49–3:36; 5:24–6:02.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7:32.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paurgkhamasyaranta pakshe chaturmasavrata, urdzharavata,Damodara rata, niya[Bengali OCR: ়]maseva and bkhishmapanchaka conclusion. Srila sundarananda Tkhakura disappearance. Srinimvarka achardkhera appearance. takastkhita Srimadkhra gauda[Bengali OCR: ়]iya[Bengali OCR: ়] matkhera ezhegodnyy festival samapta. Purnimy vow fast.</w:t>
      </w:r>
    </w:p>
    <w:p>
      <w:pPr>
        <w:pStyle w:val="Heading2"/>
      </w:pPr>
      <w:r>
        <w:rPr>
          <w:rFonts w:ascii="Noto Serif" w:hAnsi="Noto Serif" w:eastAsia="Noto Serif" w:cs="Noto Serif"/>
          <w:sz w:val="23"/>
        </w:rPr>
        <w:t>25 November 2026, Wednesday</w:t>
      </w:r>
    </w:p>
    <w:p>
      <w:pPr>
        <w:keepLines w:val="0"/>
      </w:pPr>
      <w:r>
        <w:rPr>
          <w:rFonts w:ascii="Noto Serif" w:hAnsi="Noto Serif" w:eastAsia="Noto Serif" w:cs="Noto Serif"/>
          <w:i/>
          <w:sz w:val="18"/>
        </w:rPr>
        <w:t>Source: printed page 80.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Kesava; 8 Agrahayana; Indian calendar date: 4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6:02 / ≈4:47.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until 6:57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11:37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6:56; 7:38–8:20; 10:20; 10:28–12:35; night: 5:43–6:36; 8:25–3:32.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6:56–7:38; 1:17–3:24.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Srikatyaya[Bengali OCR: ়]ni nachalo vraty.</w:t>
      </w:r>
    </w:p>
    <w:p>
      <w:pPr>
        <w:pStyle w:val="Heading2"/>
      </w:pPr>
      <w:r>
        <w:rPr>
          <w:rFonts w:ascii="Noto Serif" w:hAnsi="Noto Serif" w:eastAsia="Noto Serif" w:cs="Noto Serif"/>
          <w:sz w:val="23"/>
        </w:rPr>
        <w:t>26 November 2026, Thursday</w:t>
      </w:r>
    </w:p>
    <w:p>
      <w:pPr>
        <w:keepLines w:val="0"/>
      </w:pPr>
      <w:r>
        <w:rPr>
          <w:rFonts w:ascii="Noto Serif" w:hAnsi="Noto Serif" w:eastAsia="Noto Serif" w:cs="Noto Serif"/>
          <w:i/>
          <w:sz w:val="18"/>
        </w:rPr>
        <w:t>Source: printed page 80.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Kesava; 9 Agrahayana; Indian calendar date: 5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6:02 / 4:47.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10:01 (night).</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7:43; 1:21–2:45; night: 9:21; 12:02–3:37; 4:31–6:03.</w:t>
      </w:r>
    </w:p>
    <w:p>
      <w:pPr>
        <w:pStyle w:val="Heading2"/>
      </w:pPr>
      <w:r>
        <w:rPr>
          <w:rFonts w:ascii="Noto Serif" w:hAnsi="Noto Serif" w:eastAsia="Noto Serif" w:cs="Noto Serif"/>
          <w:sz w:val="23"/>
        </w:rPr>
        <w:t>27 November 2026, Friday</w:t>
      </w:r>
    </w:p>
    <w:p>
      <w:pPr>
        <w:keepLines w:val="0"/>
      </w:pPr>
      <w:r>
        <w:rPr>
          <w:rFonts w:ascii="Noto Serif" w:hAnsi="Noto Serif" w:eastAsia="Noto Serif" w:cs="Noto Serif"/>
          <w:i/>
          <w:sz w:val="18"/>
        </w:rPr>
        <w:t>Source: printed page 81.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Kesava; 10 Agrahayana; Indian calendar date: 6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6:03 / ≈4:47.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2:21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(Bhuta-bhavya-bhavat-prabhu), until 8:21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8:21 after auspicious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7:02; 7:44–9:50; 11:57–2:51; 3:27–4:47; night: 5:45–9:21; 12:03–3:38; 4:32–6:04.</w:t>
      </w:r>
    </w:p>
    <w:p>
      <w:pPr>
        <w:pStyle w:val="Heading2"/>
      </w:pPr>
      <w:r>
        <w:rPr>
          <w:rFonts w:ascii="Noto Serif" w:hAnsi="Noto Serif" w:eastAsia="Noto Serif" w:cs="Noto Serif"/>
          <w:sz w:val="23"/>
        </w:rPr>
        <w:t>28 November 2026, Saturday</w:t>
      </w:r>
    </w:p>
    <w:p>
      <w:pPr>
        <w:keepLines w:val="0"/>
      </w:pPr>
      <w:r>
        <w:rPr>
          <w:rFonts w:ascii="Noto Serif" w:hAnsi="Noto Serif" w:eastAsia="Noto Serif" w:cs="Noto Serif"/>
          <w:i/>
          <w:sz w:val="18"/>
        </w:rPr>
        <w:t>Source: printed page 81.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Kesava; 11 Agrahayana; Indian calendar date: 7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6:04 / ≈4:47.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1:59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 until 6:42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7:24 after auspicious toward the east prohibited, daytime 8:23 after na south-west agnikoneo prohibited, daytime 1159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7:43–9:50; 11:57–2:52; 3:27; 2:43–3:37.</w:t>
      </w:r>
    </w:p>
    <w:p>
      <w:pPr>
        <w:pStyle w:val="Heading2"/>
      </w:pPr>
      <w:r>
        <w:rPr>
          <w:rFonts w:ascii="Noto Serif" w:hAnsi="Noto Serif" w:eastAsia="Noto Serif" w:cs="Noto Serif"/>
          <w:sz w:val="23"/>
        </w:rPr>
        <w:t>29 November 2026, Sunday</w:t>
      </w:r>
    </w:p>
    <w:p>
      <w:pPr>
        <w:keepLines w:val="0"/>
      </w:pPr>
      <w:r>
        <w:rPr>
          <w:rFonts w:ascii="Noto Serif" w:hAnsi="Noto Serif" w:eastAsia="Noto Serif" w:cs="Noto Serif"/>
          <w:i/>
          <w:sz w:val="18"/>
        </w:rPr>
        <w:t>Source: printed page 81.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Kesava; 12 Agrahayana; Indian calendar date: 8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[not recognised] / ≈4:47.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(Sridhara), until 9:42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morning 6:6 after purva dakshineo prohibited, daytime 9:42 after toward the west prohibited, night 358 after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7:01–9:08; 11:56–2:45; night: 7:33–9:21; 12:02–1:50; 2:48–6:05.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3:27–4:10.</w:t>
      </w:r>
    </w:p>
    <w:p>
      <w:pPr>
        <w:pStyle w:val="Heading2"/>
      </w:pPr>
      <w:r>
        <w:rPr>
          <w:rFonts w:ascii="Noto Serif" w:hAnsi="Noto Serif" w:eastAsia="Noto Serif" w:cs="Noto Serif"/>
          <w:sz w:val="23"/>
        </w:rPr>
        <w:t>30 November 2026, Monday</w:t>
      </w:r>
    </w:p>
    <w:p>
      <w:pPr>
        <w:keepLines w:val="0"/>
      </w:pPr>
      <w:r>
        <w:rPr>
          <w:rFonts w:ascii="Noto Serif" w:hAnsi="Noto Serif" w:eastAsia="Noto Serif" w:cs="Noto Serif"/>
          <w:i/>
          <w:sz w:val="18"/>
        </w:rPr>
        <w:t>Source: printed page 81.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Kesava; 13 Agrahayana; Indian calendar date: 9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6:05 / ≈4:47.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Shashthi (Prabhu), until 5:39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 until 3:46 (daytime).</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7:39; 9:04–11:11; night: 7:31–11:05; 2:40–3:34.</w:t>
      </w:r>
    </w:p>
    <w:p>
      <w:pPr>
        <w:pStyle w:val="Heading2"/>
      </w:pPr>
      <w:r>
        <w:rPr>
          <w:rFonts w:ascii="Noto Serif" w:hAnsi="Noto Serif" w:eastAsia="Noto Serif" w:cs="Noto Serif"/>
          <w:sz w:val="23"/>
        </w:rPr>
        <w:t>1 December 2026, Tuesday</w:t>
      </w:r>
    </w:p>
    <w:p>
      <w:pPr>
        <w:keepLines w:val="0"/>
      </w:pPr>
      <w:r>
        <w:rPr>
          <w:rFonts w:ascii="Noto Serif" w:hAnsi="Noto Serif" w:eastAsia="Noto Serif" w:cs="Noto Serif"/>
          <w:i/>
          <w:sz w:val="18"/>
        </w:rPr>
        <w:t>Source: printed page 81.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Kesava; 14 Agrahayana; Indian calendar date: 10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6:05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 until 4:02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2:39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8:7 after auspicious toward the north prohibited, night 12:26 after na north-east varukoneo prohibited, at the end of the night 4 2 after nishidadkha.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7:45–11:06; night: 7:35–8:29; 9:23–12:04; 1:52–3:39.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5:35.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vidaptishvamiSrimattaktisanvanadkha turgkhyashrami Maharaj disappearance.</w:t>
      </w:r>
    </w:p>
    <w:p>
      <w:pPr>
        <w:pStyle w:val="Heading2"/>
      </w:pPr>
      <w:r>
        <w:rPr>
          <w:rFonts w:ascii="Noto Serif" w:hAnsi="Noto Serif" w:eastAsia="Noto Serif" w:cs="Noto Serif"/>
          <w:sz w:val="23"/>
        </w:rPr>
        <w:t>2 December 2026, Wednesday</w:t>
      </w:r>
    </w:p>
    <w:p>
      <w:pPr>
        <w:keepLines w:val="0"/>
      </w:pPr>
      <w:r>
        <w:rPr>
          <w:rFonts w:ascii="Noto Serif" w:hAnsi="Noto Serif" w:eastAsia="Noto Serif" w:cs="Noto Serif"/>
          <w:i/>
          <w:sz w:val="18"/>
        </w:rPr>
        <w:t>Source: printed page 82.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Kesava; 15 Agrahayana; Indian calendar date: 11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≈6:05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 until 2:49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 until 1:51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7:02; 8:32; 10:33–12:40; night: 5:48–6:41; 1:22; 3:29.</w:t>
      </w:r>
    </w:p>
    <w:p>
      <w:pPr>
        <w:pStyle w:val="Heading2"/>
      </w:pPr>
      <w:r>
        <w:rPr>
          <w:rFonts w:ascii="Noto Serif" w:hAnsi="Noto Serif" w:eastAsia="Noto Serif" w:cs="Noto Serif"/>
          <w:sz w:val="23"/>
        </w:rPr>
        <w:t>3 December 2026, Thursday</w:t>
      </w:r>
    </w:p>
    <w:p>
      <w:pPr>
        <w:keepLines w:val="0"/>
      </w:pPr>
      <w:r>
        <w:rPr>
          <w:rFonts w:ascii="Noto Serif" w:hAnsi="Noto Serif" w:eastAsia="Noto Serif" w:cs="Noto Serif"/>
          <w:i/>
          <w:sz w:val="18"/>
        </w:rPr>
        <w:t>Source: printed page 82.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Kesava; 16 Agrahayana; Indian calendar date: 12 2.</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[not recognised]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 until 2:00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1:27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2:0 after auspicious toward the north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7:47; 1:23–2:48; night: 9:23; 12:04–3:39; 4:33–6:07.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vridanisvami Srimad Bkhakti pramoda muni Maharaj disappearance.</w:t>
      </w:r>
    </w:p>
    <w:p>
      <w:pPr>
        <w:pStyle w:val="Heading2"/>
      </w:pPr>
      <w:r>
        <w:rPr>
          <w:rFonts w:ascii="Noto Serif" w:hAnsi="Noto Serif" w:eastAsia="Noto Serif" w:cs="Noto Serif"/>
          <w:sz w:val="23"/>
        </w:rPr>
        <w:t>4 December 2026, Friday</w:t>
      </w:r>
    </w:p>
    <w:p>
      <w:pPr>
        <w:keepLines w:val="0"/>
      </w:pPr>
      <w:r>
        <w:rPr>
          <w:rFonts w:ascii="Noto Serif" w:hAnsi="Noto Serif" w:eastAsia="Noto Serif" w:cs="Noto Serif"/>
          <w:i/>
          <w:sz w:val="18"/>
        </w:rPr>
        <w:t>Source: printed page 82.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90 of the month Kesava; 17 Agrahayana; Indian calendar date: 13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6:07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Ekadashi (Bhudhara), until 1:40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 until 1:27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and toward the west prohibited, daytime 1:27 after permitted toward the west prohibited, night 10:4 after na south-east ishaneo prohibited, night 1:40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7:46–9:53; 12:00–2:49; 3:32–4:48; night: 5:50–9:25; 12:06–3:40; 4:34–6:08.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Utpanna Ekadashi fast. shila narakhari sarakara Tkhakura disappearance.</w:t>
      </w:r>
    </w:p>
    <w:p>
      <w:pPr>
        <w:pStyle w:val="Heading2"/>
      </w:pPr>
      <w:r>
        <w:rPr>
          <w:rFonts w:ascii="Noto Serif" w:hAnsi="Noto Serif" w:eastAsia="Noto Serif" w:cs="Noto Serif"/>
          <w:sz w:val="23"/>
        </w:rPr>
        <w:t>5 December 2026, Saturday</w:t>
      </w:r>
    </w:p>
    <w:p>
      <w:pPr>
        <w:keepLines w:val="0"/>
      </w:pPr>
      <w:r>
        <w:rPr>
          <w:rFonts w:ascii="Noto Serif" w:hAnsi="Noto Serif" w:eastAsia="Noto Serif" w:cs="Noto Serif"/>
          <w:i/>
          <w:sz w:val="18"/>
        </w:rPr>
        <w:t>Source: printed page 82.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Kesava; 18 Agrahayana; Indian calendar date: 14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6:08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1:52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(Visva), until 2:08 (daytime).</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7:03; 7:45–9:05; 12:02–2:49; 3:31–4:48; night: 12:59–2:46; 2:46–3:40.</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daytime 7:48 tite rio madkhya ni garana khi _ kaliya[Bengali OCR: ়] Krishnadasa Tkhakura disappearance.</w:t>
      </w:r>
    </w:p>
    <w:p>
      <w:pPr>
        <w:pStyle w:val="Heading2"/>
      </w:pPr>
      <w:r>
        <w:rPr>
          <w:rFonts w:ascii="Noto Serif" w:hAnsi="Noto Serif" w:eastAsia="Noto Serif" w:cs="Noto Serif"/>
          <w:sz w:val="23"/>
        </w:rPr>
        <w:t>6 December 2026, Sunday</w:t>
      </w:r>
    </w:p>
    <w:p>
      <w:pPr>
        <w:keepLines w:val="0"/>
      </w:pPr>
      <w:r>
        <w:rPr>
          <w:rFonts w:ascii="Noto Serif" w:hAnsi="Noto Serif" w:eastAsia="Noto Serif" w:cs="Noto Serif"/>
          <w:i/>
          <w:sz w:val="18"/>
        </w:rPr>
        <w:t>Source: printed page 83.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Kesava; 19 Agrahayana; Indian calendar date: 15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6:08 / ≈4:48.</w:t>
      </w:r>
    </w:p>
    <w:p>
      <w:pPr>
        <w:keepLines w:val="0"/>
      </w:pPr>
      <w:r>
        <w:rPr>
          <w:rFonts w:ascii="Noto Serif" w:hAnsi="Noto Serif" w:eastAsia="Noto Serif" w:cs="Noto Serif"/>
          <w:b/>
          <w:sz w:val="18"/>
        </w:rPr>
        <w:t>Tithi:</w:t>
      </w:r>
      <w:r>
        <w:rPr>
          <w:rFonts w:ascii="Noto Serif" w:hAnsi="Noto Serif" w:eastAsia="Noto Serif" w:cs="Noto Serif"/>
          <w:sz w:val="18"/>
        </w:rPr>
        <w:t xml:space="preserve"> Trayodashi (Sankhi), until 2:35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 until 3:00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west prohibited, daytime 9:49 after prohibited, daytime 12:48 after permitted toward the west prohibited, daytime 3:0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7:04–9:11; 12:01–2:51; night: 7:39–9:26; 12:07–1:54; 2:47–6:09.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3:33; 4:15.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sarangga Tkhakura disappearance.</w:t>
      </w:r>
    </w:p>
    <w:p>
      <w:pPr>
        <w:pStyle w:val="Heading2"/>
      </w:pPr>
      <w:r>
        <w:rPr>
          <w:rFonts w:ascii="Noto Serif" w:hAnsi="Noto Serif" w:eastAsia="Noto Serif" w:cs="Noto Serif"/>
          <w:sz w:val="23"/>
        </w:rPr>
        <w:t>7 December 2026, Monday</w:t>
      </w:r>
    </w:p>
    <w:p>
      <w:pPr>
        <w:keepLines w:val="0"/>
      </w:pPr>
      <w:r>
        <w:rPr>
          <w:rFonts w:ascii="Noto Serif" w:hAnsi="Noto Serif" w:eastAsia="Noto Serif" w:cs="Noto Serif"/>
          <w:i/>
          <w:sz w:val="18"/>
        </w:rPr>
        <w:t>Source: printed page 83.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Kesava; 20 Agrahayana; Indian calendar date: 16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6:09 / 4:49.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 until 3:48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3:48 after auspicious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7:46; 9:11–11:18; night: 7:38–11:12; 2:47–3:40.</w:t>
      </w:r>
    </w:p>
    <w:p>
      <w:pPr>
        <w:pStyle w:val="Heading2"/>
      </w:pPr>
      <w:r>
        <w:rPr>
          <w:rFonts w:ascii="Noto Serif" w:hAnsi="Noto Serif" w:eastAsia="Noto Serif" w:cs="Noto Serif"/>
          <w:sz w:val="23"/>
        </w:rPr>
        <w:t>8 December 2026, Tuesday</w:t>
      </w:r>
    </w:p>
    <w:p>
      <w:pPr>
        <w:keepLines w:val="0"/>
      </w:pPr>
      <w:r>
        <w:rPr>
          <w:rFonts w:ascii="Noto Serif" w:hAnsi="Noto Serif" w:eastAsia="Noto Serif" w:cs="Noto Serif"/>
          <w:i/>
          <w:sz w:val="18"/>
        </w:rPr>
        <w:t>Source: printed page 83.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Kesava; 21 Agrahayana; Indian calendar date: 17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6:10 / 4:49.</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 until 5:25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6:26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7:49–11:22; night: 7:44–8:37; 9:30–12:10; 1:57–3:44; 5:30–6:10.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7:38.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shresatkhayaya Srila dzhagavandkhu bkhaktirandzhanera disappearance. ri Amavasi vow fast and night vigil.</w:t>
      </w:r>
    </w:p>
    <w:p>
      <w:pPr>
        <w:pStyle w:val="Heading2"/>
      </w:pPr>
      <w:r>
        <w:rPr>
          <w:rFonts w:ascii="Noto Serif" w:hAnsi="Noto Serif" w:eastAsia="Noto Serif" w:cs="Noto Serif"/>
          <w:sz w:val="23"/>
        </w:rPr>
        <w:t>9 December 2026, Wednesday</w:t>
      </w:r>
    </w:p>
    <w:p>
      <w:pPr>
        <w:keepLines w:val="0"/>
      </w:pPr>
      <w:r>
        <w:rPr>
          <w:rFonts w:ascii="Noto Serif" w:hAnsi="Noto Serif" w:eastAsia="Noto Serif" w:cs="Noto Serif"/>
          <w:i/>
          <w:sz w:val="18"/>
        </w:rPr>
        <w:t>Source: printed page 83.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Kesava; 22 Agrahayana; Indian calendar date: 18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6:10 / 4:49.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 until [unreadable: [Bengali OCR: ৮]18[Bengali OCR: ৫]1]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puverava toward the north and toward the south prohibited daytime 9:20 after prohibited, daytime 12:50 after auspicious toward the east toward the north toward the south prohibited, night 8:45 after toward the north toward the south prohibited, night 3:48 pashchimeo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7:47–8:30; 10:37–12:45; night: 5:53–6:47; 8:34–3:42; daytime: 7:05; 1:27–3:35.</w:t>
      </w:r>
    </w:p>
    <w:p>
      <w:pPr>
        <w:pStyle w:val="Heading2"/>
      </w:pPr>
      <w:r>
        <w:rPr>
          <w:rFonts w:ascii="Noto Serif" w:hAnsi="Noto Serif" w:eastAsia="Noto Serif" w:cs="Noto Serif"/>
          <w:sz w:val="23"/>
        </w:rPr>
        <w:t>10 December 2026, Thursday</w:t>
      </w:r>
    </w:p>
    <w:p>
      <w:pPr>
        <w:keepLines w:val="0"/>
      </w:pPr>
      <w:r>
        <w:rPr>
          <w:rFonts w:ascii="Noto Serif" w:hAnsi="Noto Serif" w:eastAsia="Noto Serif" w:cs="Noto Serif"/>
          <w:i/>
          <w:sz w:val="18"/>
        </w:rPr>
        <w:t>Source: printed page 83.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Kesava; 23 Agrahayana; Indian calendar date: 19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6:11 / 4:49.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7:23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11:17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1:27–2:52; night: 5:53–9:27; 12:07–3:41; 4:35–6:12.</w:t>
      </w:r>
    </w:p>
    <w:p>
      <w:pPr>
        <w:pStyle w:val="Heading2"/>
      </w:pPr>
      <w:r>
        <w:rPr>
          <w:rFonts w:ascii="Noto Serif" w:hAnsi="Noto Serif" w:eastAsia="Noto Serif" w:cs="Noto Serif"/>
          <w:sz w:val="23"/>
        </w:rPr>
        <w:t>11 December 2026, Friday</w:t>
      </w:r>
    </w:p>
    <w:p>
      <w:pPr>
        <w:keepLines w:val="0"/>
      </w:pPr>
      <w:r>
        <w:rPr>
          <w:rFonts w:ascii="Noto Serif" w:hAnsi="Noto Serif" w:eastAsia="Noto Serif" w:cs="Noto Serif"/>
          <w:i/>
          <w:sz w:val="18"/>
        </w:rPr>
        <w:t>Source: printed page 84.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Kesava; 24 Agrahayana; Indian calendar date: 20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6:12 / 4:50.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9:32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(Bhuta-bhavya-bhavat-prabhu), until 1:54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11:31 after auspicious toward the west prohibited, night 1:54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7:04; 7:47–9:55; 12:02–2:53; 3:35–4:50; 5:54–9:27; 3:42; 4:35–6:12.</w:t>
      </w:r>
    </w:p>
    <w:p>
      <w:pPr>
        <w:pStyle w:val="Heading2"/>
      </w:pPr>
      <w:r>
        <w:rPr>
          <w:rFonts w:ascii="Noto Serif" w:hAnsi="Noto Serif" w:eastAsia="Noto Serif" w:cs="Noto Serif"/>
          <w:sz w:val="23"/>
        </w:rPr>
        <w:t>12 December 2026, Saturday</w:t>
      </w:r>
    </w:p>
    <w:p>
      <w:pPr>
        <w:keepLines w:val="0"/>
      </w:pPr>
      <w:r>
        <w:rPr>
          <w:rFonts w:ascii="Noto Serif" w:hAnsi="Noto Serif" w:eastAsia="Noto Serif" w:cs="Noto Serif"/>
          <w:i/>
          <w:sz w:val="18"/>
        </w:rPr>
        <w:t>Source: printed page 84.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Kesava; 25 Agrahayana; Indian calendar date: 21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6:12 / 4:50.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4:25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nishidadkha.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7:48–9:56; 12:04–2:54; 3:27–4:50; night: 1:03–2:48.</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3:43.</w:t>
      </w:r>
    </w:p>
    <w:p>
      <w:pPr>
        <w:pStyle w:val="Heading2"/>
      </w:pPr>
      <w:r>
        <w:rPr>
          <w:rFonts w:ascii="Noto Serif" w:hAnsi="Noto Serif" w:eastAsia="Noto Serif" w:cs="Noto Serif"/>
          <w:sz w:val="23"/>
        </w:rPr>
        <w:t>13 December 2026, Sunday</w:t>
      </w:r>
    </w:p>
    <w:p>
      <w:pPr>
        <w:keepLines w:val="0"/>
      </w:pPr>
      <w:r>
        <w:rPr>
          <w:rFonts w:ascii="Noto Serif" w:hAnsi="Noto Serif" w:eastAsia="Noto Serif" w:cs="Noto Serif"/>
          <w:i/>
          <w:sz w:val="18"/>
        </w:rPr>
        <w:t>Source: printed page 84.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Kesava; 26 Agrahayana; Indian calendar date: 22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6:13 / 4:50.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1:42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7:42 (night).</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3:36–4:19.</w:t>
      </w:r>
    </w:p>
    <w:p>
      <w:pPr>
        <w:pStyle w:val="Heading2"/>
      </w:pPr>
      <w:r>
        <w:rPr>
          <w:rFonts w:ascii="Noto Serif" w:hAnsi="Noto Serif" w:eastAsia="Noto Serif" w:cs="Noto Serif"/>
          <w:sz w:val="23"/>
        </w:rPr>
        <w:t>14 December 2026, Monday</w:t>
      </w:r>
    </w:p>
    <w:p>
      <w:pPr>
        <w:keepLines w:val="0"/>
      </w:pPr>
      <w:r>
        <w:rPr>
          <w:rFonts w:ascii="Noto Serif" w:hAnsi="Noto Serif" w:eastAsia="Noto Serif" w:cs="Noto Serif"/>
          <w:i/>
          <w:sz w:val="18"/>
        </w:rPr>
        <w:t>Source: printed page 84.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Kesava; 27 Agrahayana; Indian calendar date: 23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6:14 / 5:50.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 until 3:23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prohibited, daytime 11:47 after dakshineo prohibited, daytime 3:31 after purva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7:49; 9:14–11:22; night: 7:43–11:17; 2:50–3:43.</w:t>
      </w:r>
    </w:p>
    <w:p>
      <w:pPr>
        <w:pStyle w:val="Heading2"/>
      </w:pPr>
      <w:r>
        <w:rPr>
          <w:rFonts w:ascii="Noto Serif" w:hAnsi="Noto Serif" w:eastAsia="Noto Serif" w:cs="Noto Serif"/>
          <w:sz w:val="23"/>
        </w:rPr>
        <w:t>15 December 2026, Tuesday</w:t>
      </w:r>
    </w:p>
    <w:p>
      <w:pPr>
        <w:keepLines w:val="0"/>
      </w:pPr>
      <w:r>
        <w:rPr>
          <w:rFonts w:ascii="Noto Serif" w:hAnsi="Noto Serif" w:eastAsia="Noto Serif" w:cs="Noto Serif"/>
          <w:i/>
          <w:sz w:val="18"/>
        </w:rPr>
        <w:t>Source: printed page 84.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Kesava; 28 Agrahayana; Indian calendar date: 24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6:15 / 4:50.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7:27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8:53 after auspicious toward the north prohibited, daytime 12:52 after prohibited, daytime 2:11 after: auspicious toward the west toward the north and toward the south prohibited, aparakh 4:41 after permitted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7:49–11:22; night: 7:44–8:37; 9:30–12:10; 1:57–3:45; 5:30.</w:t>
      </w:r>
    </w:p>
    <w:p>
      <w:pPr>
        <w:pStyle w:val="Heading2"/>
      </w:pPr>
      <w:r>
        <w:rPr>
          <w:rFonts w:ascii="Noto Serif" w:hAnsi="Noto Serif" w:eastAsia="Noto Serif" w:cs="Noto Serif"/>
          <w:sz w:val="23"/>
        </w:rPr>
        <w:t>16 December 2026, Wednesday</w:t>
      </w:r>
    </w:p>
    <w:p>
      <w:pPr>
        <w:keepLines w:val="0"/>
      </w:pPr>
      <w:r>
        <w:rPr>
          <w:rFonts w:ascii="Noto Serif" w:hAnsi="Noto Serif" w:eastAsia="Noto Serif" w:cs="Noto Serif"/>
          <w:i/>
          <w:sz w:val="18"/>
        </w:rPr>
        <w:t>Source: printed page 84.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Kesava; 29 Agrahayana; Indian calendar date: 25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6:15 / 4:51.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 until 1:18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 daytime.7:6 7:48–8:31 10:39–12:47 night 5167–6:50 8:37–3:43.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7:06–7:48; 3:38.</w:t>
      </w:r>
    </w:p>
    <w:p>
      <w:pPr>
        <w:pStyle w:val="Heading2"/>
      </w:pPr>
      <w:r>
        <w:rPr>
          <w:rFonts w:ascii="Noto Serif" w:hAnsi="Noto Serif" w:eastAsia="Noto Serif" w:cs="Noto Serif"/>
          <w:sz w:val="23"/>
        </w:rPr>
        <w:t>17 December 2026, Thursday</w:t>
      </w:r>
    </w:p>
    <w:p>
      <w:pPr>
        <w:keepLines w:val="0"/>
      </w:pPr>
      <w:r>
        <w:rPr>
          <w:rFonts w:ascii="Noto Serif" w:hAnsi="Noto Serif" w:eastAsia="Noto Serif" w:cs="Noto Serif"/>
          <w:i/>
          <w:sz w:val="18"/>
        </w:rPr>
        <w:t>Source: printed page 85.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Kesava; 1 Pausa; Indian calendar date: 26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≈6:15 / 4:51.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(Amara-prabhu), until 1:18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south prohibited, daytime 100 after this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2:57; night: 9:31; 12:11–3:44; 4:38–6:17.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Madhusudana Das vavadzhi Maharaj disappearance.</w:t>
      </w:r>
    </w:p>
    <w:p>
      <w:pPr>
        <w:pStyle w:val="Heading2"/>
      </w:pPr>
      <w:r>
        <w:rPr>
          <w:rFonts w:ascii="Noto Serif" w:hAnsi="Noto Serif" w:eastAsia="Noto Serif" w:cs="Noto Serif"/>
          <w:sz w:val="23"/>
        </w:rPr>
        <w:t>18 December 2026, Friday</w:t>
      </w:r>
    </w:p>
    <w:p>
      <w:pPr>
        <w:keepLines w:val="0"/>
      </w:pPr>
      <w:r>
        <w:rPr>
          <w:rFonts w:ascii="Noto Serif" w:hAnsi="Noto Serif" w:eastAsia="Noto Serif" w:cs="Noto Serif"/>
          <w:i/>
          <w:sz w:val="18"/>
        </w:rPr>
        <w:t>Source: printed page 85.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Kesava; 2 Pausa; Indian calendar date: 27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6:17 / 4:51.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(Isvara), until 11:38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1:57 after prireravao uttareo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7:49–9:57; 2:55; 3:38–4:51; night: 5:56–9:30; 12:30–3:44; 4:37–6:17.</w:t>
      </w:r>
    </w:p>
    <w:p>
      <w:pPr>
        <w:pStyle w:val="Heading2"/>
      </w:pPr>
      <w:r>
        <w:rPr>
          <w:rFonts w:ascii="Noto Serif" w:hAnsi="Noto Serif" w:eastAsia="Noto Serif" w:cs="Noto Serif"/>
          <w:sz w:val="23"/>
        </w:rPr>
        <w:t>19 December 2026, Saturday</w:t>
      </w:r>
    </w:p>
    <w:p>
      <w:pPr>
        <w:keepLines w:val="0"/>
      </w:pPr>
      <w:r>
        <w:rPr>
          <w:rFonts w:ascii="Noto Serif" w:hAnsi="Noto Serif" w:eastAsia="Noto Serif" w:cs="Noto Serif"/>
          <w:i/>
          <w:sz w:val="18"/>
        </w:rPr>
        <w:t>Source: printed page 85.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Kesava; 3 Pausa; Indian calendar date: 28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6:17 / 4:51.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11:38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6:32 after auspicious toward the east and toward the south prohibited, at the end of the night 4:15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7:49–9:57; 12:05–2:56; 3:38–4:51; night: 1:04–2:50.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2:50–3:44.</w:t>
      </w:r>
    </w:p>
    <w:p>
      <w:pPr>
        <w:pStyle w:val="Heading2"/>
      </w:pPr>
      <w:r>
        <w:rPr>
          <w:rFonts w:ascii="Noto Serif" w:hAnsi="Noto Serif" w:eastAsia="Noto Serif" w:cs="Noto Serif"/>
          <w:sz w:val="23"/>
        </w:rPr>
        <w:t>20 December 2026, Sunday</w:t>
      </w:r>
    </w:p>
    <w:p>
      <w:pPr>
        <w:keepLines w:val="0"/>
      </w:pPr>
      <w:r>
        <w:rPr>
          <w:rFonts w:ascii="Noto Serif" w:hAnsi="Noto Serif" w:eastAsia="Noto Serif" w:cs="Noto Serif"/>
          <w:i/>
          <w:sz w:val="18"/>
        </w:rPr>
        <w:t>Source: printed page 85.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Kesava; 4 Pausa; Indian calendar date: 29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6:18 / 4:52.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3:41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11:12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7:05–9:13; 12:03–2:54; night: 7:42–9:28; 12:09–1:55; 2:49–6:19.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3:36–4:19.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fast na Mokshada-Ekadashi. disappearance Tridandi Svami Srimad Bkhaktikusumy Shramana Maharaj.</w:t>
      </w:r>
    </w:p>
    <w:p>
      <w:pPr>
        <w:pStyle w:val="Heading2"/>
      </w:pPr>
      <w:r>
        <w:rPr>
          <w:rFonts w:ascii="Noto Serif" w:hAnsi="Noto Serif" w:eastAsia="Noto Serif" w:cs="Noto Serif"/>
          <w:sz w:val="23"/>
        </w:rPr>
        <w:t>21 December 2026, Monday</w:t>
      </w:r>
    </w:p>
    <w:p>
      <w:pPr>
        <w:keepLines w:val="0"/>
      </w:pPr>
      <w:r>
        <w:rPr>
          <w:rFonts w:ascii="Noto Serif" w:hAnsi="Noto Serif" w:eastAsia="Noto Serif" w:cs="Noto Serif"/>
          <w:i/>
          <w:sz w:val="18"/>
        </w:rPr>
        <w:t>Source: printed page 86.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61 of the month Kesava; 5 Pausa; Indian calendar date: 30 Agrahayana.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6:19 / 4:52.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[unreadable: [Bengali OCR: ১০৭২৩]]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7:49; 9:14–11:22; 7:43–11:17; 3:43.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22 December 2026, Tuesday</w:t>
      </w:r>
    </w:p>
    <w:p>
      <w:pPr>
        <w:keepLines w:val="0"/>
      </w:pPr>
      <w:r>
        <w:rPr>
          <w:rFonts w:ascii="Noto Serif" w:hAnsi="Noto Serif" w:eastAsia="Noto Serif" w:cs="Noto Serif"/>
          <w:i/>
          <w:sz w:val="18"/>
        </w:rPr>
        <w:t>Source: printed page 86.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Kesava; 6 Pausa; Indian calendar date: 1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6:20 / 4:52.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12:18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7:49–11:12; night: 7:44–8:37; 9:30–12:10; 1:57–3:44; 5:30–6:20.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7:44.</w:t>
      </w:r>
    </w:p>
    <w:p>
      <w:pPr>
        <w:pStyle w:val="Heading2"/>
      </w:pPr>
      <w:r>
        <w:rPr>
          <w:rFonts w:ascii="Noto Serif" w:hAnsi="Noto Serif" w:eastAsia="Noto Serif" w:cs="Noto Serif"/>
          <w:sz w:val="23"/>
        </w:rPr>
        <w:t>23 December 2026, Wednesday</w:t>
      </w:r>
    </w:p>
    <w:p>
      <w:pPr>
        <w:keepLines w:val="0"/>
      </w:pPr>
      <w:r>
        <w:rPr>
          <w:rFonts w:ascii="Noto Serif" w:hAnsi="Noto Serif" w:eastAsia="Noto Serif" w:cs="Noto Serif"/>
          <w:i/>
          <w:sz w:val="18"/>
        </w:rPr>
        <w:t>Source: printed page 86.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Kesava; 7 Pausa; Indian calendar date: 2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6:20 / 4:53.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10:13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(Vasatkara), until 6:19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toward the south and toward the west prohibited, daytime 7:52 after niiddkha.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7:48–8:31; 10:39–12:47; night: 5:57–6:50; 8:37–3:43.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7:06–7:48; 1:30–3:38.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Purnimy night vigil.</w:t>
      </w:r>
    </w:p>
    <w:p>
      <w:pPr>
        <w:pStyle w:val="Heading2"/>
      </w:pPr>
      <w:r>
        <w:rPr>
          <w:rFonts w:ascii="Noto Serif" w:hAnsi="Noto Serif" w:eastAsia="Noto Serif" w:cs="Noto Serif"/>
          <w:sz w:val="23"/>
        </w:rPr>
        <w:t>24 December 2026, Thursday</w:t>
      </w:r>
    </w:p>
    <w:p>
      <w:pPr>
        <w:keepLines w:val="0"/>
      </w:pPr>
      <w:r>
        <w:rPr>
          <w:rFonts w:ascii="Noto Serif" w:hAnsi="Noto Serif" w:eastAsia="Noto Serif" w:cs="Noto Serif"/>
          <w:i/>
          <w:sz w:val="18"/>
        </w:rPr>
        <w:t>Source: printed page 86.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30 of the month Kesava; 8 Pausa; Indian calendar date: 3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6:21 / 4:53.</w:t>
      </w:r>
    </w:p>
    <w:p>
      <w:pPr>
        <w:keepLines w:val="0"/>
      </w:pPr>
      <w:r>
        <w:rPr>
          <w:rFonts w:ascii="Noto Serif" w:hAnsi="Noto Serif" w:eastAsia="Noto Serif" w:cs="Noto Serif"/>
          <w:b/>
          <w:sz w:val="18"/>
        </w:rPr>
        <w:t>Tithi:</w:t>
      </w:r>
      <w:r>
        <w:rPr>
          <w:rFonts w:ascii="Noto Serif" w:hAnsi="Noto Serif" w:eastAsia="Noto Serif" w:cs="Noto Serif"/>
          <w:sz w:val="18"/>
        </w:rPr>
        <w:t xml:space="preserve"> Pratipada (Brahma), until 5:38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(Bhuta-bhavya-bhavat-prabhu), until ≈4:40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7:50; 1:31–2:57; night: 5:58–9:31; 12:11–3:44; 4:38–6:21.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Srikatyaya[Bengali OCR: ়]ni vow conclusion. Purnimy vow fast.</w:t>
      </w:r>
    </w:p>
    <w:p>
      <w:pPr>
        <w:pStyle w:val="Heading2"/>
      </w:pPr>
      <w:r>
        <w:rPr>
          <w:rFonts w:ascii="Noto Serif" w:hAnsi="Noto Serif" w:eastAsia="Noto Serif" w:cs="Noto Serif"/>
          <w:sz w:val="23"/>
        </w:rPr>
        <w:t>25 December 2026, Friday</w:t>
      </w:r>
    </w:p>
    <w:p>
      <w:pPr>
        <w:keepLines w:val="0"/>
      </w:pPr>
      <w:r>
        <w:rPr>
          <w:rFonts w:ascii="Noto Serif" w:hAnsi="Noto Serif" w:eastAsia="Noto Serif" w:cs="Noto Serif"/>
          <w:i/>
          <w:sz w:val="18"/>
        </w:rPr>
        <w:t>Source: printed page 86.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Narayana; 9 Pausa; Indian calendar date: 4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6:21 / 4:54.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 until 3:18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 until 3:00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3:18 after auspicious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7:49–9:57; 12:05; 3:38–4:54; night: 5:56–9:30; 12:30–3:44; 4:37–6:22.</w:t>
      </w:r>
    </w:p>
    <w:p>
      <w:pPr>
        <w:pStyle w:val="Heading2"/>
      </w:pPr>
      <w:r>
        <w:rPr>
          <w:rFonts w:ascii="Noto Serif" w:hAnsi="Noto Serif" w:eastAsia="Noto Serif" w:cs="Noto Serif"/>
          <w:sz w:val="23"/>
        </w:rPr>
        <w:t>26 December 2026, Saturday</w:t>
      </w:r>
    </w:p>
    <w:p>
      <w:pPr>
        <w:keepLines w:val="0"/>
      </w:pPr>
      <w:r>
        <w:rPr>
          <w:rFonts w:ascii="Noto Serif" w:hAnsi="Noto Serif" w:eastAsia="Noto Serif" w:cs="Noto Serif"/>
          <w:i/>
          <w:sz w:val="18"/>
        </w:rPr>
        <w:t>Source: printed page 87.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Narayana; 10 Pausa; Indian calendar date: 5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6:22 / 4:54.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1:02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 until 1:25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7:41 after auspicious toward the east and toward the west prohibited, daytime 856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7:50–9:50; 12:06–2:58; 3:39–4:54; night: 11:05–2:52.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2:52–3:46.</w:t>
      </w:r>
    </w:p>
    <w:p>
      <w:pPr>
        <w:pStyle w:val="Heading2"/>
      </w:pPr>
      <w:r>
        <w:rPr>
          <w:rFonts w:ascii="Noto Serif" w:hAnsi="Noto Serif" w:eastAsia="Noto Serif" w:cs="Noto Serif"/>
          <w:sz w:val="23"/>
        </w:rPr>
        <w:t>27 December 2026, Sunday</w:t>
      </w:r>
    </w:p>
    <w:p>
      <w:pPr>
        <w:keepLines w:val="0"/>
      </w:pPr>
      <w:r>
        <w:rPr>
          <w:rFonts w:ascii="Noto Serif" w:hAnsi="Noto Serif" w:eastAsia="Noto Serif" w:cs="Noto Serif"/>
          <w:i/>
          <w:sz w:val="18"/>
        </w:rPr>
        <w:t>Source: printed page 87.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Narayana; 11 Pausa; Indian calendar date: 6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6:22 / ≈4:55.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10:56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7:05–9:13; 12:03–2:54; night: 7:42–9:28; 12:09–1:55; 6:22.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3:36–4:19.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shichaytanyamatkha and ni Srigauda[Bengali OCR: ়]iya[Bengali OCR: ়]matkha samukhera osnovatel Prabhu bkhaktisiddkhanta saraSvati saura tkhaurera? 90 -y. disappearance titkhipridzha. Sridkhama maya[Bengali OCR: ়]apurastkha akara matkharadzha shichaytanya matkhetadiya[Bengali OCR: ়] samadkhi mandire evam yavatiya[Bengali OCR: ়] shakkha v Matkhakh virakha makhotsava.</w:t>
      </w:r>
    </w:p>
    <w:p>
      <w:pPr>
        <w:pStyle w:val="Heading2"/>
      </w:pPr>
      <w:r>
        <w:rPr>
          <w:rFonts w:ascii="Noto Serif" w:hAnsi="Noto Serif" w:eastAsia="Noto Serif" w:cs="Noto Serif"/>
          <w:sz w:val="23"/>
        </w:rPr>
        <w:t>28 December 2026, Monday</w:t>
      </w:r>
    </w:p>
    <w:p>
      <w:pPr>
        <w:keepLines w:val="0"/>
      </w:pPr>
      <w:r>
        <w:rPr>
          <w:rFonts w:ascii="Noto Serif" w:hAnsi="Noto Serif" w:eastAsia="Noto Serif" w:cs="Noto Serif"/>
          <w:i/>
          <w:sz w:val="18"/>
        </w:rPr>
        <w:t>Source: printed page 87.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Narayana; 12 Pausa; Indian calendar date: 7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6:22 / ≈4:55.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 until 9:04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10:48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11:39 after auspicious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7:50; 10:43–12:52; night: 6:03–8:42; 11:21–2:52.</w:t>
      </w:r>
    </w:p>
    <w:p>
      <w:pPr>
        <w:pStyle w:val="Heading2"/>
      </w:pPr>
      <w:r>
        <w:rPr>
          <w:rFonts w:ascii="Noto Serif" w:hAnsi="Noto Serif" w:eastAsia="Noto Serif" w:cs="Noto Serif"/>
          <w:sz w:val="23"/>
        </w:rPr>
        <w:t>29 December 2026, Tuesday</w:t>
      </w:r>
    </w:p>
    <w:p>
      <w:pPr>
        <w:keepLines w:val="0"/>
      </w:pPr>
      <w:r>
        <w:rPr>
          <w:rFonts w:ascii="Noto Serif" w:hAnsi="Noto Serif" w:eastAsia="Noto Serif" w:cs="Noto Serif"/>
          <w:i/>
          <w:sz w:val="18"/>
        </w:rPr>
        <w:t>Source: printed page 87.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Narayana; 13 Pausa; Indian calendar date: 8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6:22 / ≈4:55.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Shashthi (Prabhu), until 7:29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 until 9:55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7:49–11:22; night: 7:44–8:37; 9:30–12:10; 1:57; 5:30–6:23.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[intervaly not udalos nadyozhno raspoznat].</w:t>
      </w:r>
    </w:p>
    <w:p>
      <w:pPr>
        <w:pStyle w:val="Heading2"/>
      </w:pPr>
      <w:r>
        <w:rPr>
          <w:rFonts w:ascii="Noto Serif" w:hAnsi="Noto Serif" w:eastAsia="Noto Serif" w:cs="Noto Serif"/>
          <w:sz w:val="23"/>
        </w:rPr>
        <w:t>30 December 2026, Wednesday</w:t>
      </w:r>
    </w:p>
    <w:p>
      <w:pPr>
        <w:keepLines w:val="0"/>
      </w:pPr>
      <w:r>
        <w:rPr>
          <w:rFonts w:ascii="Noto Serif" w:hAnsi="Noto Serif" w:eastAsia="Noto Serif" w:cs="Noto Serif"/>
          <w:i/>
          <w:sz w:val="18"/>
        </w:rPr>
        <w:t>Source: printed page 88.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Narayana; 14 Pausa; Indian calendar date: 9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[not recognised] / 4:57.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 until 6:18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9:25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7:48–8:31; 10:39–12:47; night: 5:57–6:50; 8:37–3:43.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7:06–7:48; 1:30–3:38.</w:t>
      </w:r>
    </w:p>
    <w:p>
      <w:pPr>
        <w:pStyle w:val="Heading2"/>
      </w:pPr>
      <w:r>
        <w:rPr>
          <w:rFonts w:ascii="Noto Serif" w:hAnsi="Noto Serif" w:eastAsia="Noto Serif" w:cs="Noto Serif"/>
          <w:sz w:val="23"/>
        </w:rPr>
        <w:t>31 December 2026, Thursday</w:t>
      </w:r>
    </w:p>
    <w:p>
      <w:pPr>
        <w:keepLines w:val="0"/>
      </w:pPr>
      <w:r>
        <w:rPr>
          <w:rFonts w:ascii="Noto Serif" w:hAnsi="Noto Serif" w:eastAsia="Noto Serif" w:cs="Noto Serif"/>
          <w:i/>
          <w:sz w:val="18"/>
        </w:rPr>
        <w:t>Source: printed page 88.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Narayana; 15 Pausa; Indian calendar date: 10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6:23 / 4:58.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 until 9:20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7:50; 1:31–2:57; night: 5:58–9:31; ≈12:41; 4:38–6:23.</w:t>
      </w:r>
    </w:p>
    <w:p>
      <w:pPr>
        <w:pStyle w:val="Heading2"/>
      </w:pPr>
      <w:r>
        <w:rPr>
          <w:rFonts w:ascii="Noto Serif" w:hAnsi="Noto Serif" w:eastAsia="Noto Serif" w:cs="Noto Serif"/>
          <w:sz w:val="23"/>
        </w:rPr>
        <w:t>1 January 2027, Friday</w:t>
      </w:r>
    </w:p>
    <w:p>
      <w:pPr>
        <w:keepLines w:val="0"/>
      </w:pPr>
      <w:r>
        <w:rPr>
          <w:rFonts w:ascii="Noto Serif" w:hAnsi="Noto Serif" w:eastAsia="Noto Serif" w:cs="Noto Serif"/>
          <w:i/>
          <w:sz w:val="18"/>
        </w:rPr>
        <w:t>Source: printed page 88.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Narayana; 16 Pausa; Indian calendar date: 11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6:23 / 4:59.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 until 9:44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west prohibited, daytime 1:41 after toward the east toward the north prohibited, evening 5:17 after toward the west prohibited, at the end of the night 5:24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9:57; 12:05–2:55; 3:38–4:59; night: 5:56; 9:30; 12:30–3:44; 4:37–6:23.</w:t>
      </w:r>
    </w:p>
    <w:p>
      <w:pPr>
        <w:pStyle w:val="Heading2"/>
      </w:pPr>
      <w:r>
        <w:rPr>
          <w:rFonts w:ascii="Noto Serif" w:hAnsi="Noto Serif" w:eastAsia="Noto Serif" w:cs="Noto Serif"/>
          <w:sz w:val="23"/>
        </w:rPr>
        <w:t>2 January 2027, Saturday</w:t>
      </w:r>
    </w:p>
    <w:p>
      <w:pPr>
        <w:keepLines w:val="0"/>
      </w:pPr>
      <w:r>
        <w:rPr>
          <w:rFonts w:ascii="Noto Serif" w:hAnsi="Noto Serif" w:eastAsia="Noto Serif" w:cs="Noto Serif"/>
          <w:i/>
          <w:sz w:val="18"/>
        </w:rPr>
        <w:t>Source: printed page 88.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Narayana; 17 Pausa; Indian calendar date: 12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6:23 / 4:59.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 until 10:38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7:43 after auspicious toward the east prohibited, daytime 1:1 after prohibited, daytime 2:20.after auspicious toward the north and toward the west prohibited, evening 5:31 after prohibited, night 6:40 after auspicious purvaka prohibited, night 10:38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7:51–9:43; 12:07–2:59; 3:40–4:59; night: 1:06–2:54.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2:54–3:48.</w:t>
      </w:r>
    </w:p>
    <w:p>
      <w:pPr>
        <w:pStyle w:val="Heading2"/>
      </w:pPr>
      <w:r>
        <w:rPr>
          <w:rFonts w:ascii="Noto Serif" w:hAnsi="Noto Serif" w:eastAsia="Noto Serif" w:cs="Noto Serif"/>
          <w:sz w:val="23"/>
        </w:rPr>
        <w:t>3 January 2027, Sunday</w:t>
      </w:r>
    </w:p>
    <w:p>
      <w:pPr>
        <w:keepLines w:val="0"/>
      </w:pPr>
      <w:r>
        <w:rPr>
          <w:rFonts w:ascii="Noto Serif" w:hAnsi="Noto Serif" w:eastAsia="Noto Serif" w:cs="Noto Serif"/>
          <w:i/>
          <w:sz w:val="18"/>
        </w:rPr>
        <w:t>Source: printed page 88.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Narayana; 18 Pausa; Indian calendar date: 13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6:23 / 5:00.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Ekadashi (Bhudhara), until 6:17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(Bhava), until 12:02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7:05–9:13; 12:03–2:54; night: 7:42; 9:28; 12:09–1:55; 2:49–6:24.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3:36–4:19.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Sapkhala Ekadashi fast. Srila devananda pantitera disappearance. chakadakha kitkhalapulistkha Srila makhesha Pandita Sripate tri day prountillzhayushchiysya kharismarana festival arakta. Srimattakti prakasha aranya Maharaj and Srimattaktisadkhaka nishkinchana Maharaj disappearance.</w:t>
      </w:r>
    </w:p>
    <w:p>
      <w:pPr>
        <w:pStyle w:val="Heading2"/>
      </w:pPr>
      <w:r>
        <w:rPr>
          <w:rFonts w:ascii="Noto Serif" w:hAnsi="Noto Serif" w:eastAsia="Noto Serif" w:cs="Noto Serif"/>
          <w:sz w:val="23"/>
        </w:rPr>
        <w:t>4 January 2027, Monday</w:t>
      </w:r>
    </w:p>
    <w:p>
      <w:pPr>
        <w:keepLines w:val="0"/>
      </w:pPr>
      <w:r>
        <w:rPr>
          <w:rFonts w:ascii="Noto Serif" w:hAnsi="Noto Serif" w:eastAsia="Noto Serif" w:cs="Noto Serif"/>
          <w:i/>
          <w:sz w:val="18"/>
        </w:rPr>
        <w:t>Source: printed page 89.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Narayana; 19 Pausa; Indian calendar date: 14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6:24 / 5:01.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7:33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1:52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7:33 after auspicious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7:50; 10:43–12:52; night: 6:03–8:42; 11:21–2:52; 9:56.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5 January 2027, Tuesday</w:t>
      </w:r>
    </w:p>
    <w:p>
      <w:pPr>
        <w:keepLines w:val="0"/>
      </w:pPr>
      <w:r>
        <w:rPr>
          <w:rFonts w:ascii="Noto Serif" w:hAnsi="Noto Serif" w:eastAsia="Noto Serif" w:cs="Noto Serif"/>
          <w:i/>
          <w:sz w:val="18"/>
        </w:rPr>
        <w:t>Source: printed page 89.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Narayana; 20 Pausa; Indian calendar date: 15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6:24 / 5:01.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(Sankhi), until 9:13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(Bharta), until 4:06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and priervanishiddkha, evening 5:37 after dakshineo prohibited, night 9:13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7:49–11:22; night: 7:44–8:37; 9:30–12:10; 1:57–3:44; 5:30–6:24.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[intervaly not udalos nadyozhno raspoznat].</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makhesha pantitera disappearance. chakadakha kitkhalapulistkha Tkhakura Sripatkhe makhotsava.</w:t>
      </w:r>
    </w:p>
    <w:p>
      <w:pPr>
        <w:pStyle w:val="Heading2"/>
      </w:pPr>
      <w:r>
        <w:rPr>
          <w:rFonts w:ascii="Noto Serif" w:hAnsi="Noto Serif" w:eastAsia="Noto Serif" w:cs="Noto Serif"/>
          <w:sz w:val="23"/>
        </w:rPr>
        <w:t>6 January 2027, Wednesday</w:t>
      </w:r>
    </w:p>
    <w:p>
      <w:pPr>
        <w:keepLines w:val="0"/>
      </w:pPr>
      <w:r>
        <w:rPr>
          <w:rFonts w:ascii="Noto Serif" w:hAnsi="Noto Serif" w:eastAsia="Noto Serif" w:cs="Noto Serif"/>
          <w:i/>
          <w:sz w:val="18"/>
        </w:rPr>
        <w:t>Source: printed page 89.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Narayana; 21 Pausa; Indian calendar date: 16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6:24 / 5:02.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 until 11:11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7:49; 10:01–9:28; 3:07–4:30; night: 6:11–8:57; 2:01–6:24; daytime: 1:41–3:07; night: 8:57–10:32.</w:t>
      </w:r>
    </w:p>
    <w:p>
      <w:pPr>
        <w:pStyle w:val="Heading2"/>
      </w:pPr>
      <w:r>
        <w:rPr>
          <w:rFonts w:ascii="Noto Serif" w:hAnsi="Noto Serif" w:eastAsia="Noto Serif" w:cs="Noto Serif"/>
          <w:sz w:val="23"/>
        </w:rPr>
        <w:t>7 January 2027, Thursday</w:t>
      </w:r>
    </w:p>
    <w:p>
      <w:pPr>
        <w:keepLines w:val="0"/>
      </w:pPr>
      <w:r>
        <w:rPr>
          <w:rFonts w:ascii="Noto Serif" w:hAnsi="Noto Serif" w:eastAsia="Noto Serif" w:cs="Noto Serif"/>
          <w:i/>
          <w:sz w:val="18"/>
        </w:rPr>
        <w:t>Source: printed page 89.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Narayana; 22 Pausa; Indian calendar date: 17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6:24 / 5:03.</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 until 1:21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morning 6:36 after permitted daytime 2:23 after prohibited, night 11:44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7:50; 1:31–2:57; night: 5:58–9:31; 12:11–3:44; 4:38–6:24.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vow fast and night vigil.</w:t>
      </w:r>
    </w:p>
    <w:p>
      <w:pPr>
        <w:pStyle w:val="Heading2"/>
      </w:pPr>
      <w:r>
        <w:rPr>
          <w:rFonts w:ascii="Noto Serif" w:hAnsi="Noto Serif" w:eastAsia="Noto Serif" w:cs="Noto Serif"/>
          <w:sz w:val="23"/>
        </w:rPr>
        <w:t>8 January 2027, Friday</w:t>
      </w:r>
    </w:p>
    <w:p>
      <w:pPr>
        <w:keepLines w:val="0"/>
      </w:pPr>
      <w:r>
        <w:rPr>
          <w:rFonts w:ascii="Noto Serif" w:hAnsi="Noto Serif" w:eastAsia="Noto Serif" w:cs="Noto Serif"/>
          <w:i/>
          <w:sz w:val="18"/>
        </w:rPr>
        <w:t>Source: printed page 89.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Narayana; 23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6:24 / 5:03.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3:31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(Bhuta-bhavya-bhavat-prabhu), until 9:12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west prohibited, daytime 9:4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7:49–9:57; 12:05–2:55; 3:38–5:03; night: 5:56–9:30; 12:30–3:44; 4:37–6:25.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lochana Das Tkhakura appearance.</w:t>
      </w:r>
    </w:p>
    <w:p>
      <w:pPr>
        <w:pStyle w:val="Heading2"/>
      </w:pPr>
      <w:r>
        <w:rPr>
          <w:rFonts w:ascii="Noto Serif" w:hAnsi="Noto Serif" w:eastAsia="Noto Serif" w:cs="Noto Serif"/>
          <w:sz w:val="23"/>
        </w:rPr>
        <w:t>9 January 2027, Saturday</w:t>
      </w:r>
    </w:p>
    <w:p>
      <w:pPr>
        <w:keepLines w:val="0"/>
      </w:pPr>
      <w:r>
        <w:rPr>
          <w:rFonts w:ascii="Noto Serif" w:hAnsi="Noto Serif" w:eastAsia="Noto Serif" w:cs="Noto Serif"/>
          <w:i/>
          <w:sz w:val="18"/>
        </w:rPr>
        <w:t>Source: printed page 90.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Narayana; 24 Pausa; Indian calendar date: 19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5:04.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5:29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11:46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7:51–9:43; 12:07–2:59; 3:40; night: 2:54.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2:54; 3:48.</w:t>
      </w:r>
    </w:p>
    <w:p>
      <w:pPr>
        <w:pStyle w:val="Heading2"/>
      </w:pPr>
      <w:r>
        <w:rPr>
          <w:rFonts w:ascii="Noto Serif" w:hAnsi="Noto Serif" w:eastAsia="Noto Serif" w:cs="Noto Serif"/>
          <w:sz w:val="23"/>
        </w:rPr>
        <w:t>10 January 2027, Sunday</w:t>
      </w:r>
    </w:p>
    <w:p>
      <w:pPr>
        <w:keepLines w:val="0"/>
      </w:pPr>
      <w:r>
        <w:rPr>
          <w:rFonts w:ascii="Noto Serif" w:hAnsi="Noto Serif" w:eastAsia="Noto Serif" w:cs="Noto Serif"/>
          <w:i/>
          <w:sz w:val="18"/>
        </w:rPr>
        <w:t>Source: printed page 90.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Narayana; 25 Pausa; Indian calendar date: 20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5:05.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east and toward the west prohibited night 1:25 after prohibited, night 3:36 after permitted toward the east toward the west na south-east and na north-east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7:05–9:13; 12:03–2:54; night: 7:42–9:28; 12:09–1:55; 2:49–6:25; daytime: 3:36–4:19.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dzhiva Gosvami Prabhu and Srila dzhaGadisha Pandita disappearance. Sri Chaytanya Matkh and ego filialy v Matkhakh virakha makhotsava.</w:t>
      </w:r>
    </w:p>
    <w:p>
      <w:pPr>
        <w:pStyle w:val="Heading2"/>
      </w:pPr>
      <w:r>
        <w:rPr>
          <w:rFonts w:ascii="Noto Serif" w:hAnsi="Noto Serif" w:eastAsia="Noto Serif" w:cs="Noto Serif"/>
          <w:sz w:val="23"/>
        </w:rPr>
        <w:t>11 January 2027, Monday</w:t>
      </w:r>
    </w:p>
    <w:p>
      <w:pPr>
        <w:keepLines w:val="0"/>
      </w:pPr>
      <w:r>
        <w:rPr>
          <w:rFonts w:ascii="Noto Serif" w:hAnsi="Noto Serif" w:eastAsia="Noto Serif" w:cs="Noto Serif"/>
          <w:i/>
          <w:sz w:val="18"/>
        </w:rPr>
        <w:t>Source: printed page 90.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Narayana; 26 Pausa; Indian calendar date: 21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5:05.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7:48; 10:44–12:52; night: 6:14–8:50; 11:24–2:51.</w:t>
      </w:r>
    </w:p>
    <w:p>
      <w:pPr>
        <w:pStyle w:val="Heading2"/>
      </w:pPr>
      <w:r>
        <w:rPr>
          <w:rFonts w:ascii="Noto Serif" w:hAnsi="Noto Serif" w:eastAsia="Noto Serif" w:cs="Noto Serif"/>
          <w:sz w:val="23"/>
        </w:rPr>
        <w:t>12 January 2027, Tuesday</w:t>
      </w:r>
    </w:p>
    <w:p>
      <w:pPr>
        <w:keepLines w:val="0"/>
      </w:pPr>
      <w:r>
        <w:rPr>
          <w:rFonts w:ascii="Noto Serif" w:hAnsi="Noto Serif" w:eastAsia="Noto Serif" w:cs="Noto Serif"/>
          <w:i/>
          <w:sz w:val="18"/>
        </w:rPr>
        <w:t>Source: printed page 90.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Narayana; 27 Pausa; Indian calendar date: 22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≈5:05.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8:25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w:t>
      </w:r>
    </w:p>
    <w:p>
      <w:pPr>
        <w:keepLines w:val="0"/>
      </w:pPr>
      <w:r>
        <w:rPr>
          <w:rFonts w:ascii="Noto Serif" w:hAnsi="Noto Serif" w:eastAsia="Noto Serif" w:cs="Noto Serif"/>
          <w:b/>
          <w:sz w:val="18"/>
        </w:rPr>
        <w:t>Travel:</w:t>
      </w:r>
      <w:r>
        <w:rPr>
          <w:rFonts w:ascii="Noto Serif" w:hAnsi="Noto Serif" w:eastAsia="Noto Serif" w:cs="Noto Serif"/>
          <w:sz w:val="18"/>
        </w:rPr>
        <w:t xml:space="preserve"> aparakh 4:13 after auspicious toward the north prohibited, at the end of the night 5:34 after toward the east dakshineo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7:49–11:22; night: 8:37; 9:30–12:10; 1:57–3:44.</w:t>
      </w:r>
    </w:p>
    <w:p>
      <w:pPr>
        <w:pStyle w:val="Heading2"/>
      </w:pPr>
      <w:r>
        <w:rPr>
          <w:rFonts w:ascii="Noto Serif" w:hAnsi="Noto Serif" w:eastAsia="Noto Serif" w:cs="Noto Serif"/>
          <w:sz w:val="23"/>
        </w:rPr>
        <w:t>13 January 2027, Wednesday</w:t>
      </w:r>
    </w:p>
    <w:p>
      <w:pPr>
        <w:keepLines w:val="0"/>
      </w:pPr>
      <w:r>
        <w:rPr>
          <w:rFonts w:ascii="Noto Serif" w:hAnsi="Noto Serif" w:eastAsia="Noto Serif" w:cs="Noto Serif"/>
          <w:i/>
          <w:sz w:val="18"/>
        </w:rPr>
        <w:t>Source: printed page 90.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Narayana; 28 Pausa; Indian calendar date: 23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5:07.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 until 9:10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(Prabhu), until 6:49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pureruittare and toward the south prohibited, daytime 9:6 after prohibited, daytime 10:26 tkhate permitted toward the north ra nava navararaka ma kanara 4 vakhara and sira nara anaya risilisa 2 ka dzhinavadipa–7 ka aishauravda.. 79 9906–66–86 upai paka ila shapa pipi visha vilaila 9299 pa pipipi and toward the south prohibited, daytime 3:29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7:47; 3:10–4:39; night: 6:15–8:50; 2:00–6:26; daytime: 1:42–3:10; night: 8:50–10:33.</w:t>
      </w:r>
    </w:p>
    <w:p>
      <w:pPr>
        <w:pStyle w:val="Heading2"/>
      </w:pPr>
      <w:r>
        <w:rPr>
          <w:rFonts w:ascii="Noto Serif" w:hAnsi="Noto Serif" w:eastAsia="Noto Serif" w:cs="Noto Serif"/>
          <w:sz w:val="23"/>
        </w:rPr>
        <w:t>14 January 2027, Thursday</w:t>
      </w:r>
    </w:p>
    <w:p>
      <w:pPr>
        <w:keepLines w:val="0"/>
      </w:pPr>
      <w:r>
        <w:rPr>
          <w:rFonts w:ascii="Noto Serif" w:hAnsi="Noto Serif" w:eastAsia="Noto Serif" w:cs="Noto Serif"/>
          <w:i/>
          <w:sz w:val="18"/>
        </w:rPr>
        <w:t>Source: printed page 91.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Narayana; 29 Pausa; Indian calendar date: 24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5:07.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(Prabhu), until 9:25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 until 7:26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shubkhadakshineo toward the west nishidadkha, daytime 9:25 gatedakshinenishiddkha.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7:50; 2:57; night: 5:58; 12:11–3:44; 4:38–6:26.</w:t>
      </w:r>
    </w:p>
    <w:p>
      <w:pPr>
        <w:pStyle w:val="Heading2"/>
      </w:pPr>
      <w:r>
        <w:rPr>
          <w:rFonts w:ascii="Noto Serif" w:hAnsi="Noto Serif" w:eastAsia="Noto Serif" w:cs="Noto Serif"/>
          <w:sz w:val="23"/>
        </w:rPr>
        <w:t>15 January 2027, Friday</w:t>
      </w:r>
    </w:p>
    <w:p>
      <w:pPr>
        <w:keepLines w:val="0"/>
      </w:pPr>
      <w:r>
        <w:rPr>
          <w:rFonts w:ascii="Noto Serif" w:hAnsi="Noto Serif" w:eastAsia="Noto Serif" w:cs="Noto Serif"/>
          <w:i/>
          <w:sz w:val="18"/>
        </w:rPr>
        <w:t>Source: printed page 91.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Narayana; 30 Pausa; Indian calendar date: 25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5:08.</w:t>
      </w:r>
    </w:p>
    <w:p>
      <w:pPr>
        <w:keepLines w:val="0"/>
      </w:pPr>
      <w:r>
        <w:rPr>
          <w:rFonts w:ascii="Noto Serif" w:hAnsi="Noto Serif" w:eastAsia="Noto Serif" w:cs="Noto Serif"/>
          <w:b/>
          <w:sz w:val="18"/>
        </w:rPr>
        <w:t>Tithi:</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7:33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e night 7:33 after auspicious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7:46; 8:31–10:44; 12:58–2:17; 3:57; night: 7:08–8:51; 3:43–4:34.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10:34–11:25; 4:34–6:26.</w:t>
      </w:r>
    </w:p>
    <w:p>
      <w:pPr>
        <w:pStyle w:val="Heading2"/>
      </w:pPr>
      <w:r>
        <w:rPr>
          <w:rFonts w:ascii="Noto Serif" w:hAnsi="Noto Serif" w:eastAsia="Noto Serif" w:cs="Noto Serif"/>
          <w:sz w:val="23"/>
        </w:rPr>
        <w:t>16 January 2027, Saturday</w:t>
      </w:r>
    </w:p>
    <w:p>
      <w:pPr>
        <w:keepLines w:val="0"/>
      </w:pPr>
      <w:r>
        <w:rPr>
          <w:rFonts w:ascii="Noto Serif" w:hAnsi="Noto Serif" w:eastAsia="Noto Serif" w:cs="Noto Serif"/>
          <w:i/>
          <w:sz w:val="18"/>
        </w:rPr>
        <w:t>Source: printed page 91.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Narayana; 1 Magha; Indian calendar date: 26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5:09.</w:t>
      </w:r>
    </w:p>
    <w:p>
      <w:pPr>
        <w:keepLines w:val="0"/>
      </w:pPr>
      <w:r>
        <w:rPr>
          <w:rFonts w:ascii="Noto Serif" w:hAnsi="Noto Serif" w:eastAsia="Noto Serif" w:cs="Noto Serif"/>
          <w:b/>
          <w:sz w:val="18"/>
        </w:rPr>
        <w:t>Tithi:</w:t>
      </w:r>
      <w:r>
        <w:rPr>
          <w:rFonts w:ascii="Noto Serif" w:hAnsi="Noto Serif" w:eastAsia="Noto Serif" w:cs="Noto Serif"/>
          <w:sz w:val="18"/>
        </w:rPr>
        <w:t xml:space="preserve"> Ashtami (Hrishikesa), until 8:24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7:13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8:24 after auspicious toward the east and toward the south prohibited, night 7:3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9:58–12:57; night: 7:58–10:33; 2:50–4:33.</w:t>
      </w:r>
    </w:p>
    <w:p>
      <w:pPr>
        <w:pStyle w:val="Heading2"/>
      </w:pPr>
      <w:r>
        <w:rPr>
          <w:rFonts w:ascii="Noto Serif" w:hAnsi="Noto Serif" w:eastAsia="Noto Serif" w:cs="Noto Serif"/>
          <w:sz w:val="23"/>
        </w:rPr>
        <w:t>17 January 2027, Sunday</w:t>
      </w:r>
    </w:p>
    <w:p>
      <w:pPr>
        <w:keepLines w:val="0"/>
      </w:pPr>
      <w:r>
        <w:rPr>
          <w:rFonts w:ascii="Noto Serif" w:hAnsi="Noto Serif" w:eastAsia="Noto Serif" w:cs="Noto Serif"/>
          <w:i/>
          <w:sz w:val="18"/>
        </w:rPr>
        <w:t>Source: printed page 91.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Narayana; 2 Magha; Indian calendar date: 27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5:09.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(Govinda), until 5:38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6:28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7:01–9:59; night: 7:08–8:51.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6:17–7:08; 12:17–3:42.</w:t>
      </w:r>
    </w:p>
    <w:p>
      <w:pPr>
        <w:pStyle w:val="Heading2"/>
      </w:pPr>
      <w:r>
        <w:rPr>
          <w:rFonts w:ascii="Noto Serif" w:hAnsi="Noto Serif" w:eastAsia="Noto Serif" w:cs="Noto Serif"/>
          <w:sz w:val="23"/>
        </w:rPr>
        <w:t>18 January 2027, Monday</w:t>
      </w:r>
    </w:p>
    <w:p>
      <w:pPr>
        <w:keepLines w:val="0"/>
      </w:pPr>
      <w:r>
        <w:rPr>
          <w:rFonts w:ascii="Noto Serif" w:hAnsi="Noto Serif" w:eastAsia="Noto Serif" w:cs="Noto Serif"/>
          <w:i/>
          <w:sz w:val="18"/>
        </w:rPr>
        <w:t>Source: printed page 91.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Narayana; 3 Magha; Indian calendar date: 28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6:16 / 5:10.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3:45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w:t>
      </w:r>
    </w:p>
    <w:p>
      <w:pPr>
        <w:keepLines w:val="0"/>
      </w:pPr>
      <w:r>
        <w:rPr>
          <w:rFonts w:ascii="Noto Serif" w:hAnsi="Noto Serif" w:eastAsia="Noto Serif" w:cs="Noto Serif"/>
          <w:b/>
          <w:sz w:val="18"/>
        </w:rPr>
        <w:t>Travel:</w:t>
      </w:r>
      <w:r>
        <w:rPr>
          <w:rFonts w:ascii="Noto Serif" w:hAnsi="Noto Serif" w:eastAsia="Noto Serif" w:cs="Noto Serif"/>
          <w:sz w:val="18"/>
        </w:rPr>
        <w:t xml:space="preserve"> evening 5:24 after auspicious toward the east and toward the west prohibited, night 12:9 after na south-east ishaneo prohibited, night 3:45 after toward the east and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7:48; 10:44–12:57; night: 6:14–8:49; 11:25–2:52.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3:09–4:38.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viddkhatvakhetu Ekadashi parakhe.</w:t>
      </w:r>
    </w:p>
    <w:p>
      <w:pPr>
        <w:pStyle w:val="Heading2"/>
      </w:pPr>
      <w:r>
        <w:rPr>
          <w:rFonts w:ascii="Noto Serif" w:hAnsi="Noto Serif" w:eastAsia="Noto Serif" w:cs="Noto Serif"/>
          <w:sz w:val="23"/>
        </w:rPr>
        <w:t>19 January 2027, Tuesday</w:t>
      </w:r>
    </w:p>
    <w:p>
      <w:pPr>
        <w:keepLines w:val="0"/>
      </w:pPr>
      <w:r>
        <w:rPr>
          <w:rFonts w:ascii="Noto Serif" w:hAnsi="Noto Serif" w:eastAsia="Noto Serif" w:cs="Noto Serif"/>
          <w:i/>
          <w:sz w:val="18"/>
        </w:rPr>
        <w:t>Source: printed page 92.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Narayana; 4 Magha; Indian calendar date: 29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5:10.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1:40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4:08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8:31–10:43; 12:56–2:25; 3:09–4:37; night: 6:13; 8:49–11:25; 1:59–3:43.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Putrada ekadarashira fast. rina nana marara gabkhira pira appearance.</w:t>
      </w:r>
    </w:p>
    <w:p>
      <w:pPr>
        <w:pStyle w:val="Heading2"/>
      </w:pPr>
      <w:r>
        <w:rPr>
          <w:rFonts w:ascii="Noto Serif" w:hAnsi="Noto Serif" w:eastAsia="Noto Serif" w:cs="Noto Serif"/>
          <w:sz w:val="23"/>
        </w:rPr>
        <w:t>20 January 2027, Wednesday</w:t>
      </w:r>
    </w:p>
    <w:p>
      <w:pPr>
        <w:keepLines w:val="0"/>
      </w:pPr>
      <w:r>
        <w:rPr>
          <w:rFonts w:ascii="Noto Serif" w:hAnsi="Noto Serif" w:eastAsia="Noto Serif" w:cs="Noto Serif"/>
          <w:i/>
          <w:sz w:val="18"/>
        </w:rPr>
        <w:t>Source: printed page 92.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Narayana; 5 Magha; Indian calendar date: 30 Pausa.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5:11.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12:23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2:33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and toward the south prohibited, daytime 2:33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7:47; 10:00–11:29; 3:10–4:39; night: 6:15–8:50.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1:42–3:10; night: 8:50–10:33; 10:09.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 purandarapura shigtauda[Bengali OCR: ়]iya[Bengali OCR: ়] matkhera ezhegodnyy makhotsava.</w:t>
      </w:r>
    </w:p>
    <w:p>
      <w:pPr>
        <w:pStyle w:val="Heading2"/>
      </w:pPr>
      <w:r>
        <w:rPr>
          <w:rFonts w:ascii="Noto Serif" w:hAnsi="Noto Serif" w:eastAsia="Noto Serif" w:cs="Noto Serif"/>
          <w:sz w:val="23"/>
        </w:rPr>
        <w:t>21 January 2027, Thursday</w:t>
      </w:r>
    </w:p>
    <w:p>
      <w:pPr>
        <w:keepLines w:val="0"/>
      </w:pPr>
      <w:r>
        <w:rPr>
          <w:rFonts w:ascii="Noto Serif" w:hAnsi="Noto Serif" w:eastAsia="Noto Serif" w:cs="Noto Serif"/>
          <w:i/>
          <w:sz w:val="18"/>
        </w:rPr>
        <w:t>Source: printed page 92.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Narayana; 6 Magha; Indian calendar date: 1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5:11.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9:03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(Prabhu).</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1:08–3:32.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7:46; 10:43–12:56.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Purnimy night vigil.</w:t>
      </w:r>
    </w:p>
    <w:p>
      <w:pPr>
        <w:pStyle w:val="Heading2"/>
      </w:pPr>
      <w:r>
        <w:rPr>
          <w:rFonts w:ascii="Noto Serif" w:hAnsi="Noto Serif" w:eastAsia="Noto Serif" w:cs="Noto Serif"/>
          <w:sz w:val="23"/>
        </w:rPr>
        <w:t>22 January 2027, Friday</w:t>
      </w:r>
    </w:p>
    <w:p>
      <w:pPr>
        <w:keepLines w:val="0"/>
      </w:pPr>
      <w:r>
        <w:rPr>
          <w:rFonts w:ascii="Noto Serif" w:hAnsi="Noto Serif" w:eastAsia="Noto Serif" w:cs="Noto Serif"/>
          <w:i/>
          <w:sz w:val="18"/>
        </w:rPr>
        <w:t>Source: printed page 92.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Narayana; 7 Magha; Indian calendar date: 2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5:12.</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(Chakri), until 6:42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 until 11:14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6:42 alayata kasha: ai.</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7:46; 8:31–10:44; 12:58–2:17; 3:57–5:12; night: 7:08–8:51; 3:43–4:33.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10:34–11:25; 4:33; 3:26.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Purnimy vow fast.</w:t>
      </w:r>
    </w:p>
    <w:p>
      <w:pPr>
        <w:pStyle w:val="Heading2"/>
      </w:pPr>
      <w:r>
        <w:rPr>
          <w:rFonts w:ascii="Noto Serif" w:hAnsi="Noto Serif" w:eastAsia="Noto Serif" w:cs="Noto Serif"/>
          <w:sz w:val="23"/>
        </w:rPr>
        <w:t>23 January 2027, Saturday</w:t>
      </w:r>
    </w:p>
    <w:p>
      <w:pPr>
        <w:keepLines w:val="0"/>
      </w:pPr>
      <w:r>
        <w:rPr>
          <w:rFonts w:ascii="Noto Serif" w:hAnsi="Noto Serif" w:eastAsia="Noto Serif" w:cs="Noto Serif"/>
          <w:i/>
          <w:sz w:val="18"/>
        </w:rPr>
        <w:t>Source: printed page 93.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Madhava; 8 Magha; Indian calendar date: 3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5:13.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until 4:27 (in the afternoon).</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 until 9:38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7:47 after auspicious toward the east and toward the west prohibited, daytime 9:38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9:58–12:57; night: 7:58–10:33; 4:33.</w:t>
      </w:r>
    </w:p>
    <w:p>
      <w:pPr>
        <w:pStyle w:val="Heading2"/>
      </w:pPr>
      <w:r>
        <w:rPr>
          <w:rFonts w:ascii="Noto Serif" w:hAnsi="Noto Serif" w:eastAsia="Noto Serif" w:cs="Noto Serif"/>
          <w:sz w:val="23"/>
        </w:rPr>
        <w:t>24 January 2027, Sunday</w:t>
      </w:r>
    </w:p>
    <w:p>
      <w:pPr>
        <w:keepLines w:val="0"/>
      </w:pPr>
      <w:r>
        <w:rPr>
          <w:rFonts w:ascii="Noto Serif" w:hAnsi="Noto Serif" w:eastAsia="Noto Serif" w:cs="Noto Serif"/>
          <w:i/>
          <w:sz w:val="18"/>
        </w:rPr>
        <w:t>Source: printed page 93.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Madhava; 9 Magha; Indian calendar date: 4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5:14.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 until 2:21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 until 8:10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7:01–9:59; night: 7:08–8:51.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7:01; 12:58–1:42; night: 6:17–7:08; 12:17–3:42.</w:t>
      </w:r>
    </w:p>
    <w:p>
      <w:pPr>
        <w:pStyle w:val="Heading2"/>
      </w:pPr>
      <w:r>
        <w:rPr>
          <w:rFonts w:ascii="Noto Serif" w:hAnsi="Noto Serif" w:eastAsia="Noto Serif" w:cs="Noto Serif"/>
          <w:sz w:val="23"/>
        </w:rPr>
        <w:t>25 January 2027, Monday</w:t>
      </w:r>
    </w:p>
    <w:p>
      <w:pPr>
        <w:keepLines w:val="0"/>
      </w:pPr>
      <w:r>
        <w:rPr>
          <w:rFonts w:ascii="Noto Serif" w:hAnsi="Noto Serif" w:eastAsia="Noto Serif" w:cs="Noto Serif"/>
          <w:i/>
          <w:sz w:val="18"/>
        </w:rPr>
        <w:t>Source: printed page 93.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Madhava; 10 Magha; Indian calendar date: 5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5:14.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12:30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(Bhava), until 5:57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morning 6:55 after auspicious toward the east prohibited, at the end of the night 5:57 after uttareo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7:48; 10:44; night: 6:14–8:48; 11:26–2:53.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3:09–4:38.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disappearance.</w:t>
      </w:r>
    </w:p>
    <w:p>
      <w:pPr>
        <w:pStyle w:val="Heading2"/>
      </w:pPr>
      <w:r>
        <w:rPr>
          <w:rFonts w:ascii="Noto Serif" w:hAnsi="Noto Serif" w:eastAsia="Noto Serif" w:cs="Noto Serif"/>
          <w:sz w:val="23"/>
        </w:rPr>
        <w:t>26 January 2027, Tuesday</w:t>
      </w:r>
    </w:p>
    <w:p>
      <w:pPr>
        <w:keepLines w:val="0"/>
      </w:pPr>
      <w:r>
        <w:rPr>
          <w:rFonts w:ascii="Noto Serif" w:hAnsi="Noto Serif" w:eastAsia="Noto Serif" w:cs="Noto Serif"/>
          <w:i/>
          <w:sz w:val="18"/>
        </w:rPr>
        <w:t>Source: printed page 93.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Madhava; 11 Magha; Indian calendar date: 6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5:15.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10:57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5:20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at the end of the night 5:20 after auspicious,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8:25–10:41; 12:57–2:28; 3:13–4:44; night: 6:20; 8:52–11:24; 1:56–3:37.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naya[Bengali OCR: ়]nananda Das vavadzhi Maharaj...... disappearance.</w:t>
      </w:r>
    </w:p>
    <w:p>
      <w:pPr>
        <w:pStyle w:val="Heading2"/>
      </w:pPr>
      <w:r>
        <w:rPr>
          <w:rFonts w:ascii="Noto Serif" w:hAnsi="Noto Serif" w:eastAsia="Noto Serif" w:cs="Noto Serif"/>
          <w:sz w:val="23"/>
        </w:rPr>
        <w:t>27 January 2027, Wednesday</w:t>
      </w:r>
    </w:p>
    <w:p>
      <w:pPr>
        <w:keepLines w:val="0"/>
      </w:pPr>
      <w:r>
        <w:rPr>
          <w:rFonts w:ascii="Noto Serif" w:hAnsi="Noto Serif" w:eastAsia="Noto Serif" w:cs="Noto Serif"/>
          <w:i/>
          <w:sz w:val="18"/>
        </w:rPr>
        <w:t>Source: printed page 94.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89 of the month Madhava; 12 Magha; Indian calendar date: 7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6:25 / ≈5:15.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 until 9:47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 until 5:10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priverava toward the north toward the south prohibited, daytime 9:7 after prohibited, daytime 10:29 after auspicious toward the north and toward the south prohibited, at the end of the night 5:10 after permitted.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7:47; 10:00; 11:29; 3:10–4:39; night: 6:15–8:50; 2:00–6:24.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1:42–3:10; night: 8:50–10:33.</w:t>
      </w:r>
    </w:p>
    <w:p>
      <w:pPr>
        <w:pStyle w:val="Heading2"/>
      </w:pPr>
      <w:r>
        <w:rPr>
          <w:rFonts w:ascii="Noto Serif" w:hAnsi="Noto Serif" w:eastAsia="Noto Serif" w:cs="Noto Serif"/>
          <w:sz w:val="23"/>
        </w:rPr>
        <w:t>28 January 2027, Thursday</w:t>
      </w:r>
    </w:p>
    <w:p>
      <w:pPr>
        <w:keepLines w:val="0"/>
      </w:pPr>
      <w:r>
        <w:rPr>
          <w:rFonts w:ascii="Noto Serif" w:hAnsi="Noto Serif" w:eastAsia="Noto Serif" w:cs="Noto Serif"/>
          <w:i/>
          <w:sz w:val="18"/>
        </w:rPr>
        <w:t>Source: printed page 94.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6 of the month Madhava; 13 Magha; Indian calendar date: 8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6:24 / 5:17.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Shashthi (Prabhu), until 9:04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 until 5:26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7185 after permitted toward the south prohibited, night 9:58 after prohibited, night 1:29 after permitted toward the south prohibited, at the end of the night 5:13 after na north-west nayrvateo prohibited, at the end of the night 5:26 after auspicious.</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1:08–3:42.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7:46; 10:43–12:56.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dzhaya[Bengali OCR: ়]deva Gosvami disappearance.</w:t>
      </w:r>
    </w:p>
    <w:p>
      <w:pPr>
        <w:pStyle w:val="Heading2"/>
      </w:pPr>
      <w:r>
        <w:rPr>
          <w:rFonts w:ascii="Noto Serif" w:hAnsi="Noto Serif" w:eastAsia="Noto Serif" w:cs="Noto Serif"/>
          <w:sz w:val="23"/>
        </w:rPr>
        <w:t>29 January 2027, Friday</w:t>
      </w:r>
    </w:p>
    <w:p>
      <w:pPr>
        <w:keepLines w:val="0"/>
      </w:pPr>
      <w:r>
        <w:rPr>
          <w:rFonts w:ascii="Noto Serif" w:hAnsi="Noto Serif" w:eastAsia="Noto Serif" w:cs="Noto Serif"/>
          <w:i/>
          <w:sz w:val="18"/>
        </w:rPr>
        <w:t>Source: printed page 94.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Madhava; 14 Magha; Indian calendar date: 9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6:24 / 5:17.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 until 8:49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 until 6:23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7:39; 8:25–10:42; 12:58–2:30; 4:01–5:17; night: 7:13–8:54; 3:37–4:27.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10:34–12:25; 4:27–6:24.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lochana Das Tkhakura disappearance.</w:t>
      </w:r>
    </w:p>
    <w:p>
      <w:pPr>
        <w:pStyle w:val="Heading2"/>
      </w:pPr>
      <w:r>
        <w:rPr>
          <w:rFonts w:ascii="Noto Serif" w:hAnsi="Noto Serif" w:eastAsia="Noto Serif" w:cs="Noto Serif"/>
          <w:sz w:val="23"/>
        </w:rPr>
        <w:t>30 January 2027, Saturday</w:t>
      </w:r>
    </w:p>
    <w:p>
      <w:pPr>
        <w:keepLines w:val="0"/>
      </w:pPr>
      <w:r>
        <w:rPr>
          <w:rFonts w:ascii="Noto Serif" w:hAnsi="Noto Serif" w:eastAsia="Noto Serif" w:cs="Noto Serif"/>
          <w:i/>
          <w:sz w:val="18"/>
        </w:rPr>
        <w:t>Source: printed page 94.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Madhava; 15 Magha; Indian calendar date: 10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6:24 / 5:18.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 until 9:06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9:56–12:58; night: 8:04–10:34; 12:15–1:56; 2:46–4:26.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bkhaktivilasa Tkhakura disappearance.</w:t>
      </w:r>
    </w:p>
    <w:p>
      <w:pPr>
        <w:pStyle w:val="Heading2"/>
      </w:pPr>
      <w:r>
        <w:rPr>
          <w:rFonts w:ascii="Noto Serif" w:hAnsi="Noto Serif" w:eastAsia="Noto Serif" w:cs="Noto Serif"/>
          <w:sz w:val="23"/>
        </w:rPr>
        <w:t>31 January 2027, Sunday</w:t>
      </w:r>
    </w:p>
    <w:p>
      <w:pPr>
        <w:keepLines w:val="0"/>
      </w:pPr>
      <w:r>
        <w:rPr>
          <w:rFonts w:ascii="Noto Serif" w:hAnsi="Noto Serif" w:eastAsia="Noto Serif" w:cs="Noto Serif"/>
          <w:i/>
          <w:sz w:val="18"/>
        </w:rPr>
        <w:t>Source: printed page 94.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Madhava; 16 Magha; Indian calendar date: 11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6:23 / 5:19.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 until 9:54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until 7:29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6:51–9:54; 7:13–8:53.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6:51; 12:57–1:43; night: 6:22–7:13; 12:14–3:35.</w:t>
      </w:r>
    </w:p>
    <w:p>
      <w:pPr>
        <w:pStyle w:val="Heading2"/>
      </w:pPr>
      <w:r>
        <w:rPr>
          <w:rFonts w:ascii="Noto Serif" w:hAnsi="Noto Serif" w:eastAsia="Noto Serif" w:cs="Noto Serif"/>
          <w:sz w:val="23"/>
        </w:rPr>
        <w:t>1 February 2027, Monday</w:t>
      </w:r>
    </w:p>
    <w:p>
      <w:pPr>
        <w:keepLines w:val="0"/>
      </w:pPr>
      <w:r>
        <w:rPr>
          <w:rFonts w:ascii="Noto Serif" w:hAnsi="Noto Serif" w:eastAsia="Noto Serif" w:cs="Noto Serif"/>
          <w:i/>
          <w:sz w:val="18"/>
        </w:rPr>
        <w:t>Source: printed page 95.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Madhava; 17 Magha; Indian calendar date: 12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6:23 / 5:20.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Dashami (Madhusudana), until 11:11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9:14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7:37; 10:41–12:58; night: 6:24–8:54; 11:25; 2:45.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3:16–4:48.</w:t>
      </w:r>
    </w:p>
    <w:p>
      <w:pPr>
        <w:pStyle w:val="Heading2"/>
      </w:pPr>
      <w:r>
        <w:rPr>
          <w:rFonts w:ascii="Noto Serif" w:hAnsi="Noto Serif" w:eastAsia="Noto Serif" w:cs="Noto Serif"/>
          <w:sz w:val="23"/>
        </w:rPr>
        <w:t>2 February 2027, Tuesday</w:t>
      </w:r>
    </w:p>
    <w:p>
      <w:pPr>
        <w:keepLines w:val="0"/>
      </w:pPr>
      <w:r>
        <w:rPr>
          <w:rFonts w:ascii="Noto Serif" w:hAnsi="Noto Serif" w:eastAsia="Noto Serif" w:cs="Noto Serif"/>
          <w:i/>
          <w:sz w:val="18"/>
        </w:rPr>
        <w:t>Source: printed page 95.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Madhava; 18 Magha; Indian calendar date: 13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6:22 / 5:20.</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Ekadashi (Bhudhara), until 12:51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Jyestha, until 1:23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8:21–10:39; 12:57–2:29; 3:15–4:47; night: 6:23; 8:53–11:23; 1:53–3:33.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gkhattila Ekadashi fast. Srila gadadkhara Das vavadzhi Maharaj disappearance.</w:t>
      </w:r>
    </w:p>
    <w:p>
      <w:pPr>
        <w:pStyle w:val="Heading2"/>
      </w:pPr>
      <w:r>
        <w:rPr>
          <w:rFonts w:ascii="Noto Serif" w:hAnsi="Noto Serif" w:eastAsia="Noto Serif" w:cs="Noto Serif"/>
          <w:sz w:val="23"/>
        </w:rPr>
        <w:t>3 February 2027, Wednesday</w:t>
      </w:r>
    </w:p>
    <w:p>
      <w:pPr>
        <w:keepLines w:val="0"/>
      </w:pPr>
      <w:r>
        <w:rPr>
          <w:rFonts w:ascii="Noto Serif" w:hAnsi="Noto Serif" w:eastAsia="Noto Serif" w:cs="Noto Serif"/>
          <w:i/>
          <w:sz w:val="18"/>
        </w:rPr>
        <w:t>Source: printed page 95.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Madhava; 19 Magha; Indian calendar date: 14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6:22 / 5:21.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2:51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1:49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2:51 after permitted toward the north and dakshinenishiddkha.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7:35; 9:53–11:25; 3:16–4:48; night: 6:24–8:53; 1:53–6:21.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1:43–3:16; night: 8:53–10:33; 10:02.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 parana.</w:t>
      </w:r>
    </w:p>
    <w:p>
      <w:pPr>
        <w:pStyle w:val="Heading2"/>
      </w:pPr>
      <w:r>
        <w:rPr>
          <w:rFonts w:ascii="Noto Serif" w:hAnsi="Noto Serif" w:eastAsia="Noto Serif" w:cs="Noto Serif"/>
          <w:sz w:val="23"/>
        </w:rPr>
        <w:t>4 February 2027, Thursday</w:t>
      </w:r>
    </w:p>
    <w:p>
      <w:pPr>
        <w:keepLines w:val="0"/>
      </w:pPr>
      <w:r>
        <w:rPr>
          <w:rFonts w:ascii="Noto Serif" w:hAnsi="Noto Serif" w:eastAsia="Noto Serif" w:cs="Noto Serif"/>
          <w:i/>
          <w:sz w:val="18"/>
        </w:rPr>
        <w:t>Source: printed page 95.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Madhava; 20 Magha; Indian calendar date: 15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6:21 / 5:22.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(Sankhi), until 4:59 (in the afternoon).</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(Bhuta-bhavya-bhavat-prabhu), until 4:25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south prohibited, daytime 1:23 after pureravao prohibited, in the afternoon 8159; after prohibited, evening 5:22 after auspicious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1:04–3:33.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7:35; 10:40–12:58.</w:t>
      </w:r>
    </w:p>
    <w:p>
      <w:pPr>
        <w:pStyle w:val="Heading2"/>
      </w:pPr>
      <w:r>
        <w:rPr>
          <w:rFonts w:ascii="Noto Serif" w:hAnsi="Noto Serif" w:eastAsia="Noto Serif" w:cs="Noto Serif"/>
          <w:sz w:val="23"/>
        </w:rPr>
        <w:t>5 February 2027, Friday</w:t>
      </w:r>
    </w:p>
    <w:p>
      <w:pPr>
        <w:keepLines w:val="0"/>
      </w:pPr>
      <w:r>
        <w:rPr>
          <w:rFonts w:ascii="Noto Serif" w:hAnsi="Noto Serif" w:eastAsia="Noto Serif" w:cs="Noto Serif"/>
          <w:i/>
          <w:sz w:val="18"/>
        </w:rPr>
        <w:t>Source: printed page 95.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58 of the month Madhava; 21 Magha; Indian calendar date: 16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6:21 / 5:22.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 until 7:07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7:0 auspicious toward the east toward the west and toward the south prohibited, night 7:7 after puverva and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7:33; 8:20–10:38; 12:57–2:30; 4:02–5:22; night: 7:14–8:54; 3:32–4:21.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10:33–11:23; 4:21; 6:20; 5:24.</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night vigil.</w:t>
      </w:r>
    </w:p>
    <w:p>
      <w:pPr>
        <w:pStyle w:val="Heading2"/>
      </w:pPr>
      <w:r>
        <w:rPr>
          <w:rFonts w:ascii="Noto Serif" w:hAnsi="Noto Serif" w:eastAsia="Noto Serif" w:cs="Noto Serif"/>
          <w:sz w:val="23"/>
        </w:rPr>
        <w:t>6 February 2027, Saturday</w:t>
      </w:r>
    </w:p>
    <w:p>
      <w:pPr>
        <w:keepLines w:val="0"/>
      </w:pPr>
      <w:r>
        <w:rPr>
          <w:rFonts w:ascii="Noto Serif" w:hAnsi="Noto Serif" w:eastAsia="Noto Serif" w:cs="Noto Serif"/>
          <w:i/>
          <w:sz w:val="18"/>
        </w:rPr>
        <w:t>Source: printed page 96.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Madhava; 22 Magha; Indian calendar date: 17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6:20 / 5:23.</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 until 9:03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9:25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941 after permitted toward the east prohibited, at the end of the night 4:43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9:52–12:57; night: 8:04–10:33; 12:12–1:52; 2:41–4:21.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vow fast.</w:t>
      </w:r>
    </w:p>
    <w:p>
      <w:pPr>
        <w:pStyle w:val="Heading2"/>
      </w:pPr>
      <w:r>
        <w:rPr>
          <w:rFonts w:ascii="Noto Serif" w:hAnsi="Noto Serif" w:eastAsia="Noto Serif" w:cs="Noto Serif"/>
          <w:sz w:val="23"/>
        </w:rPr>
        <w:t>7 February 2027, Sunday</w:t>
      </w:r>
    </w:p>
    <w:p>
      <w:pPr>
        <w:keepLines w:val="0"/>
      </w:pPr>
      <w:r>
        <w:rPr>
          <w:rFonts w:ascii="Noto Serif" w:hAnsi="Noto Serif" w:eastAsia="Noto Serif" w:cs="Noto Serif"/>
          <w:i/>
          <w:sz w:val="18"/>
        </w:rPr>
        <w:t>Source: printed page 96.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Madhava; 23 Magha; Indian calendar date: 18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6:20 / 5:24.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until [unreadable: 1 . [Bengali OCR: ১০]1[Bengali OCR: ৩৯]]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 until 11:30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6:47–9:52; night: 7:16–8:55.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6:47; 1:44; night: 6:26–7:16; 12:13–3:31.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bkhaktipragyaana prana, ka yati Gosvami Maharaj 9ma disappearance pudzha pamyatnoy titkhi.</w:t>
      </w:r>
    </w:p>
    <w:p>
      <w:pPr>
        <w:pStyle w:val="Heading2"/>
      </w:pPr>
      <w:r>
        <w:rPr>
          <w:rFonts w:ascii="Noto Serif" w:hAnsi="Noto Serif" w:eastAsia="Noto Serif" w:cs="Noto Serif"/>
          <w:sz w:val="23"/>
        </w:rPr>
        <w:t>8 February 2027, Monday</w:t>
      </w:r>
    </w:p>
    <w:p>
      <w:pPr>
        <w:keepLines w:val="0"/>
      </w:pPr>
      <w:r>
        <w:rPr>
          <w:rFonts w:ascii="Noto Serif" w:hAnsi="Noto Serif" w:eastAsia="Noto Serif" w:cs="Noto Serif"/>
          <w:i/>
          <w:sz w:val="18"/>
        </w:rPr>
        <w:t>Source: printed page 96.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Madhava; 24 Magha; Indian calendar date: 19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6:19 / 5:24.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 until 11:51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 until 1:12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11:12 after permitted toward the east prohibited, night 1:12 after auspicious dakshineo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10:38–12:58; night: 6:27–8:55; 11:23–2:41.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3:18–4:51.</w:t>
      </w:r>
    </w:p>
    <w:p>
      <w:pPr>
        <w:pStyle w:val="Heading2"/>
      </w:pPr>
      <w:r>
        <w:rPr>
          <w:rFonts w:ascii="Noto Serif" w:hAnsi="Noto Serif" w:eastAsia="Noto Serif" w:cs="Noto Serif"/>
          <w:sz w:val="23"/>
        </w:rPr>
        <w:t>9 February 2027, Tuesday</w:t>
      </w:r>
    </w:p>
    <w:p>
      <w:pPr>
        <w:keepLines w:val="0"/>
      </w:pPr>
      <w:r>
        <w:rPr>
          <w:rFonts w:ascii="Noto Serif" w:hAnsi="Noto Serif" w:eastAsia="Noto Serif" w:cs="Noto Serif"/>
          <w:i/>
          <w:sz w:val="18"/>
        </w:rPr>
        <w:t>Source: printed page 96.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Madhava; 25 Magha; Indian calendar date: 20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6:19 / 5:25.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 until 12:34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(Bhuta-bhavya-bhavat-prabhu), until 2:24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north and toward the south prohibited, night 8:58 after na south-east ishaneo prohibited, night 12:34 after prohibited, night 2:24 after auspicious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8:18–10:37; 12:57; 3:17–4:50; night: 6:26; 8:55–11:22; 1:50–3:29.</w:t>
      </w:r>
    </w:p>
    <w:p>
      <w:pPr>
        <w:pStyle w:val="Heading2"/>
      </w:pPr>
      <w:r>
        <w:rPr>
          <w:rFonts w:ascii="Noto Serif" w:hAnsi="Noto Serif" w:eastAsia="Noto Serif" w:cs="Noto Serif"/>
          <w:sz w:val="23"/>
        </w:rPr>
        <w:t>10 February 2027, Wednesday</w:t>
      </w:r>
    </w:p>
    <w:p>
      <w:pPr>
        <w:keepLines w:val="0"/>
      </w:pPr>
      <w:r>
        <w:rPr>
          <w:rFonts w:ascii="Noto Serif" w:hAnsi="Noto Serif" w:eastAsia="Noto Serif" w:cs="Noto Serif"/>
          <w:i/>
          <w:sz w:val="18"/>
        </w:rPr>
        <w:t>Source: printed page 96.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Madhava; 26 Magha; Indian calendar date: 21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6:18 / ≈5:25.</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 until 11:44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Bhadrapada (Agrahya), until 3:07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at the end of the night 4:42 after auspicious toward the north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7:31; 9:51–11:24; 3:18–4:54; night: 6:27–8:55; 1:51–6:18.</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1:44–3:18; night: 8:55–10:34.</w:t>
      </w:r>
    </w:p>
    <w:p>
      <w:pPr>
        <w:pStyle w:val="Heading2"/>
      </w:pPr>
      <w:r>
        <w:rPr>
          <w:rFonts w:ascii="Noto Serif" w:hAnsi="Noto Serif" w:eastAsia="Noto Serif" w:cs="Noto Serif"/>
          <w:sz w:val="23"/>
        </w:rPr>
        <w:t>11 February 2027, Thursday</w:t>
      </w:r>
    </w:p>
    <w:p>
      <w:pPr>
        <w:keepLines w:val="0"/>
      </w:pPr>
      <w:r>
        <w:rPr>
          <w:rFonts w:ascii="Noto Serif" w:hAnsi="Noto Serif" w:eastAsia="Noto Serif" w:cs="Noto Serif"/>
          <w:i/>
          <w:sz w:val="18"/>
        </w:rPr>
        <w:t>Source: printed page 97.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Madhava; 27 Magha; Indian calendar date: 22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6:18 / ≈5:25.</w:t>
      </w:r>
    </w:p>
    <w:p>
      <w:pPr>
        <w:keepLines w:val="0"/>
      </w:pPr>
      <w:r>
        <w:rPr>
          <w:rFonts w:ascii="Noto Serif" w:hAnsi="Noto Serif" w:eastAsia="Noto Serif" w:cs="Noto Serif"/>
          <w:b/>
          <w:sz w:val="18"/>
        </w:rPr>
        <w:t>Tithi:</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3:20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night 8:48 after purva prohibited, night 12:24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3:28.</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7:29; 10:36–12:57.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Srivishtapriya[Bengali OCR: ়]adevira appearance. Srila punurika vidyanidkhi, Srila ragkhunatkha Das Gosvami and Srila ragkhunandana Tkhakura appearance. Srila and bkhridaptisvami Srimantaktisvarupa parvata Maharaj disappearance. shisaraSvati pudzha.</w:t>
      </w:r>
    </w:p>
    <w:p>
      <w:pPr>
        <w:pStyle w:val="Heading2"/>
      </w:pPr>
      <w:r>
        <w:rPr>
          <w:rFonts w:ascii="Noto Serif" w:hAnsi="Noto Serif" w:eastAsia="Noto Serif" w:cs="Noto Serif"/>
          <w:sz w:val="23"/>
        </w:rPr>
        <w:t>12 February 2027, Friday</w:t>
      </w:r>
    </w:p>
    <w:p>
      <w:pPr>
        <w:keepLines w:val="0"/>
      </w:pPr>
      <w:r>
        <w:rPr>
          <w:rFonts w:ascii="Noto Serif" w:hAnsi="Noto Serif" w:eastAsia="Noto Serif" w:cs="Noto Serif"/>
          <w:i/>
          <w:sz w:val="18"/>
        </w:rPr>
        <w:t>Source: printed page 97.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Madhava; 28 Magha; Indian calendar date: 23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6:17 / 5:27.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 until 11:35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 until 3:06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7:29; 8:16–10:37; 12:58–2:31; 4:05–5:27; night: 7:17–8:55; 3:28–4:17.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10:04–11:23; 4:17–6:17.</w:t>
      </w:r>
    </w:p>
    <w:p>
      <w:pPr>
        <w:pStyle w:val="Heading2"/>
      </w:pPr>
      <w:r>
        <w:rPr>
          <w:rFonts w:ascii="Noto Serif" w:hAnsi="Noto Serif" w:eastAsia="Noto Serif" w:cs="Noto Serif"/>
          <w:sz w:val="23"/>
        </w:rPr>
        <w:t>13 February 2027, Saturday</w:t>
      </w:r>
    </w:p>
    <w:p>
      <w:pPr>
        <w:keepLines w:val="0"/>
      </w:pPr>
      <w:r>
        <w:rPr>
          <w:rFonts w:ascii="Noto Serif" w:hAnsi="Noto Serif" w:eastAsia="Noto Serif" w:cs="Noto Serif"/>
          <w:i/>
          <w:sz w:val="18"/>
        </w:rPr>
        <w:t>Source: printed page 97.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Madhava; 29 Magha; Indian calendar date: 24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6:17 / 5:27.</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 until 10:20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2:26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9:49–12:57; night: 8:06–10:33; 12:12–1:49; 2:38–4:17.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advayta achardkhya Prabhura appearance! Sridkhama maya[Bengali OCR: ়]apurastkha Sriadvayta Bhavane kirtan makhotsava.</w:t>
      </w:r>
    </w:p>
    <w:p>
      <w:pPr>
        <w:pStyle w:val="Heading2"/>
      </w:pPr>
      <w:r>
        <w:rPr>
          <w:rFonts w:ascii="Noto Serif" w:hAnsi="Noto Serif" w:eastAsia="Noto Serif" w:cs="Noto Serif"/>
          <w:sz w:val="23"/>
        </w:rPr>
        <w:t>14 February 2027, Sunday</w:t>
      </w:r>
    </w:p>
    <w:p>
      <w:pPr>
        <w:keepLines w:val="0"/>
      </w:pPr>
      <w:r>
        <w:rPr>
          <w:rFonts w:ascii="Noto Serif" w:hAnsi="Noto Serif" w:eastAsia="Noto Serif" w:cs="Noto Serif"/>
          <w:i/>
          <w:sz w:val="18"/>
        </w:rPr>
        <w:t>Source: printed page 97.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Madhava; 1 Phalguna; Indian calendar date: 25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6:16 / 5:28.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(Hrishikesa), until 8:43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 until 1:26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1:26 after auspicious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6:40–9:48; night: 7:17; 8:54.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6:40; 12:56–1:43; night: 6:28–7:17; 12:10–3:26.</w:t>
      </w:r>
    </w:p>
    <w:p>
      <w:pPr>
        <w:pStyle w:val="Heading2"/>
      </w:pPr>
      <w:r>
        <w:rPr>
          <w:rFonts w:ascii="Noto Serif" w:hAnsi="Noto Serif" w:eastAsia="Noto Serif" w:cs="Noto Serif"/>
          <w:sz w:val="23"/>
        </w:rPr>
        <w:t>15 February 2027, Monday</w:t>
      </w:r>
    </w:p>
    <w:p>
      <w:pPr>
        <w:keepLines w:val="0"/>
      </w:pPr>
      <w:r>
        <w:rPr>
          <w:rFonts w:ascii="Noto Serif" w:hAnsi="Noto Serif" w:eastAsia="Noto Serif" w:cs="Noto Serif"/>
          <w:i/>
          <w:sz w:val="18"/>
        </w:rPr>
        <w:t>Source: printed page 97.</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Madhava; 2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6:15 / 5:28.</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Navami (Govinda), until 6:49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 until 12:09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and toward the west prohibited, daytime 2:40 after prohibited, in the afternoon 4:4 after pi 6 ri vi pi auspicious vara toward the west and toward the north prohibited, night 6:49 after puvervao toward the west prohibited, night 12:9 after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7:26; 10:35–12:56; night: 6:28–8:55; 11:21–2:36.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3:18–4:52.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madkhvacharyera disappearance. dkhakastkhita Srimadkhva gauda[Bengali OCR: ়]iya[Bengali OCR: ়] matkhe makhotsava.</w:t>
      </w:r>
    </w:p>
    <w:p>
      <w:pPr>
        <w:pStyle w:val="Heading2"/>
      </w:pPr>
      <w:r>
        <w:rPr>
          <w:rFonts w:ascii="Noto Serif" w:hAnsi="Noto Serif" w:eastAsia="Noto Serif" w:cs="Noto Serif"/>
          <w:sz w:val="23"/>
        </w:rPr>
        <w:t>16 February 2027, Tuesday</w:t>
      </w:r>
    </w:p>
    <w:p>
      <w:pPr>
        <w:keepLines w:val="0"/>
      </w:pPr>
      <w:r>
        <w:rPr>
          <w:rFonts w:ascii="Noto Serif" w:hAnsi="Noto Serif" w:eastAsia="Noto Serif" w:cs="Noto Serif"/>
          <w:i/>
          <w:sz w:val="18"/>
        </w:rPr>
        <w:t>Source: printed page 98.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Madhava; 3 Phalguna; Indian calendar date: 27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6:15 / 5:29.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10:39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1039 after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8:13–10:35; 12:57–2:32; 3:19–4:53; night: 6:29; 8:56–11:22; 1:48–3:25.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ramanudzha acharyyera disappearance.</w:t>
      </w:r>
    </w:p>
    <w:p>
      <w:pPr>
        <w:pStyle w:val="Heading2"/>
      </w:pPr>
      <w:r>
        <w:rPr>
          <w:rFonts w:ascii="Noto Serif" w:hAnsi="Noto Serif" w:eastAsia="Noto Serif" w:cs="Noto Serif"/>
          <w:sz w:val="23"/>
        </w:rPr>
        <w:t>17 February 2027, Wednesday</w:t>
      </w:r>
    </w:p>
    <w:p>
      <w:pPr>
        <w:keepLines w:val="0"/>
      </w:pPr>
      <w:r>
        <w:rPr>
          <w:rFonts w:ascii="Noto Serif" w:hAnsi="Noto Serif" w:eastAsia="Noto Serif" w:cs="Noto Serif"/>
          <w:i/>
          <w:sz w:val="18"/>
        </w:rPr>
        <w:t>Source: printed page 98.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Madhava; 4 Phalguna; Indian calendar date: 28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6:14 / 5:29.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2:23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Ardra (Prabhu).</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9:2 after auspicious toward the north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9:51–11:24; 3:18–4:54; night: 6:27–8:55; 1:51–6:13.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1:44–3:18; night: 8:55.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Bkhaimi Ekadashi fast.</w:t>
      </w:r>
    </w:p>
    <w:p>
      <w:pPr>
        <w:pStyle w:val="Heading2"/>
      </w:pPr>
      <w:r>
        <w:rPr>
          <w:rFonts w:ascii="Noto Serif" w:hAnsi="Noto Serif" w:eastAsia="Noto Serif" w:cs="Noto Serif"/>
          <w:sz w:val="23"/>
        </w:rPr>
        <w:t>18 February 2027, Thursday</w:t>
      </w:r>
    </w:p>
    <w:p>
      <w:pPr>
        <w:keepLines w:val="0"/>
      </w:pPr>
      <w:r>
        <w:rPr>
          <w:rFonts w:ascii="Noto Serif" w:hAnsi="Noto Serif" w:eastAsia="Noto Serif" w:cs="Noto Serif"/>
          <w:i/>
          <w:sz w:val="18"/>
        </w:rPr>
        <w:t>Source: printed page 98.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Madhava; 5 Phalguna; Indian calendar date: 29 Magha.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6:13 / 5:30.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12:01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 until 7:21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daytime 8:25 after nayrvate agnikoneo prohibited, daytime 12:1 after toward the south prohibited, night 7:21 after parashchimeo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1:00–3:28.</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7:29; 10:36–12:54; 9:59.</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bkhiuvarikhara gauda[Bengali OCR: ়]iya[Bengali OCR: ়] matkhera vardkhika makhotsava.</w:t>
      </w:r>
    </w:p>
    <w:p>
      <w:pPr>
        <w:pStyle w:val="Heading2"/>
      </w:pPr>
      <w:r>
        <w:rPr>
          <w:rFonts w:ascii="Noto Serif" w:hAnsi="Noto Serif" w:eastAsia="Noto Serif" w:cs="Noto Serif"/>
          <w:sz w:val="23"/>
        </w:rPr>
        <w:t>19 February 2027, Friday</w:t>
      </w:r>
    </w:p>
    <w:p>
      <w:pPr>
        <w:keepLines w:val="0"/>
      </w:pPr>
      <w:r>
        <w:rPr>
          <w:rFonts w:ascii="Noto Serif" w:hAnsi="Noto Serif" w:eastAsia="Noto Serif" w:cs="Noto Serif"/>
          <w:i/>
          <w:sz w:val="18"/>
        </w:rPr>
        <w:t>Source: printed page 98.</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Sridhara.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6:13 / 5:30.</w:t>
      </w:r>
    </w:p>
    <w:p>
      <w:pPr>
        <w:keepLines w:val="0"/>
      </w:pPr>
      <w:r>
        <w:rPr>
          <w:rFonts w:ascii="Noto Serif" w:hAnsi="Noto Serif" w:eastAsia="Noto Serif" w:cs="Noto Serif"/>
          <w:b/>
          <w:sz w:val="18"/>
        </w:rPr>
        <w:t>Tithi:</w:t>
      </w:r>
      <w:r>
        <w:rPr>
          <w:rFonts w:ascii="Noto Serif" w:hAnsi="Noto Serif" w:eastAsia="Noto Serif" w:cs="Noto Serif"/>
          <w:sz w:val="18"/>
        </w:rPr>
        <w:t xml:space="preserve"> Trayodashi (Sankhi), until 9:39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toward the south and toward the east prohibited, daytime 9:2 after prohibited, daytime 11:52 after auspicious toward the west prohibited evening 5:43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7:29; 8:16–10:37; 12:58–2:31; 4:05–5:30; night: 7:57–8:55; 3:28–4:17.</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10:34–11:23; 4:17–6:12.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Srinavaddkhipadkhama maya[Bengali OCR: ়]apurastkha SrigauraviBhava alaya[Bengali OCR: ়]e Sriyogapitkhe segodnya nachinaya s tri day vyagi sanirtna makhotsava. Srinimananda Prabhura disappearance. Sriekaya[Bengali OCR: ়]na gauda[Bengali OCR: ়]iya[Bengali OCR: ়] matkhera ezhegodnyy festival.</w:t>
      </w:r>
    </w:p>
    <w:p>
      <w:pPr>
        <w:pStyle w:val="Heading2"/>
      </w:pPr>
      <w:r>
        <w:rPr>
          <w:rFonts w:ascii="Noto Serif" w:hAnsi="Noto Serif" w:eastAsia="Noto Serif" w:cs="Noto Serif"/>
          <w:sz w:val="23"/>
        </w:rPr>
        <w:t>20 February 2027, Saturday</w:t>
      </w:r>
    </w:p>
    <w:p>
      <w:pPr>
        <w:keepLines w:val="0"/>
      </w:pPr>
      <w:r>
        <w:rPr>
          <w:rFonts w:ascii="Noto Serif" w:hAnsi="Noto Serif" w:eastAsia="Noto Serif" w:cs="Noto Serif"/>
          <w:i/>
          <w:sz w:val="18"/>
        </w:rPr>
        <w:t>Source: printed page 99.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Madhava; 7 Phalguna; Indian calendar date: 1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6:12 / 5:31.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 until 5:18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9:49–12:57; night: 8:06–10:33; 12:11–1:49; 2:38–4:17; daytime: 7:23.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Srinityananda Trayodashi of the vow parana. Purnimy vow fast ) and night vigil.</w:t>
      </w:r>
    </w:p>
    <w:p>
      <w:pPr>
        <w:pStyle w:val="Heading2"/>
      </w:pPr>
      <w:r>
        <w:rPr>
          <w:rFonts w:ascii="Noto Serif" w:hAnsi="Noto Serif" w:eastAsia="Noto Serif" w:cs="Noto Serif"/>
          <w:sz w:val="23"/>
        </w:rPr>
        <w:t>21 February 2027, Sunday</w:t>
      </w:r>
    </w:p>
    <w:p>
      <w:pPr>
        <w:keepLines w:val="0"/>
      </w:pPr>
      <w:r>
        <w:rPr>
          <w:rFonts w:ascii="Noto Serif" w:hAnsi="Noto Serif" w:eastAsia="Noto Serif" w:cs="Noto Serif"/>
          <w:i/>
          <w:sz w:val="18"/>
        </w:rPr>
        <w:t>Source: printed page 99.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Govinda; 8 Phalguna; Indian calendar date: 2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6:11 / 5:31.</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until 3:26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2:54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3:26 after permitted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9:48; night: 7:17–8:54.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6:04; 12:56–1:43; night: 6:28–7:17; 12:10–3:26.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narottama Tkhakura appearance. “makhi Purnimaya[Bengali OCR: ়] dzhanmilena narotama”–_taktiratakara. dzhidatisamishmankativayBhava Govinda Maharaj disappearance.</w:t>
      </w:r>
    </w:p>
    <w:p>
      <w:pPr>
        <w:pStyle w:val="Heading2"/>
      </w:pPr>
      <w:r>
        <w:rPr>
          <w:rFonts w:ascii="Noto Serif" w:hAnsi="Noto Serif" w:eastAsia="Noto Serif" w:cs="Noto Serif"/>
          <w:sz w:val="23"/>
        </w:rPr>
        <w:t>22 February 2027, Monday</w:t>
      </w:r>
    </w:p>
    <w:p>
      <w:pPr>
        <w:keepLines w:val="0"/>
      </w:pPr>
      <w:r>
        <w:rPr>
          <w:rFonts w:ascii="Noto Serif" w:hAnsi="Noto Serif" w:eastAsia="Noto Serif" w:cs="Noto Serif"/>
          <w:i/>
          <w:sz w:val="18"/>
        </w:rPr>
        <w:t>Source: printed page 99.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 of the month Govinda; 9 Phalguna; Indian calendar date: 3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6:11 / 5:32.</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Dvitiya (Sripati), until 1:53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 until 1:51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east prohibited, daytime 1:51 after uttareo prohibited, night 10:16 after prohibited, 11:51 after auspicious toward the east toward the north and toward the west prohibited, night 1:53 after toward the east and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7:26; 10:35–12:56; night: 8:55; 11:21–2:36.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3:18–4:52.</w:t>
      </w:r>
    </w:p>
    <w:p>
      <w:pPr>
        <w:pStyle w:val="Heading2"/>
      </w:pPr>
      <w:r>
        <w:rPr>
          <w:rFonts w:ascii="Noto Serif" w:hAnsi="Noto Serif" w:eastAsia="Noto Serif" w:cs="Noto Serif"/>
          <w:sz w:val="23"/>
        </w:rPr>
        <w:t>23 February 2027, Tuesday</w:t>
      </w:r>
    </w:p>
    <w:p>
      <w:pPr>
        <w:keepLines w:val="0"/>
      </w:pPr>
      <w:r>
        <w:rPr>
          <w:rFonts w:ascii="Noto Serif" w:hAnsi="Noto Serif" w:eastAsia="Noto Serif" w:cs="Noto Serif"/>
          <w:i/>
          <w:sz w:val="18"/>
        </w:rPr>
        <w:t>Source: printed page 99.</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 of the month Govinda; 10 Phalguna; Indian calendar date: 4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6:10 / 5:33.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Tritiya (Vishnu), until 12:44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sunset 5:33, Krishna–Panchami Sridhara night 11:47, Chitra ra ausanukhiavisapubkhikhokivaadzhapuradkhaudzhatkhakinera tirotava: 1:10 para ura nirina daytime daytime 1:16 after prohibited, night 11:32 rara agnikoneo na north-east prohibited, night 12:44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8:08–10:31; 12:55–2:31; 3:19–4:55; night: 6:31; 8:55–11:19; 1:43–3:25.</w:t>
      </w:r>
    </w:p>
    <w:p>
      <w:pPr>
        <w:pStyle w:val="Heading2"/>
      </w:pPr>
      <w:r>
        <w:rPr>
          <w:rFonts w:ascii="Noto Serif" w:hAnsi="Noto Serif" w:eastAsia="Noto Serif" w:cs="Noto Serif"/>
          <w:sz w:val="23"/>
        </w:rPr>
        <w:t>24 February 2027, Wednesday</w:t>
      </w:r>
    </w:p>
    <w:p>
      <w:pPr>
        <w:keepLines w:val="0"/>
      </w:pPr>
      <w:r>
        <w:rPr>
          <w:rFonts w:ascii="Noto Serif" w:hAnsi="Noto Serif" w:eastAsia="Noto Serif" w:cs="Noto Serif"/>
          <w:i/>
          <w:sz w:val="18"/>
        </w:rPr>
        <w:t>Source: printed page 100.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4 of the month Govinda; 11 Phalguna; Indian calendar date: 5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6:09 / 5:33.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Chaturthi (Kapila), until 12:01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Hasta (Pundarikaksa), until 12:52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12:1 after permitted toward the north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7:31; 9:51–11:24; 3:18–4:54; night: 6:27–8:55; 1:51–6:08.</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1:44–3:18; night: 8:55–10:34.</w:t>
      </w:r>
    </w:p>
    <w:p>
      <w:pPr>
        <w:pStyle w:val="Heading2"/>
      </w:pPr>
      <w:r>
        <w:rPr>
          <w:rFonts w:ascii="Noto Serif" w:hAnsi="Noto Serif" w:eastAsia="Noto Serif" w:cs="Noto Serif"/>
          <w:sz w:val="23"/>
        </w:rPr>
        <w:t>25 February 2027, Thursday</w:t>
      </w:r>
    </w:p>
    <w:p>
      <w:pPr>
        <w:keepLines w:val="0"/>
      </w:pPr>
      <w:r>
        <w:rPr>
          <w:rFonts w:ascii="Noto Serif" w:hAnsi="Noto Serif" w:eastAsia="Noto Serif" w:cs="Noto Serif"/>
          <w:i/>
          <w:sz w:val="18"/>
        </w:rPr>
        <w:t>Source: printed page 100.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5 of the month Govinda; 12 Phalguna; Indian calendar date: 6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6:08 / 5:33.</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Panchami (Sridhara), until 11:47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Chitra (Visvakarma), until 1:01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12:55–3:19.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7:29; 10:31–12:56.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 Sri Chaytanya Matkhe and ego filialakh - festival Vyasa-pudzhi osnovatelya-achari Srila Prabhupady. disappearance Srila Purushottamy Tkhakura.</w:t>
      </w:r>
    </w:p>
    <w:p>
      <w:pPr>
        <w:pStyle w:val="Heading2"/>
      </w:pPr>
      <w:r>
        <w:rPr>
          <w:rFonts w:ascii="Noto Serif" w:hAnsi="Noto Serif" w:eastAsia="Noto Serif" w:cs="Noto Serif"/>
          <w:sz w:val="23"/>
        </w:rPr>
        <w:t>26 February 2027, Friday</w:t>
      </w:r>
    </w:p>
    <w:p>
      <w:pPr>
        <w:keepLines w:val="0"/>
      </w:pPr>
      <w:r>
        <w:rPr>
          <w:rFonts w:ascii="Noto Serif" w:hAnsi="Noto Serif" w:eastAsia="Noto Serif" w:cs="Noto Serif"/>
          <w:i/>
          <w:sz w:val="18"/>
        </w:rPr>
        <w:t>Source: printed page 100.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85 of the month Govinda; 13 Phalguna; Indian calendar date: 7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6:07 / 5:34.</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Krishna-Krishna-viPrabhura 12:4.</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Svati (Suchisrava).</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west prohibited, daytime 1:42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7:26; 8:13–10:35; 12:57–2:31; 4:06–5:34; night: 7:19–8:56; 3:26–4:16.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10:34–11:22; 4:16–6:06.</w:t>
      </w:r>
    </w:p>
    <w:p>
      <w:pPr>
        <w:pStyle w:val="Heading2"/>
      </w:pPr>
      <w:r>
        <w:rPr>
          <w:rFonts w:ascii="Noto Serif" w:hAnsi="Noto Serif" w:eastAsia="Noto Serif" w:cs="Noto Serif"/>
          <w:sz w:val="23"/>
        </w:rPr>
        <w:t>27 February 2027, Saturday</w:t>
      </w:r>
    </w:p>
    <w:p>
      <w:pPr>
        <w:keepLines w:val="0"/>
      </w:pPr>
      <w:r>
        <w:rPr>
          <w:rFonts w:ascii="Noto Serif" w:hAnsi="Noto Serif" w:eastAsia="Noto Serif" w:cs="Noto Serif"/>
          <w:i/>
          <w:sz w:val="18"/>
        </w:rPr>
        <w:t>Source: printed page 100.</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7 of the month Govinda; 14 Phalguna; Indian calendar date: 8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6:06 / 5:35.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Saptami (Damodara), until 12:52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Visakha, until 2:51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9:38–12:53; night: 8:08–10:29; 12:03–1:38; 2:25–3:59.</w:t>
      </w:r>
    </w:p>
    <w:p>
      <w:pPr>
        <w:pStyle w:val="Heading2"/>
      </w:pPr>
      <w:r>
        <w:rPr>
          <w:rFonts w:ascii="Noto Serif" w:hAnsi="Noto Serif" w:eastAsia="Noto Serif" w:cs="Noto Serif"/>
          <w:sz w:val="23"/>
        </w:rPr>
        <w:t>28 February 2027, Sunday</w:t>
      </w:r>
    </w:p>
    <w:p>
      <w:pPr>
        <w:keepLines w:val="0"/>
      </w:pPr>
      <w:r>
        <w:rPr>
          <w:rFonts w:ascii="Noto Serif" w:hAnsi="Noto Serif" w:eastAsia="Noto Serif" w:cs="Noto Serif"/>
          <w:i/>
          <w:sz w:val="18"/>
        </w:rPr>
        <w:t>Source: printed page 101.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8 of the month Govinda; 15 Phalguna; Indian calendar date: 9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6:05 / 5:35.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Ashtami (Hrishikesa), until 2:09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Anuradha (Bhava), until 4:30 (in the afternoon).</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6:27–9:41; night: 7:20–8:55.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6:27; 12:44–1:42; night: 6:32–7:20; 12:05–3:10.</w:t>
      </w:r>
    </w:p>
    <w:p>
      <w:pPr>
        <w:pStyle w:val="Heading2"/>
      </w:pPr>
      <w:r>
        <w:rPr>
          <w:rFonts w:ascii="Noto Serif" w:hAnsi="Noto Serif" w:eastAsia="Noto Serif" w:cs="Noto Serif"/>
          <w:sz w:val="23"/>
        </w:rPr>
        <w:t>1 March 2027, Monday</w:t>
      </w:r>
    </w:p>
    <w:p>
      <w:pPr>
        <w:keepLines w:val="0"/>
      </w:pPr>
      <w:r>
        <w:rPr>
          <w:rFonts w:ascii="Noto Serif" w:hAnsi="Noto Serif" w:eastAsia="Noto Serif" w:cs="Noto Serif"/>
          <w:i/>
          <w:sz w:val="18"/>
        </w:rPr>
        <w:t>Source: printed page 101.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9 of the month Govinda; 16 Phalguna; Indian calendar date: 10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6:05 / ≈5:35.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Navami (Govinda), until 3:49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3:49 after auspicious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7:16; 10:30–12:55; night: 6:33–8:56; 11:19–2:29.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3:20–4:57.</w:t>
      </w:r>
    </w:p>
    <w:p>
      <w:pPr>
        <w:pStyle w:val="Heading2"/>
      </w:pPr>
      <w:r>
        <w:rPr>
          <w:rFonts w:ascii="Noto Serif" w:hAnsi="Noto Serif" w:eastAsia="Noto Serif" w:cs="Noto Serif"/>
          <w:sz w:val="23"/>
        </w:rPr>
        <w:t>2 March 2027, Tuesday</w:t>
      </w:r>
    </w:p>
    <w:p>
      <w:pPr>
        <w:keepLines w:val="0"/>
      </w:pPr>
      <w:r>
        <w:rPr>
          <w:rFonts w:ascii="Noto Serif" w:hAnsi="Noto Serif" w:eastAsia="Noto Serif" w:cs="Noto Serif"/>
          <w:i/>
          <w:sz w:val="18"/>
        </w:rPr>
        <w:t>Source: printed page 101.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10 of the month Govinda; 17 Phalguna; Indian calendar date: 11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6:04 / ≈5:35.</w:t>
      </w:r>
    </w:p>
    <w:p>
      <w:pPr>
        <w:keepLines w:val="0"/>
      </w:pPr>
      <w:r>
        <w:rPr>
          <w:rFonts w:ascii="Noto Serif" w:hAnsi="Noto Serif" w:eastAsia="Noto Serif" w:cs="Noto Serif"/>
          <w:b/>
          <w:sz w:val="18"/>
        </w:rPr>
        <w:t>Tithi:</w:t>
      </w:r>
      <w:r>
        <w:rPr>
          <w:rFonts w:ascii="Noto Serif" w:hAnsi="Noto Serif" w:eastAsia="Noto Serif" w:cs="Noto Serif"/>
          <w:sz w:val="18"/>
        </w:rPr>
        <w:t xml:space="preserve"> Dashami (Madhusudana), until 5:48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Mula (Prabhava), until 8:56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8:03–10:28; 12:54–2:31; 3:19–4:56; night: 6:32; 8:55–11:17; 1:40–3:15.</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tridaptishvami Srila bkhaktibkhuvana bkhagavata Maharaj disappearance.</w:t>
      </w:r>
    </w:p>
    <w:p>
      <w:pPr>
        <w:pStyle w:val="Heading2"/>
      </w:pPr>
      <w:r>
        <w:rPr>
          <w:rFonts w:ascii="Noto Serif" w:hAnsi="Noto Serif" w:eastAsia="Noto Serif" w:cs="Noto Serif"/>
          <w:sz w:val="23"/>
        </w:rPr>
        <w:t>3 March 2027, Wednesday</w:t>
      </w:r>
    </w:p>
    <w:p>
      <w:pPr>
        <w:keepLines w:val="0"/>
      </w:pPr>
      <w:r>
        <w:rPr>
          <w:rFonts w:ascii="Noto Serif" w:hAnsi="Noto Serif" w:eastAsia="Noto Serif" w:cs="Noto Serif"/>
          <w:i/>
          <w:sz w:val="18"/>
        </w:rPr>
        <w:t>Source: printed page 101.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11 of the month Govinda; 18 Phalguna; Indian calendar date: 12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[not recognised] / 5:37.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Ekadashi (Bhudhara).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Ashadha (Bhuta-bhavya-bhavat-prabhu), until 11:30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7:14; 9:40–11:27; 3:20–4:58; night: 8:56; 1:40–6:02.</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1:43–3:20; night: 8:56–10:31.</w:t>
      </w:r>
    </w:p>
    <w:p>
      <w:pPr>
        <w:pStyle w:val="Heading2"/>
      </w:pPr>
      <w:r>
        <w:rPr>
          <w:rFonts w:ascii="Noto Serif" w:hAnsi="Noto Serif" w:eastAsia="Noto Serif" w:cs="Noto Serif"/>
          <w:sz w:val="23"/>
        </w:rPr>
        <w:t>4 March 2027, Thursday</w:t>
      </w:r>
    </w:p>
    <w:p>
      <w:pPr>
        <w:keepLines w:val="0"/>
      </w:pPr>
      <w:r>
        <w:rPr>
          <w:rFonts w:ascii="Noto Serif" w:hAnsi="Noto Serif" w:eastAsia="Noto Serif" w:cs="Noto Serif"/>
          <w:i/>
          <w:sz w:val="18"/>
        </w:rPr>
        <w:t>Source: printed page 101.</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12 of the month Govinda; 19 Phalguna; Indian calendar date: 13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6:02 / 5:37.</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Ekadashi (Bhudhara), until 7:55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Ashadha (Isvara), until 2:06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12:51–3:13.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7:12; 10:27–12:53.</w:t>
      </w:r>
    </w:p>
    <w:p>
      <w:pPr>
        <w:pStyle w:val="Heading2"/>
      </w:pPr>
      <w:r>
        <w:rPr>
          <w:rFonts w:ascii="Noto Serif" w:hAnsi="Noto Serif" w:eastAsia="Noto Serif" w:cs="Noto Serif"/>
          <w:sz w:val="23"/>
        </w:rPr>
        <w:t>5 March 2027, Friday</w:t>
      </w:r>
    </w:p>
    <w:p>
      <w:pPr>
        <w:keepLines w:val="0"/>
      </w:pPr>
      <w:r>
        <w:rPr>
          <w:rFonts w:ascii="Noto Serif" w:hAnsi="Noto Serif" w:eastAsia="Noto Serif" w:cs="Noto Serif"/>
          <w:i/>
          <w:sz w:val="18"/>
        </w:rPr>
        <w:t>Source: printed page 102.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13 of the month Govinda; 20 Phalguna; Indian calendar date: 14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6:01 / 5:38.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Dvadashi (Gadi), until 1:10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Sravana (Aprameya), until 4:33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puvervao prohibited, morning 6:24 after na south-west agnikoneo prohibited, daytime 11:49 after puvervao toward the west prohibited, at the end of the night 4:33 after permitted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8:01–10:28; 12:54–2:32; 4:09–5:38; night: 7:21–8:56; 3:13–4:01.</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10:30–11:17; 4:01–6:00; 9:53.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makhaDvadashira parana.</w:t>
      </w:r>
    </w:p>
    <w:p>
      <w:pPr>
        <w:pStyle w:val="Heading2"/>
      </w:pPr>
      <w:r>
        <w:rPr>
          <w:rFonts w:ascii="Noto Serif" w:hAnsi="Noto Serif" w:eastAsia="Noto Serif" w:cs="Noto Serif"/>
          <w:sz w:val="23"/>
        </w:rPr>
        <w:t>6 March 2027, Saturday</w:t>
      </w:r>
    </w:p>
    <w:p>
      <w:pPr>
        <w:keepLines w:val="0"/>
      </w:pPr>
      <w:r>
        <w:rPr>
          <w:rFonts w:ascii="Noto Serif" w:hAnsi="Noto Serif" w:eastAsia="Noto Serif" w:cs="Noto Serif"/>
          <w:i/>
          <w:sz w:val="18"/>
        </w:rPr>
        <w:t>Source: printed page 102.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14 of the month Govinda; 21 Phalguna; Indian calendar date: 15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6:00 / 5:38.</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Trayodashi (Sankhi), until 11:54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7:27 after permitted toward the east prohibited, daytime 8:18 after dakshineo prohibited, daytime 11:54 after prohibited, night 11:28 after permitted toward the east prohibited, at the end of the night 4:27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9:38–12:53; night: 8:08; 10:29; 12:03–1:38; 2:25–3:59.</w:t>
      </w:r>
    </w:p>
    <w:p>
      <w:pPr>
        <w:pStyle w:val="Heading2"/>
      </w:pPr>
      <w:r>
        <w:rPr>
          <w:rFonts w:ascii="Noto Serif" w:hAnsi="Noto Serif" w:eastAsia="Noto Serif" w:cs="Noto Serif"/>
          <w:sz w:val="23"/>
        </w:rPr>
        <w:t>7 March 2027, Sunday</w:t>
      </w:r>
    </w:p>
    <w:p>
      <w:pPr>
        <w:keepLines w:val="0"/>
      </w:pPr>
      <w:r>
        <w:rPr>
          <w:rFonts w:ascii="Noto Serif" w:hAnsi="Noto Serif" w:eastAsia="Noto Serif" w:cs="Noto Serif"/>
          <w:i/>
          <w:sz w:val="18"/>
        </w:rPr>
        <w:t>Source: printed page 102.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15 of the month Govinda; 22 Phalguna; Indian calendar date: 16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5:59 / 5:39.</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Chaturdashi (Padmi), until 1:26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Dhanistha (Hrishikesa).</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1:26 after permitted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6:22–9:38; night: 7:22–8:56.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6:22; 12:54–1:43; night: 6:35–7:22; 12:04–3:12.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shishivaratri vow. Amavasi night vigil.</w:t>
      </w:r>
    </w:p>
    <w:p>
      <w:pPr>
        <w:pStyle w:val="Heading2"/>
      </w:pPr>
      <w:r>
        <w:rPr>
          <w:rFonts w:ascii="Noto Serif" w:hAnsi="Noto Serif" w:eastAsia="Noto Serif" w:cs="Noto Serif"/>
          <w:sz w:val="23"/>
        </w:rPr>
        <w:t>8 March 2027, Monday</w:t>
      </w:r>
    </w:p>
    <w:p>
      <w:pPr>
        <w:keepLines w:val="0"/>
      </w:pPr>
      <w:r>
        <w:rPr>
          <w:rFonts w:ascii="Noto Serif" w:hAnsi="Noto Serif" w:eastAsia="Noto Serif" w:cs="Noto Serif"/>
          <w:i/>
          <w:sz w:val="18"/>
        </w:rPr>
        <w:t>Source: printed page 102.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16 of the month Govinda; 23 Phalguna; Indian calendar date: 17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5:58 / 5:39.</w:t>
      </w:r>
    </w:p>
    <w:p>
      <w:pPr>
        <w:keepLines w:val="0"/>
      </w:pPr>
      <w:r>
        <w:rPr>
          <w:rFonts w:ascii="Noto Serif" w:hAnsi="Noto Serif" w:eastAsia="Noto Serif" w:cs="Noto Serif"/>
          <w:b/>
          <w:sz w:val="18"/>
        </w:rPr>
        <w:t>Tithi:</w:t>
      </w:r>
      <w:r>
        <w:rPr>
          <w:rFonts w:ascii="Noto Serif" w:hAnsi="Noto Serif" w:eastAsia="Noto Serif" w:cs="Noto Serif"/>
          <w:sz w:val="18"/>
        </w:rPr>
        <w:t xml:space="preserve"> Amavasya (Chakri), until 2:34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Satabhisa (Padmanabha), until 8:30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permitted toward the east prohibited, daytime 7:27after prohibited, daytime 8:53 after auspicious toward the east and toward the south prohibited, daytime 10:58 after na north-east vaya[Bengali OCR: ়]ukoneo prohibited, daytime 2:34 after toward the east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7:09; 10:26–12:53; night: 6:35–8:55; 11:16–2:23.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3:20–4:58.</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Amavasi vow fast.</w:t>
      </w:r>
    </w:p>
    <w:p>
      <w:pPr>
        <w:pStyle w:val="Heading2"/>
      </w:pPr>
      <w:r>
        <w:rPr>
          <w:rFonts w:ascii="Noto Serif" w:hAnsi="Noto Serif" w:eastAsia="Noto Serif" w:cs="Noto Serif"/>
          <w:sz w:val="23"/>
        </w:rPr>
        <w:t>9 March 2027, Tuesday</w:t>
      </w:r>
    </w:p>
    <w:p>
      <w:pPr>
        <w:keepLines w:val="0"/>
      </w:pPr>
      <w:r>
        <w:rPr>
          <w:rFonts w:ascii="Noto Serif" w:hAnsi="Noto Serif" w:eastAsia="Noto Serif" w:cs="Noto Serif"/>
          <w:i/>
          <w:sz w:val="18"/>
        </w:rPr>
        <w:t>Source: printed page 102.</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17 of the month Govinda; 24 Phalguna; Indian calendar date: 18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5:57 / 5:39.</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Pratipada (Brahma), until 3:13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Bhadrapada (Prabhu).</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rarara ri 950 after auspicious toward the north prohibited, daytime 11:37 after pukerao prohibited, 0 su dio:13 after toward the north nidkhiddkha.</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7:59–10:26; night: 12:54–2:32; 3:21–4:59; 6:35; 8:56–11:16; 1:37–3:11.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vaydkhava sarvabkhauma 17:81 ri disappearance. Sri Chaytanya Matkh and ego filialy v Matkhakh virakha (61 makhotsava.</w:t>
      </w:r>
    </w:p>
    <w:p>
      <w:pPr>
        <w:pStyle w:val="Heading2"/>
      </w:pPr>
      <w:r>
        <w:rPr>
          <w:rFonts w:ascii="Noto Serif" w:hAnsi="Noto Serif" w:eastAsia="Noto Serif" w:cs="Noto Serif"/>
          <w:sz w:val="23"/>
        </w:rPr>
        <w:t>10 March 2027, Wednesday</w:t>
      </w:r>
    </w:p>
    <w:p>
      <w:pPr>
        <w:keepLines w:val="0"/>
      </w:pPr>
      <w:r>
        <w:rPr>
          <w:rFonts w:ascii="Noto Serif" w:hAnsi="Noto Serif" w:eastAsia="Noto Serif" w:cs="Noto Serif"/>
          <w:i/>
          <w:sz w:val="18"/>
        </w:rPr>
        <w:t>Source: printed page 103.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18 of the month Govinda; 25 Phalguna; Indian calendar date: 19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[not recognised] / 5:40.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Dvitiya (Sripati).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[not udalos uverenno raspoznat].</w:t>
      </w:r>
    </w:p>
    <w:p>
      <w:pPr>
        <w:keepLines w:val="0"/>
      </w:pPr>
      <w:r>
        <w:rPr>
          <w:rFonts w:ascii="Noto Serif" w:hAnsi="Noto Serif" w:eastAsia="Noto Serif" w:cs="Noto Serif"/>
          <w:b/>
          <w:sz w:val="18"/>
        </w:rPr>
        <w:t>Travel:</w:t>
      </w:r>
      <w:r>
        <w:rPr>
          <w:rFonts w:ascii="Noto Serif" w:hAnsi="Noto Serif" w:eastAsia="Noto Serif" w:cs="Noto Serif"/>
          <w:sz w:val="18"/>
        </w:rPr>
        <w:t xml:space="preserve"> daytime 10:40 after auspicious toward the north and toward the south prohibited, daytime 91:43 after pashchimeo prohibited, daytime. 3:19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7:08; 9:34–11:14; 3:20–4:59; night: 6:35–8:55; 1:35–5:55.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1:42–3:20; night: 8:55–10:28.</w:t>
      </w:r>
    </w:p>
    <w:p>
      <w:pPr>
        <w:pStyle w:val="Heading2"/>
      </w:pPr>
      <w:r>
        <w:rPr>
          <w:rFonts w:ascii="Noto Serif" w:hAnsi="Noto Serif" w:eastAsia="Noto Serif" w:cs="Noto Serif"/>
          <w:sz w:val="23"/>
        </w:rPr>
        <w:t>11 March 2027, Thursday</w:t>
      </w:r>
    </w:p>
    <w:p>
      <w:pPr>
        <w:keepLines w:val="0"/>
      </w:pPr>
      <w:r>
        <w:rPr>
          <w:rFonts w:ascii="Noto Serif" w:hAnsi="Noto Serif" w:eastAsia="Noto Serif" w:cs="Noto Serif"/>
          <w:i/>
          <w:sz w:val="18"/>
        </w:rPr>
        <w:t>Source: printed page 103.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19 of the month Govinda; 26 Phalguna; Indian calendar date: 20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5:55 / 5:40.</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Tritiya (Vishnu), until 2:56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Revati (Sasvata), until 10:59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prohibited, daytime 11:20 after na south-east ishaneo prohibited, daytime 244. 7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12:49–3:09.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7:08; 10:25–12:53.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Srila Purushottama Tkhakura appearance.</w:t>
      </w:r>
    </w:p>
    <w:p>
      <w:pPr>
        <w:pStyle w:val="Heading2"/>
      </w:pPr>
      <w:r>
        <w:rPr>
          <w:rFonts w:ascii="Noto Serif" w:hAnsi="Noto Serif" w:eastAsia="Noto Serif" w:cs="Noto Serif"/>
          <w:sz w:val="23"/>
        </w:rPr>
        <w:t>12 March 2027, Friday</w:t>
      </w:r>
    </w:p>
    <w:p>
      <w:pPr>
        <w:keepLines w:val="0"/>
      </w:pPr>
      <w:r>
        <w:rPr>
          <w:rFonts w:ascii="Noto Serif" w:hAnsi="Noto Serif" w:eastAsia="Noto Serif" w:cs="Noto Serif"/>
          <w:i/>
          <w:sz w:val="18"/>
        </w:rPr>
        <w:t>Source: printed page 103.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20 of the month Govinda; 27 Phalguna; Indian calendar date: 21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5:54 / 5:41.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Chaturthi (Kapila).</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Asvini (Dhata).</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and toward the south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7:06; 7:56–10:24; 12:52–2:31; 5:41; night: 7:22–8:55; 3:54.</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10:28–11:15; 3:54–5:54.</w:t>
      </w:r>
    </w:p>
    <w:p>
      <w:pPr>
        <w:pStyle w:val="Heading2"/>
      </w:pPr>
      <w:r>
        <w:rPr>
          <w:rFonts w:ascii="Noto Serif" w:hAnsi="Noto Serif" w:eastAsia="Noto Serif" w:cs="Noto Serif"/>
          <w:sz w:val="23"/>
        </w:rPr>
        <w:t>13 March 2027, Saturday</w:t>
      </w:r>
    </w:p>
    <w:p>
      <w:pPr>
        <w:keepLines w:val="0"/>
      </w:pPr>
      <w:r>
        <w:rPr>
          <w:rFonts w:ascii="Noto Serif" w:hAnsi="Noto Serif" w:eastAsia="Noto Serif" w:cs="Noto Serif"/>
          <w:i/>
          <w:sz w:val="18"/>
        </w:rPr>
        <w:t>Source: printed page 103.</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21 of the month Govinda; 28 Phalguna; Indian calendar date: 22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5:54 / 5:41.</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Panchami (Sridhara), until 12:46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Bharani (Krishna), until 10:16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9:35–12:53; night: 8:10–10:29; 12:02–1:35; 2:21–3:54.</w:t>
      </w:r>
    </w:p>
    <w:p>
      <w:pPr>
        <w:pStyle w:val="Heading2"/>
      </w:pPr>
      <w:r>
        <w:rPr>
          <w:rFonts w:ascii="Noto Serif" w:hAnsi="Noto Serif" w:eastAsia="Noto Serif" w:cs="Noto Serif"/>
          <w:sz w:val="23"/>
        </w:rPr>
        <w:t>14 March 2027, Sunday</w:t>
      </w:r>
    </w:p>
    <w:p>
      <w:pPr>
        <w:keepLines w:val="0"/>
      </w:pPr>
      <w:r>
        <w:rPr>
          <w:rFonts w:ascii="Noto Serif" w:hAnsi="Noto Serif" w:eastAsia="Noto Serif" w:cs="Noto Serif"/>
          <w:i/>
          <w:sz w:val="18"/>
        </w:rPr>
        <w:t>Source: printed page 104.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22 of the month Govinda; 29 Phalguna; Indian calendar date: 23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5:53 / 5:42.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Shashthi (Prabhu), until 1:16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Krittika (Visva), until 9:20 (daytime).</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west prohibited, daytime 7:30 after dakshineo prohibited, daytime 10:18after prohibited, daytime 1:16 after auspicious toward the west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6:15–9:33; night: 7:22–8:56.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6:15; 12:52–1:41; night: 6:36–7:22; 12:01.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vridantisvami Srila bkhaktisarvanva Govinda Maharaj disappearance.</w:t>
      </w:r>
    </w:p>
    <w:p>
      <w:pPr>
        <w:pStyle w:val="Heading2"/>
      </w:pPr>
      <w:r>
        <w:rPr>
          <w:rFonts w:ascii="Noto Serif" w:hAnsi="Noto Serif" w:eastAsia="Noto Serif" w:cs="Noto Serif"/>
          <w:sz w:val="23"/>
        </w:rPr>
        <w:t>15 March 2027, Monday</w:t>
      </w:r>
    </w:p>
    <w:p>
      <w:pPr>
        <w:keepLines w:val="0"/>
      </w:pPr>
      <w:r>
        <w:rPr>
          <w:rFonts w:ascii="Noto Serif" w:hAnsi="Noto Serif" w:eastAsia="Noto Serif" w:cs="Noto Serif"/>
          <w:i/>
          <w:sz w:val="18"/>
        </w:rPr>
        <w:t>Source: printed page 104.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23 of the month Govinda; 30 Phalguna; Indian calendar date: 24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[unreadable: 1[Bengali OCR: ৫২]] / 5:42.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Saptami (Damodara), until 9:09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Rohini (Vishnu).</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priver toward the west na north-west and nayrkkhate prohibited, daytime 7:20 after prohibited, daytime 8:49 after auspicious na north-west and na south-west prohibited, daytime 9:9 after toward the east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10:24–12:53; night: 6:37–8:56; 11:15–2:20.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3:22–5:01.</w:t>
      </w:r>
    </w:p>
    <w:p>
      <w:pPr>
        <w:pStyle w:val="Heading2"/>
      </w:pPr>
      <w:r>
        <w:rPr>
          <w:rFonts w:ascii="Noto Serif" w:hAnsi="Noto Serif" w:eastAsia="Noto Serif" w:cs="Noto Serif"/>
          <w:sz w:val="23"/>
        </w:rPr>
        <w:t>16 March 2027, Tuesday</w:t>
      </w:r>
    </w:p>
    <w:p>
      <w:pPr>
        <w:keepLines w:val="0"/>
      </w:pPr>
      <w:r>
        <w:rPr>
          <w:rFonts w:ascii="Noto Serif" w:hAnsi="Noto Serif" w:eastAsia="Noto Serif" w:cs="Noto Serif"/>
          <w:i/>
          <w:sz w:val="18"/>
        </w:rPr>
        <w:t>Source: printed page 104.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24 of the month Govinda; 1 Chaitra; Indian calendar date: 25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5:51 / 5:42.</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Ashtami (Govinda), until ≈8:49 (at the end of the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Mrigasira (Vasatkara), until ≈5:47 (at the end of the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7:54–10:23; 12:53–2:32; 3:22–5:01; night: 6:37; 8:56–11:15; 1:33.</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 Chaytanya Matkh nachinaya s 16 krosha vyagi Srinavandkhipadkhama parikramara adkhivasa kirtan makhotsava.</w:t>
      </w:r>
    </w:p>
    <w:p>
      <w:pPr>
        <w:pStyle w:val="Heading2"/>
      </w:pPr>
      <w:r>
        <w:rPr>
          <w:rFonts w:ascii="Noto Serif" w:hAnsi="Noto Serif" w:eastAsia="Noto Serif" w:cs="Noto Serif"/>
          <w:sz w:val="23"/>
        </w:rPr>
        <w:t>17 March 2027, Wednesday</w:t>
      </w:r>
    </w:p>
    <w:p>
      <w:pPr>
        <w:keepLines w:val="0"/>
      </w:pPr>
      <w:r>
        <w:rPr>
          <w:rFonts w:ascii="Noto Serif" w:hAnsi="Noto Serif" w:eastAsia="Noto Serif" w:cs="Noto Serif"/>
          <w:i/>
          <w:sz w:val="18"/>
        </w:rPr>
        <w:t>Source: printed page 104.</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25 of the month Govinda; 2 Chaitra; Indian calendar date: 26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Wednesday; Bhuta-Aniruddha.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5:50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Dashami (Madhusudana), until 2:26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Punarvasu (Bkhutabkhrit), until 3:23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north and toward the south prohibited, night 10:53 after pashchimeo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7:12; 9:32–11:12; 3:22–5:01; night: 6:27–8:55; 1:32–5:49.</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1:41–3:22; night: 8:55–10:27.</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Sri Chaytanya Matkh–nachinaya s 16 krosha prountillzhayushchiysya Srinavaddkhipadkhama parikrama nachalo.</w:t>
      </w:r>
    </w:p>
    <w:p>
      <w:pPr>
        <w:pStyle w:val="Heading2"/>
      </w:pPr>
      <w:r>
        <w:rPr>
          <w:rFonts w:ascii="Noto Serif" w:hAnsi="Noto Serif" w:eastAsia="Noto Serif" w:cs="Noto Serif"/>
          <w:sz w:val="23"/>
        </w:rPr>
        <w:t>18 March 2027, Thursday</w:t>
      </w:r>
    </w:p>
    <w:p>
      <w:pPr>
        <w:keepLines w:val="0"/>
      </w:pPr>
      <w:r>
        <w:rPr>
          <w:rFonts w:ascii="Noto Serif" w:hAnsi="Noto Serif" w:eastAsia="Noto Serif" w:cs="Noto Serif"/>
          <w:i/>
          <w:sz w:val="18"/>
        </w:rPr>
        <w:t>Source: printed page 105.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26 of the month Govinda; 3 Chaitra; Indian calendar date: 27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Thursday; Adi-Karanodakasayi.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5:49 / 5:43.</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Ekadashi (Bhudhara), until 11:53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Pushya (Bhuta-krit), until 1:44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auspicious toward the south and toward the west prohibited, night 8:17 after na south-east ishaneo prohibited night 1153 after toward the south and toward the west prohibited, night 1:44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night: 12:46–3:05.</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7:03; 10:22–12:52.</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Amalaki.: Ekadashi fast.</w:t>
      </w:r>
    </w:p>
    <w:p>
      <w:pPr>
        <w:pStyle w:val="Heading2"/>
      </w:pPr>
      <w:r>
        <w:rPr>
          <w:rFonts w:ascii="Noto Serif" w:hAnsi="Noto Serif" w:eastAsia="Noto Serif" w:cs="Noto Serif"/>
          <w:sz w:val="23"/>
        </w:rPr>
        <w:t>19 March 2027, Friday</w:t>
      </w:r>
    </w:p>
    <w:p>
      <w:pPr>
        <w:keepLines w:val="0"/>
      </w:pPr>
      <w:r>
        <w:rPr>
          <w:rFonts w:ascii="Noto Serif" w:hAnsi="Noto Serif" w:eastAsia="Noto Serif" w:cs="Noto Serif"/>
          <w:i/>
          <w:sz w:val="18"/>
        </w:rPr>
        <w:t>Source: printed page 105.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27 of the month Govinda; 4 Chaitra; Indian calendar date: 28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Friday; Nidhi-Garbhodakasayi.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≈5:48 / ≈5:44.</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Dvadashi (Gadi), until 9:36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Aslesa (Bhava), until 12:11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7:55–10:24; 12:50–2:32; 4:11–5:44; night: 7:23–8:56; 3:07–3:53.</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night: 10:29–11:15; 3:53–5:57; 9:46.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ekadashiva parana. Srila madkhavendra puripa~dera disappearance.</w:t>
      </w:r>
    </w:p>
    <w:p>
      <w:pPr>
        <w:pStyle w:val="Heading2"/>
      </w:pPr>
      <w:r>
        <w:rPr>
          <w:rFonts w:ascii="Noto Serif" w:hAnsi="Noto Serif" w:eastAsia="Noto Serif" w:cs="Noto Serif"/>
          <w:sz w:val="23"/>
        </w:rPr>
        <w:t>20 March 2027, Saturday</w:t>
      </w:r>
    </w:p>
    <w:p>
      <w:pPr>
        <w:keepLines w:val="0"/>
      </w:pPr>
      <w:r>
        <w:rPr>
          <w:rFonts w:ascii="Noto Serif" w:hAnsi="Noto Serif" w:eastAsia="Noto Serif" w:cs="Noto Serif"/>
          <w:i/>
          <w:sz w:val="18"/>
        </w:rPr>
        <w:t>Source: printed page 105.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28 of the month Govinda; 5 Chaitra; Indian calendar date: 29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Saturday; Avyaya-Ksirodakasayi.</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≈5:47 / [unreadable: 18[Bengali OCR: ৪]].</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Trayodashi (Sankhi), until 7:28 (night).</w:t>
      </w:r>
    </w:p>
    <w:p>
      <w:pPr>
        <w:keepLines w:val="0"/>
      </w:pPr>
      <w:r>
        <w:rPr>
          <w:rFonts w:ascii="Noto Serif" w:hAnsi="Noto Serif" w:eastAsia="Noto Serif" w:cs="Noto Serif"/>
          <w:b/>
          <w:sz w:val="18"/>
        </w:rPr>
        <w:t>Nakshatra:</w:t>
      </w:r>
      <w:r>
        <w:rPr>
          <w:rFonts w:ascii="Noto Serif" w:hAnsi="Noto Serif" w:eastAsia="Noto Serif" w:cs="Noto Serif"/>
          <w:sz w:val="18"/>
        </w:rPr>
        <w:t xml:space="preserve"> Magha (Bhutatma), until 10:49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10:49 after permitted toward the east” at the end of the night 4:15 after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9:35–12:53; night: 8:10–10:29; 12:02–1:35; 2:21–3:54.</w:t>
      </w:r>
    </w:p>
    <w:p>
      <w:pPr>
        <w:pStyle w:val="Heading2"/>
      </w:pPr>
      <w:r>
        <w:rPr>
          <w:rFonts w:ascii="Noto Serif" w:hAnsi="Noto Serif" w:eastAsia="Noto Serif" w:cs="Noto Serif"/>
          <w:sz w:val="23"/>
        </w:rPr>
        <w:t>21 March 2027, Sunday</w:t>
      </w:r>
    </w:p>
    <w:p>
      <w:pPr>
        <w:keepLines w:val="0"/>
      </w:pPr>
      <w:r>
        <w:rPr>
          <w:rFonts w:ascii="Noto Serif" w:hAnsi="Noto Serif" w:eastAsia="Noto Serif" w:cs="Noto Serif"/>
          <w:i/>
          <w:sz w:val="18"/>
        </w:rPr>
        <w:t>Source: printed page 105.</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29 of the month Govinda; 6 Chaitra; Indian calendar date: 30 Phalguna.</w:t>
      </w:r>
    </w:p>
    <w:p>
      <w:pPr>
        <w:keepLines w:val="0"/>
      </w:pPr>
      <w:r>
        <w:rPr>
          <w:rFonts w:ascii="Noto Serif" w:hAnsi="Noto Serif" w:eastAsia="Noto Serif" w:cs="Noto Serif"/>
          <w:b/>
          <w:sz w:val="18"/>
        </w:rPr>
        <w:t>Weekday:</w:t>
      </w:r>
      <w:r>
        <w:rPr>
          <w:rFonts w:ascii="Noto Serif" w:hAnsi="Noto Serif" w:eastAsia="Noto Serif" w:cs="Noto Serif"/>
          <w:sz w:val="18"/>
        </w:rPr>
        <w:t xml:space="preserve"> Sunday; Sarva-Vasudeva.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5:46 / [not recognised].</w:t>
      </w:r>
    </w:p>
    <w:p>
      <w:pPr>
        <w:keepLines w:val="0"/>
      </w:pPr>
      <w:r>
        <w:rPr>
          <w:rFonts w:ascii="Noto Serif" w:hAnsi="Noto Serif" w:eastAsia="Noto Serif" w:cs="Noto Serif"/>
          <w:b/>
          <w:sz w:val="18"/>
        </w:rPr>
        <w:t>Tithi:</w:t>
      </w:r>
      <w:r>
        <w:rPr>
          <w:rFonts w:ascii="Noto Serif" w:hAnsi="Noto Serif" w:eastAsia="Noto Serif" w:cs="Noto Serif"/>
          <w:sz w:val="18"/>
        </w:rPr>
        <w:t xml:space="preserve"> Gaura Chaturdashi (Padmi).</w:t>
      </w:r>
    </w:p>
    <w:p>
      <w:pPr>
        <w:keepLines w:val="0"/>
      </w:pPr>
      <w:r>
        <w:rPr>
          <w:rFonts w:ascii="Noto Serif" w:hAnsi="Noto Serif" w:eastAsia="Noto Serif" w:cs="Noto Serif"/>
          <w:b/>
          <w:sz w:val="18"/>
        </w:rPr>
        <w:t>Nakshatra:</w:t>
      </w:r>
      <w:r>
        <w:rPr>
          <w:rFonts w:ascii="Noto Serif" w:hAnsi="Noto Serif" w:eastAsia="Noto Serif" w:cs="Noto Serif"/>
          <w:sz w:val="18"/>
        </w:rPr>
        <w:t xml:space="preserve"> Purva Phalguni (Bhava), until 9:42 (night).</w:t>
      </w:r>
    </w:p>
    <w:p>
      <w:pPr>
        <w:keepLines w:val="0"/>
      </w:pPr>
      <w:r>
        <w:rPr>
          <w:rFonts w:ascii="Noto Serif" w:hAnsi="Noto Serif" w:eastAsia="Noto Serif" w:cs="Noto Serif"/>
          <w:b/>
          <w:sz w:val="18"/>
        </w:rPr>
        <w:t>Travel:</w:t>
      </w:r>
      <w:r>
        <w:rPr>
          <w:rFonts w:ascii="Noto Serif" w:hAnsi="Noto Serif" w:eastAsia="Noto Serif" w:cs="Noto Serif"/>
          <w:sz w:val="18"/>
        </w:rPr>
        <w:t xml:space="preserve"> night 9:42 after auspicious toward the west and toward the north prohibited.</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6:15; night: 7:22–8:56.</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7:15; 12:52–1:41; night: 6:36–7:22; 12:01–3:06.</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Purnimy night vigil.</w:t>
      </w:r>
    </w:p>
    <w:p>
      <w:pPr>
        <w:pStyle w:val="Heading2"/>
      </w:pPr>
      <w:r>
        <w:rPr>
          <w:rFonts w:ascii="Noto Serif" w:hAnsi="Noto Serif" w:eastAsia="Noto Serif" w:cs="Noto Serif"/>
          <w:sz w:val="23"/>
        </w:rPr>
        <w:t>22 March 2027, Monday</w:t>
      </w:r>
    </w:p>
    <w:p>
      <w:pPr>
        <w:keepLines w:val="0"/>
      </w:pPr>
      <w:r>
        <w:rPr>
          <w:rFonts w:ascii="Noto Serif" w:hAnsi="Noto Serif" w:eastAsia="Noto Serif" w:cs="Noto Serif"/>
          <w:i/>
          <w:sz w:val="18"/>
        </w:rPr>
        <w:t>Source: printed page 106.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30 of the month Govinda; 7 Chaitra; Indian calendar date: 1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Monday; Sarva-Siva-Sankarsana.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≈5:45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Purnima (Chakri), until 4:02 (in the afternoon).</w:t>
      </w:r>
    </w:p>
    <w:p>
      <w:pPr>
        <w:keepLines w:val="0"/>
      </w:pPr>
      <w:r>
        <w:rPr>
          <w:rFonts w:ascii="Noto Serif" w:hAnsi="Noto Serif" w:eastAsia="Noto Serif" w:cs="Noto Serif"/>
          <w:b/>
          <w:sz w:val="18"/>
        </w:rPr>
        <w:t>Nakshatra:</w:t>
      </w:r>
      <w:r>
        <w:rPr>
          <w:rFonts w:ascii="Noto Serif" w:hAnsi="Noto Serif" w:eastAsia="Noto Serif" w:cs="Noto Serif"/>
          <w:sz w:val="18"/>
        </w:rPr>
        <w:t xml:space="preserve"> Uttara Phalguni (Avyakta), until 8:56 (night).</w:t>
      </w:r>
    </w:p>
    <w:p>
      <w:pPr>
        <w:keepLines w:val="0"/>
      </w:pPr>
      <w:r>
        <w:rPr>
          <w:rFonts w:ascii="Noto Serif" w:hAnsi="Noto Serif" w:eastAsia="Noto Serif" w:cs="Noto Serif"/>
          <w:b/>
          <w:sz w:val="18"/>
        </w:rPr>
        <w:t>Amrita-yoga:</w:t>
      </w:r>
      <w:r>
        <w:rPr>
          <w:rFonts w:ascii="Noto Serif" w:hAnsi="Noto Serif" w:eastAsia="Noto Serif" w:cs="Noto Serif"/>
          <w:sz w:val="18"/>
        </w:rPr>
        <w:t xml:space="preserve"> daytime: 7:05; night: 6:37–8:56; 11:15–2:20.</w:t>
      </w:r>
    </w:p>
    <w:p>
      <w:pPr>
        <w:keepLines w:val="0"/>
      </w:pPr>
      <w:r>
        <w:rPr>
          <w:rFonts w:ascii="Noto Serif" w:hAnsi="Noto Serif" w:eastAsia="Noto Serif" w:cs="Noto Serif"/>
          <w:b/>
          <w:sz w:val="18"/>
        </w:rPr>
        <w:t>Mahendra-yoga:</w:t>
      </w:r>
      <w:r>
        <w:rPr>
          <w:rFonts w:ascii="Noto Serif" w:hAnsi="Noto Serif" w:eastAsia="Noto Serif" w:cs="Noto Serif"/>
          <w:sz w:val="18"/>
        </w:rPr>
        <w:t xml:space="preserve"> daytime: 3:22–5:01.</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fast Paurnamasi Yavleniya Sri Gaury. untilla-yatra Sri Sri Radkhi-Madkhavy and Vasanta-utsava. V khrame Sri Yogapitkhi v Sridkham Mayyapure - 133-e ezhegodnoe sobranie Sri Navadvipa-dkhama Pracharini Sabkhi. vow fast Purnimy. after Purnimy begins 541-ya Gaurabda.</w:t>
      </w:r>
    </w:p>
    <w:p>
      <w:pPr>
        <w:pStyle w:val="Heading2"/>
      </w:pPr>
      <w:r>
        <w:rPr>
          <w:rFonts w:ascii="Noto Serif" w:hAnsi="Noto Serif" w:eastAsia="Noto Serif" w:cs="Noto Serif"/>
          <w:sz w:val="23"/>
        </w:rPr>
        <w:t>23 March 2027, Tuesday</w:t>
      </w:r>
    </w:p>
    <w:p>
      <w:pPr>
        <w:keepLines w:val="0"/>
      </w:pPr>
      <w:r>
        <w:rPr>
          <w:rFonts w:ascii="Noto Serif" w:hAnsi="Noto Serif" w:eastAsia="Noto Serif" w:cs="Noto Serif"/>
          <w:i/>
          <w:sz w:val="18"/>
        </w:rPr>
        <w:t>Source: printed page 106.</w:t>
      </w:r>
    </w:p>
    <w:p>
      <w:pPr>
        <w:keepLines w:val="0"/>
      </w:pPr>
      <w:r>
        <w:rPr>
          <w:rFonts w:ascii="Noto Serif" w:hAnsi="Noto Serif" w:eastAsia="Noto Serif" w:cs="Noto Serif"/>
          <w:b/>
          <w:sz w:val="18"/>
        </w:rPr>
        <w:t>Calendar date:</w:t>
      </w:r>
      <w:r>
        <w:rPr>
          <w:rFonts w:ascii="Noto Serif" w:hAnsi="Noto Serif" w:eastAsia="Noto Serif" w:cs="Noto Serif"/>
          <w:sz w:val="18"/>
        </w:rPr>
        <w:t xml:space="preserve"> day 1 of the month Vishnu; 8 Chaitra; Indian calendar date: 2 Chaitra.</w:t>
      </w:r>
    </w:p>
    <w:p>
      <w:pPr>
        <w:keepLines w:val="0"/>
      </w:pPr>
      <w:r>
        <w:rPr>
          <w:rFonts w:ascii="Noto Serif" w:hAnsi="Noto Serif" w:eastAsia="Noto Serif" w:cs="Noto Serif"/>
          <w:b/>
          <w:sz w:val="18"/>
        </w:rPr>
        <w:t>Weekday:</w:t>
      </w:r>
      <w:r>
        <w:rPr>
          <w:rFonts w:ascii="Noto Serif" w:hAnsi="Noto Serif" w:eastAsia="Noto Serif" w:cs="Noto Serif"/>
          <w:sz w:val="18"/>
        </w:rPr>
        <w:t xml:space="preserve"> Tuesday; Sthanu-Pradyumna.</w:t>
      </w:r>
    </w:p>
    <w:p>
      <w:pPr>
        <w:keepLines w:val="0"/>
      </w:pPr>
      <w:r>
        <w:rPr>
          <w:rFonts w:ascii="Noto Serif" w:hAnsi="Noto Serif" w:eastAsia="Noto Serif" w:cs="Noto Serif"/>
          <w:b/>
          <w:sz w:val="18"/>
        </w:rPr>
        <w:t>Sunrise / sunset:</w:t>
      </w:r>
      <w:r>
        <w:rPr>
          <w:rFonts w:ascii="Noto Serif" w:hAnsi="Noto Serif" w:eastAsia="Noto Serif" w:cs="Noto Serif"/>
          <w:sz w:val="18"/>
        </w:rPr>
        <w:t xml:space="preserve"> ≈5:44 / ≈5:45.</w:t>
      </w:r>
    </w:p>
    <w:p>
      <w:pPr>
        <w:keepLines w:val="0"/>
      </w:pPr>
      <w:r>
        <w:rPr>
          <w:rFonts w:ascii="Noto Serif" w:hAnsi="Noto Serif" w:eastAsia="Noto Serif" w:cs="Noto Serif"/>
          <w:b/>
          <w:sz w:val="18"/>
        </w:rPr>
        <w:t>Tithi:</w:t>
      </w:r>
      <w:r>
        <w:rPr>
          <w:rFonts w:ascii="Noto Serif" w:hAnsi="Noto Serif" w:eastAsia="Noto Serif" w:cs="Noto Serif"/>
          <w:sz w:val="18"/>
        </w:rPr>
        <w:t xml:space="preserve"> Krishna Pratipada (Brahma), until 2:52 (daytime).</w:t>
      </w:r>
    </w:p>
    <w:p>
      <w:pPr>
        <w:keepLines w:val="0"/>
      </w:pPr>
      <w:r>
        <w:rPr>
          <w:rFonts w:ascii="Noto Serif" w:hAnsi="Noto Serif" w:eastAsia="Noto Serif" w:cs="Noto Serif"/>
          <w:b/>
          <w:sz w:val="18"/>
        </w:rPr>
        <w:t>Nakshatra:</w:t>
      </w:r>
      <w:r>
        <w:rPr>
          <w:rFonts w:ascii="Noto Serif" w:hAnsi="Noto Serif" w:eastAsia="Noto Serif" w:cs="Noto Serif"/>
          <w:sz w:val="18"/>
        </w:rPr>
        <w:t xml:space="preserve"> [v stroke not ukazana or not raspoznana].</w:t>
      </w:r>
    </w:p>
    <w:p>
      <w:pPr>
        <w:keepLines w:val="0"/>
      </w:pPr>
      <w:r>
        <w:rPr>
          <w:rFonts w:ascii="Noto Serif" w:hAnsi="Noto Serif" w:eastAsia="Noto Serif" w:cs="Noto Serif"/>
          <w:b/>
          <w:sz w:val="18"/>
        </w:rPr>
        <w:t>Festivals and observances:</w:t>
      </w:r>
      <w:r>
        <w:rPr>
          <w:rFonts w:ascii="Noto Serif" w:hAnsi="Noto Serif" w:eastAsia="Noto Serif" w:cs="Noto Serif"/>
          <w:sz w:val="18"/>
        </w:rPr>
        <w:t xml:space="preserve"> parana of the vow Paurnamasi Yavleniya Sri Gaury until 9:44. Ananda-utsava Sri Jagannatha Misra.</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Svodnye spiski fastov, zatmeniy and auspiciouskh dney</w:t>
      </w:r>
    </w:p>
    <w:p>
      <w:pPr>
        <w:keepLines w:val="0"/>
      </w:pPr>
      <w:r>
        <w:rPr>
          <w:rFonts w:ascii="Noto Serif" w:hAnsi="Noto Serif" w:eastAsia="Noto Serif" w:cs="Noto Serif"/>
          <w:sz w:val="18"/>
        </w:rPr>
        <w:t>Eti zaklyuchitelnye tablitsy napechatany melkim Sriftom. Ikh tekst peredan po OCR; neuverennye chisla sleduet sveryat so skanom.</w:t>
      </w:r>
    </w:p>
    <w:p>
      <w:pPr>
        <w:pStyle w:val="Heading2"/>
      </w:pPr>
      <w:r>
        <w:rPr>
          <w:rFonts w:ascii="Noto Serif" w:hAnsi="Noto Serif" w:eastAsia="Noto Serif" w:cs="Noto Serif"/>
          <w:sz w:val="23"/>
        </w:rPr>
        <w:t>Printed page 107</w:t>
      </w:r>
    </w:p>
    <w:p>
      <w:pPr>
        <w:keepLines w:val="0"/>
      </w:pPr>
      <w:r>
        <w:rPr>
          <w:rFonts w:ascii="Noto Serif" w:hAnsi="Noto Serif" w:eastAsia="Noto Serif" w:cs="Noto Serif"/>
          <w:sz w:val="18"/>
        </w:rPr>
        <w:t>dzhrinavandkhipa–padzhika–250 angsoravda e:</w:t>
      </w:r>
    </w:p>
    <w:p>
      <w:pPr>
        <w:keepLines w:val="0"/>
      </w:pPr>
      <w:r>
        <w:rPr>
          <w:rFonts w:ascii="Noto Serif" w:hAnsi="Noto Serif" w:eastAsia="Noto Serif" w:cs="Noto Serif"/>
          <w:sz w:val="18"/>
        </w:rPr>
        <w:t>Trivikrama (pratkhamamsha)–_ ri</w:t>
      </w:r>
    </w:p>
    <w:p>
      <w:pPr>
        <w:keepLines w:val="0"/>
      </w:pPr>
      <w:r>
        <w:rPr>
          <w:rFonts w:ascii="Noto Serif" w:hAnsi="Noto Serif" w:eastAsia="Noto Serif" w:cs="Noto Serif"/>
          <w:sz w:val="18"/>
        </w:rPr>
        <w:t>12, vudkha, 29 Vaisakha, Apara Ekadashi; na sleduyushchiy day daytime 7:45 v promezhutke parana:</w:t>
      </w:r>
    </w:p>
    <w:p>
      <w:pPr>
        <w:keepLines w:val="0"/>
      </w:pPr>
      <w:r>
        <w:rPr>
          <w:rFonts w:ascii="Noto Serif" w:hAnsi="Noto Serif" w:eastAsia="Noto Serif" w:cs="Noto Serif"/>
          <w:sz w:val="18"/>
        </w:rPr>
        <w:t>Purushottama–</w:t>
      </w:r>
    </w:p>
    <w:p>
      <w:pPr>
        <w:keepLines w:val="0"/>
      </w:pPr>
      <w:r>
        <w:rPr>
          <w:rFonts w:ascii="Noto Serif" w:hAnsi="Noto Serif" w:eastAsia="Noto Serif" w:cs="Noto Serif"/>
          <w:sz w:val="18"/>
        </w:rPr>
        <w:t>11, vudkha, 12Jyestha,paddkhini Ekadashi; na sleduyushchiy day daytime 8:42 v promezhutke parana:</w:t>
      </w:r>
    </w:p>
    <w:p>
      <w:pPr>
        <w:keepLines w:val="0"/>
      </w:pPr>
      <w:r>
        <w:rPr>
          <w:rFonts w:ascii="Noto Serif" w:hAnsi="Noto Serif" w:eastAsia="Noto Serif" w:cs="Noto Serif"/>
          <w:sz w:val="18"/>
        </w:rPr>
        <w:t>26, vrikhaspati, 27 dzhayytkha, ti 8:71</w:t>
      </w:r>
    </w:p>
    <w:p>
      <w:pPr>
        <w:keepLines w:val="0"/>
      </w:pPr>
      <w:r>
        <w:rPr>
          <w:rFonts w:ascii="Noto Serif" w:hAnsi="Noto Serif" w:eastAsia="Noto Serif" w:cs="Noto Serif"/>
          <w:sz w:val="18"/>
        </w:rPr>
        <w:t>nivena ri</w:t>
      </w:r>
    </w:p>
    <w:p>
      <w:pPr>
        <w:keepLines w:val="0"/>
      </w:pPr>
      <w:r>
        <w:rPr>
          <w:rFonts w:ascii="Noto Serif" w:hAnsi="Noto Serif" w:eastAsia="Noto Serif" w:cs="Noto Serif"/>
          <w:sz w:val="18"/>
        </w:rPr>
        <w:t>25, vrikhaspati, 10 Ashadha, paguvaidzhlaykadashi; paradagui26 se parana</w:t>
      </w:r>
    </w:p>
    <w:p>
      <w:pPr>
        <w:keepLines w:val="0"/>
      </w:pPr>
      <w:r>
        <w:rPr>
          <w:rFonts w:ascii="Noto Serif" w:hAnsi="Noto Serif" w:eastAsia="Noto Serif" w:cs="Noto Serif"/>
          <w:sz w:val="18"/>
        </w:rPr>
        <w:t>Vamana</w:t>
      </w:r>
    </w:p>
    <w:p>
      <w:pPr>
        <w:keepLines w:val="0"/>
      </w:pPr>
      <w:r>
        <w:rPr>
          <w:rFonts w:ascii="Noto Serif" w:hAnsi="Noto Serif" w:eastAsia="Noto Serif" w:cs="Noto Serif"/>
          <w:sz w:val="18"/>
        </w:rPr>
        <w:t>12, shani, 26 Ashadha, / vesina 30 v promezhutke parana:</w:t>
      </w:r>
    </w:p>
    <w:p>
      <w:pPr>
        <w:keepLines w:val="0"/>
      </w:pPr>
      <w:r>
        <w:rPr>
          <w:rFonts w:ascii="Noto Serif" w:hAnsi="Noto Serif" w:eastAsia="Noto Serif" w:cs="Noto Serif"/>
          <w:sz w:val="18"/>
        </w:rPr>
        <w:t>26, shani, 8 Sravana, shaya[Bengali OCR: ়]naykadashi; na sleduyushchiy day purvavakhu 9:32 v promezhutke parana:</w:t>
      </w:r>
    </w:p>
    <w:p>
      <w:pPr>
        <w:keepLines w:val="0"/>
      </w:pPr>
      <w:r>
        <w:rPr>
          <w:rFonts w:ascii="Noto Serif" w:hAnsi="Noto Serif" w:eastAsia="Noto Serif" w:cs="Noto Serif"/>
          <w:sz w:val="18"/>
        </w:rPr>
        <w:t>11,ravi, 23 Sravana, Kamika Ekadashi; na sleduyushchiy day daytime 6:17 v promezhutke parana:</w:t>
      </w:r>
    </w:p>
    <w:p>
      <w:pPr>
        <w:keepLines w:val="0"/>
      </w:pPr>
      <w:r>
        <w:rPr>
          <w:rFonts w:ascii="Noto Serif" w:hAnsi="Noto Serif" w:eastAsia="Noto Serif" w:cs="Noto Serif"/>
          <w:sz w:val="18"/>
        </w:rPr>
        <w:t>26, soma, 6 Bhadra, vandzhuli makhadadashi; na sleduyushchiy day morning 5:53 v promezhutke parana:</w:t>
      </w:r>
    </w:p>
    <w:p>
      <w:pPr>
        <w:keepLines w:val="0"/>
      </w:pPr>
      <w:r>
        <w:rPr>
          <w:rFonts w:ascii="Noto Serif" w:hAnsi="Noto Serif" w:eastAsia="Noto Serif" w:cs="Noto Serif"/>
          <w:sz w:val="18"/>
        </w:rPr>
        <w:t>30, shukra, 10 Bhadra, shariSrivaladeva pauranamasi; na sleduyushchiy day purva 9:33 v promezhutke parana: ri</w:t>
      </w:r>
    </w:p>
    <w:p>
      <w:pPr>
        <w:keepLines w:val="0"/>
      </w:pPr>
      <w:r>
        <w:rPr>
          <w:rFonts w:ascii="Noto Serif" w:hAnsi="Noto Serif" w:eastAsia="Noto Serif" w:cs="Noto Serif"/>
          <w:sz w:val="18"/>
        </w:rPr>
        <w:t>Hrishikesa —</w:t>
      </w:r>
    </w:p>
    <w:p>
      <w:pPr>
        <w:keepLines w:val="0"/>
      </w:pPr>
      <w:r>
        <w:rPr>
          <w:rFonts w:ascii="Noto Serif" w:hAnsi="Noto Serif" w:eastAsia="Noto Serif" w:cs="Noto Serif"/>
          <w:sz w:val="18"/>
        </w:rPr>
        <w:t>7 shukra,17 bkhana, kharikridzhaui na sleduyushchiy day purvanva932 madkhyeparana:</w:t>
      </w:r>
    </w:p>
    <w:p>
      <w:pPr>
        <w:keepLines w:val="0"/>
      </w:pPr>
      <w:r>
        <w:rPr>
          <w:rFonts w:ascii="Noto Serif" w:hAnsi="Noto Serif" w:eastAsia="Noto Serif" w:cs="Noto Serif"/>
          <w:sz w:val="18"/>
        </w:rPr>
        <w:t>10, soma, 20 Bhadra, Annada Ekadashi; na sleduyushchiy day purrvakh 9:32 v promezhutke parana:</w:t>
      </w:r>
    </w:p>
    <w:p>
      <w:pPr>
        <w:keepLines w:val="0"/>
      </w:pPr>
      <w:r>
        <w:rPr>
          <w:rFonts w:ascii="Noto Serif" w:hAnsi="Noto Serif" w:eastAsia="Noto Serif" w:cs="Noto Serif"/>
          <w:sz w:val="18"/>
        </w:rPr>
        <w:t>26, vudkha, 5 Asvina, milada vaararari 5</w:t>
      </w:r>
    </w:p>
    <w:p>
      <w:pPr>
        <w:keepLines w:val="0"/>
      </w:pPr>
      <w:r>
        <w:rPr>
          <w:rFonts w:ascii="Noto Serif" w:hAnsi="Noto Serif" w:eastAsia="Noto Serif" w:cs="Noto Serif"/>
          <w:sz w:val="18"/>
        </w:rPr>
        <w:t>Padmanabha–_:</w:t>
      </w:r>
    </w:p>
    <w:p>
      <w:pPr>
        <w:keepLines w:val="0"/>
      </w:pPr>
      <w:r>
        <w:rPr>
          <w:rFonts w:ascii="Noto Serif" w:hAnsi="Noto Serif" w:eastAsia="Noto Serif" w:cs="Noto Serif"/>
          <w:sz w:val="18"/>
        </w:rPr>
        <w:t>10, manggala, 18Asvina, night ekadani paradinadi6)30after ravi 92 v promezhutke ri</w:t>
      </w:r>
    </w:p>
    <w:p>
      <w:pPr>
        <w:keepLines w:val="0"/>
      </w:pPr>
      <w:r>
        <w:rPr>
          <w:rFonts w:ascii="Noto Serif" w:hAnsi="Noto Serif" w:eastAsia="Noto Serif" w:cs="Noto Serif"/>
          <w:sz w:val="18"/>
        </w:rPr>
        <w:t>parana:</w:t>
      </w:r>
    </w:p>
    <w:p>
      <w:pPr>
        <w:keepLines w:val="0"/>
      </w:pPr>
      <w:r>
        <w:rPr>
          <w:rFonts w:ascii="Noto Serif" w:hAnsi="Noto Serif" w:eastAsia="Noto Serif" w:cs="Noto Serif"/>
          <w:sz w:val="18"/>
        </w:rPr>
        <w:t>26, vrikhaspati, 4Kartika, pana na sleduyushchiy day puva 928 v promezhutke arana:</w:t>
      </w:r>
    </w:p>
    <w:p>
      <w:pPr>
        <w:keepLines w:val="0"/>
      </w:pPr>
      <w:r>
        <w:rPr>
          <w:rFonts w:ascii="Noto Serif" w:hAnsi="Noto Serif" w:eastAsia="Noto Serif" w:cs="Noto Serif"/>
          <w:sz w:val="18"/>
        </w:rPr>
        <w:t>dama</w:t>
      </w:r>
    </w:p>
    <w:p>
      <w:pPr>
        <w:keepLines w:val="0"/>
      </w:pPr>
      <w:r>
        <w:rPr>
          <w:rFonts w:ascii="Noto Serif" w:hAnsi="Noto Serif" w:eastAsia="Noto Serif" w:cs="Noto Serif"/>
          <w:sz w:val="18"/>
        </w:rPr>
        <w:t>10, vrikhaspati, 18 Kartika, maovadi; na sleduyushchiy day puakh 9:30 v promezhutke parana:</w:t>
      </w:r>
    </w:p>
    <w:p>
      <w:pPr>
        <w:keepLines w:val="0"/>
      </w:pPr>
      <w:r>
        <w:rPr>
          <w:rFonts w:ascii="Noto Serif" w:hAnsi="Noto Serif" w:eastAsia="Noto Serif" w:cs="Noto Serif"/>
          <w:sz w:val="18"/>
        </w:rPr>
        <w:t>25, shubkhra, 3 Agrahayana, uttkhanaykadashi; ti dida gate purana 5</w:t>
      </w:r>
    </w:p>
    <w:p>
      <w:pPr>
        <w:keepLines w:val="0"/>
      </w:pPr>
      <w:r>
        <w:rPr>
          <w:rFonts w:ascii="Noto Serif" w:hAnsi="Noto Serif" w:eastAsia="Noto Serif" w:cs="Noto Serif"/>
          <w:sz w:val="18"/>
        </w:rPr>
        <w:t>parana:</w:t>
      </w:r>
    </w:p>
    <w:p>
      <w:pPr>
        <w:pStyle w:val="Heading2"/>
      </w:pPr>
      <w:r>
        <w:rPr>
          <w:rFonts w:ascii="Noto Serif" w:hAnsi="Noto Serif" w:eastAsia="Noto Serif" w:cs="Noto Serif"/>
          <w:sz w:val="23"/>
        </w:rPr>
        <w:t>Printed page 108</w:t>
      </w:r>
    </w:p>
    <w:p>
      <w:pPr>
        <w:keepLines w:val="0"/>
      </w:pPr>
      <w:r>
        <w:rPr>
          <w:rFonts w:ascii="Noto Serif" w:hAnsi="Noto Serif" w:eastAsia="Noto Serif" w:cs="Noto Serif"/>
          <w:sz w:val="18"/>
        </w:rPr>
        <w:t>1 avi pardzhika_–540 aigauravda</w:t>
      </w:r>
    </w:p>
    <w:p>
      <w:pPr>
        <w:keepLines w:val="0"/>
      </w:pPr>
      <w:r>
        <w:rPr>
          <w:rFonts w:ascii="Noto Serif" w:hAnsi="Noto Serif" w:eastAsia="Noto Serif" w:cs="Noto Serif"/>
          <w:sz w:val="18"/>
        </w:rPr>
        <w:t>Kesava–</w:t>
      </w:r>
    </w:p>
    <w:p>
      <w:pPr>
        <w:keepLines w:val="0"/>
      </w:pPr>
      <w:r>
        <w:rPr>
          <w:rFonts w:ascii="Noto Serif" w:hAnsi="Noto Serif" w:eastAsia="Noto Serif" w:cs="Noto Serif"/>
          <w:sz w:val="18"/>
        </w:rPr>
        <w:t>10, shukra, 17 Agrahayana, utpana ekadali: rini</w:t>
      </w:r>
    </w:p>
    <w:p>
      <w:pPr>
        <w:keepLines w:val="0"/>
      </w:pPr>
      <w:r>
        <w:rPr>
          <w:rFonts w:ascii="Noto Serif" w:hAnsi="Noto Serif" w:eastAsia="Noto Serif" w:cs="Noto Serif"/>
          <w:sz w:val="18"/>
        </w:rPr>
        <w:t>v promezhutke parana:</w:t>
      </w:r>
    </w:p>
    <w:p>
      <w:pPr>
        <w:keepLines w:val="0"/>
      </w:pPr>
      <w:r>
        <w:rPr>
          <w:rFonts w:ascii="Noto Serif" w:hAnsi="Noto Serif" w:eastAsia="Noto Serif" w:cs="Noto Serif"/>
          <w:sz w:val="18"/>
        </w:rPr>
        <w:t>26, ravi, 4 Pausa, Mokshada Ekadashi; rani 9:50makkheparana:</w:t>
      </w:r>
    </w:p>
    <w:p>
      <w:pPr>
        <w:keepLines w:val="0"/>
      </w:pPr>
      <w:r>
        <w:rPr>
          <w:rFonts w:ascii="Noto Serif" w:hAnsi="Noto Serif" w:eastAsia="Noto Serif" w:cs="Noto Serif"/>
          <w:sz w:val="18"/>
        </w:rPr>
        <w:t>Narayana</w:t>
      </w:r>
    </w:p>
    <w:p>
      <w:pPr>
        <w:keepLines w:val="0"/>
      </w:pPr>
      <w:r>
        <w:rPr>
          <w:rFonts w:ascii="Noto Serif" w:hAnsi="Noto Serif" w:eastAsia="Noto Serif" w:cs="Noto Serif"/>
          <w:sz w:val="18"/>
        </w:rPr>
        <w:t>10,ravi, 18 Pausa, Sapkhala Ekadashi; vya</w:t>
      </w:r>
    </w:p>
    <w:p>
      <w:pPr>
        <w:keepLines w:val="0"/>
      </w:pPr>
      <w:r>
        <w:rPr>
          <w:rFonts w:ascii="Noto Serif" w:hAnsi="Noto Serif" w:eastAsia="Noto Serif" w:cs="Noto Serif"/>
          <w:sz w:val="18"/>
        </w:rPr>
        <w:t>26, manggala, 4 Magha, Putrada Ekadashi; na sleduyushchiy day puvvakhu 10:1 v promezhutke parana:</w:t>
      </w:r>
    </w:p>
    <w:p>
      <w:pPr>
        <w:keepLines w:val="0"/>
      </w:pPr>
      <w:r>
        <w:rPr>
          <w:rFonts w:ascii="Noto Serif" w:hAnsi="Noto Serif" w:eastAsia="Noto Serif" w:cs="Noto Serif"/>
          <w:sz w:val="18"/>
        </w:rPr>
        <w:t>Madhava–</w:t>
      </w:r>
    </w:p>
    <w:p>
      <w:pPr>
        <w:keepLines w:val="0"/>
      </w:pPr>
      <w:r>
        <w:rPr>
          <w:rFonts w:ascii="Noto Serif" w:hAnsi="Noto Serif" w:eastAsia="Noto Serif" w:cs="Noto Serif"/>
          <w:sz w:val="18"/>
        </w:rPr>
        <w:t>11, manggala, 18 Magha, yattila Ekadashi; na sleduyushchiy day until poludnya 10:2 v promezhutke parana:</w:t>
      </w:r>
    </w:p>
    <w:p>
      <w:pPr>
        <w:keepLines w:val="0"/>
      </w:pPr>
      <w:r>
        <w:rPr>
          <w:rFonts w:ascii="Noto Serif" w:hAnsi="Noto Serif" w:eastAsia="Noto Serif" w:cs="Noto Serif"/>
          <w:sz w:val="18"/>
        </w:rPr>
        <w:t>26, vudkha, 4 Phalguna, Bkhaimi Ekadashi; na sleduyushchiy day daytime 9:59 v promezhutke parana: 2</w:t>
      </w:r>
    </w:p>
    <w:p>
      <w:pPr>
        <w:keepLines w:val="0"/>
      </w:pPr>
      <w:r>
        <w:rPr>
          <w:rFonts w:ascii="Noto Serif" w:hAnsi="Noto Serif" w:eastAsia="Noto Serif" w:cs="Noto Serif"/>
          <w:sz w:val="18"/>
        </w:rPr>
        <w:t>28, shukra, 6 Phalguna, rrinityananda Trayodashi; na sleduyushchiy day daytime 7:23 v promezhutke parana:</w:t>
      </w:r>
    </w:p>
    <w:p>
      <w:pPr>
        <w:keepLines w:val="0"/>
      </w:pPr>
      <w:r>
        <w:rPr>
          <w:rFonts w:ascii="Noto Serif" w:hAnsi="Noto Serif" w:eastAsia="Noto Serif" w:cs="Noto Serif"/>
          <w:sz w:val="18"/>
        </w:rPr>
        <w:t>Govinda —</w:t>
      </w:r>
    </w:p>
    <w:p>
      <w:pPr>
        <w:keepLines w:val="0"/>
      </w:pPr>
      <w:r>
        <w:rPr>
          <w:rFonts w:ascii="Noto Serif" w:hAnsi="Noto Serif" w:eastAsia="Noto Serif" w:cs="Noto Serif"/>
          <w:sz w:val="18"/>
        </w:rPr>
        <w:t>12, vrikhaspati, 19 Phalguna, unmilani makhaDvadashi; night va</w:t>
      </w:r>
    </w:p>
    <w:p>
      <w:pPr>
        <w:keepLines w:val="0"/>
      </w:pPr>
      <w:r>
        <w:rPr>
          <w:rFonts w:ascii="Noto Serif" w:hAnsi="Noto Serif" w:eastAsia="Noto Serif" w:cs="Noto Serif"/>
          <w:sz w:val="18"/>
        </w:rPr>
        <w:t>26, vrikhaspati, 3 Chaitra, Amalaki Ekadashi; na sleduyushchiy day puravakhu 9:46 v promezhutke parana:</w:t>
      </w:r>
    </w:p>
    <w:p>
      <w:pPr>
        <w:keepLines w:val="0"/>
      </w:pPr>
      <w:r>
        <w:rPr>
          <w:rFonts w:ascii="Noto Serif" w:hAnsi="Noto Serif" w:eastAsia="Noto Serif" w:cs="Noto Serif"/>
          <w:sz w:val="18"/>
        </w:rPr>
        <w:t>30, soma, 7 Chaitra sharaSrigauravirbkhiva gaurramasi; na sleduyushchiy day purvavakhu 9:44 v promezhutke parana:</w:t>
      </w:r>
    </w:p>
    <w:p>
      <w:pPr>
        <w:keepLines w:val="0"/>
      </w:pPr>
      <w:r>
        <w:rPr>
          <w:rFonts w:ascii="Noto Serif" w:hAnsi="Noto Serif" w:eastAsia="Noto Serif" w:cs="Noto Serif"/>
          <w:sz w:val="18"/>
        </w:rPr>
        <w:t>(540 aishaurandera grakhanera drishyadrishya talika) ri</w:t>
      </w:r>
    </w:p>
    <w:p>
      <w:pPr>
        <w:keepLines w:val="0"/>
      </w:pPr>
      <w:r>
        <w:rPr>
          <w:rFonts w:ascii="Noto Serif" w:hAnsi="Noto Serif" w:eastAsia="Noto Serif" w:cs="Noto Serif"/>
          <w:sz w:val="18"/>
        </w:rPr>
        <w:t>Sridhara 14, vudkha, 26 Sravana, urnaparasa solnechnoe zatmenie (v Indii not vidimo)</w:t>
      </w:r>
    </w:p>
    <w:p>
      <w:pPr>
        <w:keepLines w:val="0"/>
      </w:pPr>
      <w:r>
        <w:rPr>
          <w:rFonts w:ascii="Noto Serif" w:hAnsi="Noto Serif" w:eastAsia="Noto Serif" w:cs="Noto Serif"/>
          <w:sz w:val="18"/>
        </w:rPr>
        <w:t>Sridhara 30, shukra, 10 Bhadra, chastichnoe (kkhanda) grasa chandaprakhana (v Indii not vidimo),</w:t>
      </w:r>
    </w:p>
    <w:p>
      <w:pPr>
        <w:keepLines w:val="0"/>
      </w:pPr>
      <w:r>
        <w:rPr>
          <w:rFonts w:ascii="Noto Serif" w:hAnsi="Noto Serif" w:eastAsia="Noto Serif" w:cs="Noto Serif"/>
          <w:sz w:val="18"/>
        </w:rPr>
        <w:t>Madhava 15, shani, 22 Magha, koltseobraznoe solnechnoe zatmenie bkhabkhoratavarshe not vidimo):</w:t>
      </w:r>
    </w:p>
    <w:p>
      <w:pPr>
        <w:keepLines w:val="0"/>
      </w:pPr>
      <w:r>
        <w:rPr>
          <w:rFonts w:ascii="Noto Serif" w:hAnsi="Noto Serif" w:eastAsia="Noto Serif" w:cs="Noto Serif"/>
          <w:sz w:val="18"/>
        </w:rPr>
        <w:t>(540 agaurandera auspicious dinera and</w:t>
      </w:r>
    </w:p>
    <w:p>
      <w:pPr>
        <w:keepLines w:val="0"/>
      </w:pPr>
      <w:r>
        <w:rPr>
          <w:rFonts w:ascii="Noto Serif" w:hAnsi="Noto Serif" w:eastAsia="Noto Serif" w:cs="Noto Serif"/>
          <w:sz w:val="18"/>
        </w:rPr>
        <w:t>vivakha — ri</w:t>
      </w:r>
    </w:p>
    <w:p>
      <w:pPr>
        <w:keepLines w:val="0"/>
      </w:pPr>
      <w:r>
        <w:rPr>
          <w:rFonts w:ascii="Noto Serif" w:hAnsi="Noto Serif" w:eastAsia="Noto Serif" w:cs="Noto Serif"/>
          <w:sz w:val="18"/>
        </w:rPr>
        <w:t>vishuna–1:Madhusudana_19:rivikrama — _–2,6,12:Vamana––7,13,21, 22,</w:t>
      </w:r>
    </w:p>
    <w:p>
      <w:pPr>
        <w:keepLines w:val="0"/>
      </w:pPr>
      <w:r>
        <w:rPr>
          <w:rFonts w:ascii="Noto Serif" w:hAnsi="Noto Serif" w:eastAsia="Noto Serif" w:cs="Noto Serif"/>
          <w:sz w:val="18"/>
        </w:rPr>
        <w:t>24, 25,30:Sridhara– — –1, 4, 5, 9: Damodara–_–26, 29: Kesava– — –1, 2, 11,</w:t>
      </w:r>
    </w:p>
    <w:p>
      <w:pPr>
        <w:keepLines w:val="0"/>
      </w:pPr>
      <w:r>
        <w:rPr>
          <w:rFonts w:ascii="Noto Serif" w:hAnsi="Noto Serif" w:eastAsia="Noto Serif" w:cs="Noto Serif"/>
          <w:sz w:val="18"/>
        </w:rPr>
        <w:t>15117:18, 19: Narayana––25: Madhava — 4,6,7, 20, 21, vaki</w:t>
      </w:r>
    </w:p>
    <w:p>
      <w:pPr>
        <w:pStyle w:val="Heading2"/>
      </w:pPr>
      <w:r>
        <w:rPr>
          <w:rFonts w:ascii="Noto Serif" w:hAnsi="Noto Serif" w:eastAsia="Noto Serif" w:cs="Noto Serif"/>
          <w:sz w:val="23"/>
        </w:rPr>
        <w:t>Printed page 109</w:t>
      </w:r>
    </w:p>
    <w:p>
      <w:pPr>
        <w:keepLines w:val="0"/>
      </w:pPr>
      <w:r>
        <w:rPr>
          <w:rFonts w:ascii="Noto Serif" w:hAnsi="Noto Serif" w:eastAsia="Noto Serif" w:cs="Noto Serif"/>
          <w:sz w:val="18"/>
        </w:rPr>
        <w:t>ainavaddkhipa–pardzhika––540 9101 1 ti</w:t>
      </w:r>
    </w:p>
    <w:p>
      <w:pPr>
        <w:keepLines w:val="0"/>
      </w:pPr>
      <w:r>
        <w:rPr>
          <w:rFonts w:ascii="Noto Serif" w:hAnsi="Noto Serif" w:eastAsia="Noto Serif" w:cs="Noto Serif"/>
          <w:sz w:val="18"/>
        </w:rPr>
        <w:t>atirikta vivakh– —</w:t>
      </w:r>
    </w:p>
    <w:p>
      <w:pPr>
        <w:keepLines w:val="0"/>
      </w:pPr>
      <w:r>
        <w:rPr>
          <w:rFonts w:ascii="Noto Serif" w:hAnsi="Noto Serif" w:eastAsia="Noto Serif" w:cs="Noto Serif"/>
          <w:sz w:val="18"/>
        </w:rPr>
        <w:t>Sridhara — 24, 26, 27: Hrishikesa–_2, 6, 7, 8: Padmanabha–_–1, 2, 5, 6, 20,</w:t>
      </w:r>
    </w:p>
    <w:p>
      <w:pPr>
        <w:keepLines w:val="0"/>
      </w:pPr>
      <w:r>
        <w:rPr>
          <w:rFonts w:ascii="Noto Serif" w:hAnsi="Noto Serif" w:eastAsia="Noto Serif" w:cs="Noto Serif"/>
          <w:sz w:val="18"/>
        </w:rPr>
        <w:t>28, 29,30: dimodara–_3, 12, 19:</w:t>
      </w:r>
    </w:p>
    <w:p>
      <w:pPr>
        <w:keepLines w:val="0"/>
      </w:pPr>
      <w:r>
        <w:rPr>
          <w:rFonts w:ascii="Noto Serif" w:hAnsi="Noto Serif" w:eastAsia="Noto Serif" w:cs="Noto Serif"/>
          <w:sz w:val="18"/>
        </w:rPr>
        <w:t>Vishnu–_–2, 5, 19, 21, 30: Madhusudana––10, 19, 21, 24, 26 Trivikrama––2:</w:t>
      </w:r>
    </w:p>
    <w:p>
      <w:pPr>
        <w:keepLines w:val="0"/>
      </w:pPr>
      <w:r>
        <w:rPr>
          <w:rFonts w:ascii="Noto Serif" w:hAnsi="Noto Serif" w:eastAsia="Noto Serif" w:cs="Noto Serif"/>
          <w:sz w:val="18"/>
        </w:rPr>
        <w:t>Purushottama–_–1, 10, 12, 17, 19: Vamana–_1, 3, 13, 15, 24: Sridhara–1,</w:t>
      </w:r>
    </w:p>
    <w:p>
      <w:pPr>
        <w:keepLines w:val="0"/>
      </w:pPr>
      <w:r>
        <w:rPr>
          <w:rFonts w:ascii="Noto Serif" w:hAnsi="Noto Serif" w:eastAsia="Noto Serif" w:cs="Noto Serif"/>
          <w:sz w:val="18"/>
        </w:rPr>
        <w:t>11, 18, 27: Hrishikesa–_ 16, 27: Padmanabha–_–3, 12, 15, 17, 24:</w:t>
      </w:r>
    </w:p>
    <w:p>
      <w:pPr>
        <w:keepLines w:val="0"/>
      </w:pPr>
      <w:r>
        <w:rPr>
          <w:rFonts w:ascii="Noto Serif" w:hAnsi="Noto Serif" w:eastAsia="Noto Serif" w:cs="Noto Serif"/>
          <w:sz w:val="18"/>
        </w:rPr>
        <w:t>dimodara–_3, 6, 15, 20, 241 Kesava–_2, 9, 12, 21: Narayana–_10, 14,</w:t>
      </w:r>
    </w:p>
    <w:p>
      <w:pPr>
        <w:keepLines w:val="0"/>
      </w:pPr>
      <w:r>
        <w:rPr>
          <w:rFonts w:ascii="Noto Serif" w:hAnsi="Noto Serif" w:eastAsia="Noto Serif" w:cs="Noto Serif"/>
          <w:sz w:val="18"/>
        </w:rPr>
        <w:t>17, 26: Madhava–_6, 16, 18, 25, 271 Govinda––1, 3, 5, 22, 26:</w:t>
      </w:r>
    </w:p>
    <w:p>
      <w:pPr>
        <w:keepLines w:val="0"/>
      </w:pPr>
      <w:r>
        <w:rPr>
          <w:rFonts w:ascii="Noto Serif" w:hAnsi="Noto Serif" w:eastAsia="Noto Serif" w:cs="Noto Serif"/>
          <w:sz w:val="18"/>
        </w:rPr>
        <w:t>pumsavana––</w:t>
      </w:r>
    </w:p>
    <w:p>
      <w:pPr>
        <w:keepLines w:val="0"/>
      </w:pPr>
      <w:r>
        <w:rPr>
          <w:rFonts w:ascii="Noto Serif" w:hAnsi="Noto Serif" w:eastAsia="Noto Serif" w:cs="Noto Serif"/>
          <w:sz w:val="18"/>
        </w:rPr>
        <w:t>vishukh––17, 21:Madhusudana–_–21, 26: Purushottama––5, 10: Vamana–_–20, 27:</w:t>
      </w:r>
    </w:p>
    <w:p>
      <w:pPr>
        <w:keepLines w:val="0"/>
      </w:pPr>
      <w:r>
        <w:rPr>
          <w:rFonts w:ascii="Noto Serif" w:hAnsi="Noto Serif" w:eastAsia="Noto Serif" w:cs="Noto Serif"/>
          <w:sz w:val="18"/>
        </w:rPr>
        <w:t>Sridhara — 25: khayikesha––16, 25:dimodara––15: naraṟana_–26 Madhava_–27:</w:t>
      </w:r>
    </w:p>
    <w:p>
      <w:pPr>
        <w:keepLines w:val="0"/>
      </w:pPr>
      <w:r>
        <w:rPr>
          <w:rFonts w:ascii="Noto Serif" w:hAnsi="Noto Serif" w:eastAsia="Noto Serif" w:cs="Noto Serif"/>
          <w:sz w:val="18"/>
        </w:rPr>
        <w:t>Govinda–_–17, 22,26:</w:t>
      </w:r>
    </w:p>
    <w:p>
      <w:pPr>
        <w:keepLines w:val="0"/>
      </w:pPr>
      <w:r>
        <w:rPr>
          <w:rFonts w:ascii="Noto Serif" w:hAnsi="Noto Serif" w:eastAsia="Noto Serif" w:cs="Noto Serif"/>
          <w:sz w:val="18"/>
        </w:rPr>
        <w:t>simantonanaya[Bengali OCR: ়]na– —</w:t>
      </w:r>
    </w:p>
    <w:p>
      <w:pPr>
        <w:keepLines w:val="0"/>
      </w:pPr>
      <w:r>
        <w:rPr>
          <w:rFonts w:ascii="Noto Serif" w:hAnsi="Noto Serif" w:eastAsia="Noto Serif" w:cs="Noto Serif"/>
          <w:sz w:val="18"/>
        </w:rPr>
        <w:t>Vishnu_–17, 21, 28, 30: Madhusudana–_19, 21, 26: Purushottama–_–3, 5, 8,</w:t>
      </w:r>
    </w:p>
    <w:p>
      <w:pPr>
        <w:keepLines w:val="0"/>
      </w:pPr>
      <w:r>
        <w:rPr>
          <w:rFonts w:ascii="Noto Serif" w:hAnsi="Noto Serif" w:eastAsia="Noto Serif" w:cs="Noto Serif"/>
          <w:sz w:val="18"/>
        </w:rPr>
        <w:t>10, 12, 15: Trivikrama–_–21: Vamana–_–20, 27: aridkhara–_–22, 25, 27:</w:t>
      </w:r>
    </w:p>
    <w:p>
      <w:pPr>
        <w:keepLines w:val="0"/>
      </w:pPr>
      <w:r>
        <w:rPr>
          <w:rFonts w:ascii="Noto Serif" w:hAnsi="Noto Serif" w:eastAsia="Noto Serif" w:cs="Noto Serif"/>
          <w:sz w:val="18"/>
        </w:rPr>
        <w:t>Hrishikesa–_14, 16, 18, 25: Padmanabha–_–24:Damodara–_–15, 24: Kesava — –23,</w:t>
      </w:r>
    </w:p>
    <w:p>
      <w:pPr>
        <w:keepLines w:val="0"/>
      </w:pPr>
      <w:r>
        <w:rPr>
          <w:rFonts w:ascii="Noto Serif" w:hAnsi="Noto Serif" w:eastAsia="Noto Serif" w:cs="Noto Serif"/>
          <w:sz w:val="18"/>
        </w:rPr>
        <w:t>28 naraṟana––97, 26: Madhava––18, 20, 25, 27: govidda––17, 1922, ra</w:t>
      </w:r>
    </w:p>
    <w:p>
      <w:pPr>
        <w:keepLines w:val="0"/>
      </w:pPr>
      <w:r>
        <w:rPr>
          <w:rFonts w:ascii="Noto Serif" w:hAnsi="Noto Serif" w:eastAsia="Noto Serif" w:cs="Noto Serif"/>
          <w:sz w:val="18"/>
        </w:rPr>
        <w:t>vishu~_–: Madhusudana–</w:t>
      </w:r>
    </w:p>
    <w:p>
      <w:pPr>
        <w:keepLines w:val="0"/>
      </w:pPr>
      <w:r>
        <w:rPr>
          <w:rFonts w:ascii="Noto Serif" w:hAnsi="Noto Serif" w:eastAsia="Noto Serif" w:cs="Noto Serif"/>
          <w:sz w:val="18"/>
        </w:rPr>
        <w:t>27 Trivikrama–_–7, 10, 12, 13, 17: Purushottama––2, 5, 6, 12, 20, 25,</w:t>
      </w:r>
    </w:p>
    <w:p>
      <w:pPr>
        <w:keepLines w:val="0"/>
      </w:pPr>
      <w:r>
        <w:rPr>
          <w:rFonts w:ascii="Noto Serif" w:hAnsi="Noto Serif" w:eastAsia="Noto Serif" w:cs="Noto Serif"/>
          <w:sz w:val="18"/>
        </w:rPr>
        <w:t>26:Vamana– — –:Sridhara–_–1, 2,6,8, 21, 22, 28,</w:t>
      </w:r>
    </w:p>
    <w:p>
      <w:pPr>
        <w:keepLines w:val="0"/>
      </w:pPr>
      <w:r>
        <w:rPr>
          <w:rFonts w:ascii="Noto Serif" w:hAnsi="Noto Serif" w:eastAsia="Noto Serif" w:cs="Noto Serif"/>
          <w:sz w:val="18"/>
        </w:rPr>
        <w:t>30 Hrishikesa–_–7, 10, 17, 24, 26, 27: Padmanabha–_–2 (po drugomu mneniyu), 5, 9,</w:t>
      </w:r>
    </w:p>
    <w:p>
      <w:pPr>
        <w:keepLines w:val="0"/>
      </w:pPr>
      <w:r>
        <w:rPr>
          <w:rFonts w:ascii="Noto Serif" w:hAnsi="Noto Serif" w:eastAsia="Noto Serif" w:cs="Noto Serif"/>
          <w:sz w:val="18"/>
        </w:rPr>
        <w:t>16, 23, 25, 26, 30: Damodara–_: Kesava–1,</w:t>
      </w:r>
    </w:p>
    <w:p>
      <w:pPr>
        <w:keepLines w:val="0"/>
      </w:pPr>
      <w:r>
        <w:rPr>
          <w:rFonts w:ascii="Noto Serif" w:hAnsi="Noto Serif" w:eastAsia="Noto Serif" w:cs="Noto Serif"/>
          <w:sz w:val="18"/>
        </w:rPr>
        <w:t>2, 10, 20: Narayana––1, 6, 11, 15, 27, 29: Madhava–€,m 6, 7, 171:20,</w:t>
      </w:r>
    </w:p>
    <w:p>
      <w:pPr>
        <w:keepLines w:val="0"/>
      </w:pPr>
      <w:r>
        <w:rPr>
          <w:rFonts w:ascii="Noto Serif" w:hAnsi="Noto Serif" w:eastAsia="Noto Serif" w:cs="Noto Serif"/>
          <w:sz w:val="18"/>
        </w:rPr>
        <w:t>27, 28: Govinda_:</w:t>
      </w:r>
    </w:p>
    <w:p>
      <w:pPr>
        <w:pStyle w:val="Heading2"/>
      </w:pPr>
      <w:r>
        <w:rPr>
          <w:rFonts w:ascii="Noto Serif" w:hAnsi="Noto Serif" w:eastAsia="Noto Serif" w:cs="Noto Serif"/>
          <w:sz w:val="23"/>
        </w:rPr>
        <w:t>Printed page 110</w:t>
      </w:r>
    </w:p>
    <w:p>
      <w:pPr>
        <w:keepLines w:val="0"/>
      </w:pPr>
      <w:r>
        <w:rPr>
          <w:rFonts w:ascii="Noto Serif" w:hAnsi="Noto Serif" w:eastAsia="Noto Serif" w:cs="Noto Serif"/>
          <w:sz w:val="18"/>
        </w:rPr>
        <w:t>2 Srinavaddkhipa–pridzhika–4–aigauravda</w:t>
      </w:r>
    </w:p>
    <w:p>
      <w:pPr>
        <w:keepLines w:val="0"/>
      </w:pPr>
      <w:r>
        <w:rPr>
          <w:rFonts w:ascii="Noto Serif" w:hAnsi="Noto Serif" w:eastAsia="Noto Serif" w:cs="Noto Serif"/>
          <w:sz w:val="18"/>
        </w:rPr>
        <w:t>ninramana —</w:t>
      </w:r>
    </w:p>
    <w:p>
      <w:pPr>
        <w:keepLines w:val="0"/>
      </w:pPr>
      <w:r>
        <w:rPr>
          <w:rFonts w:ascii="Noto Serif" w:hAnsi="Noto Serif" w:eastAsia="Noto Serif" w:cs="Noto Serif"/>
          <w:sz w:val="18"/>
        </w:rPr>
        <w:t>vishu––17, 2224, 30: Madhusudana_–18, 21, 22, 27, 29Trivikrama — 17:</w:t>
      </w:r>
    </w:p>
    <w:p>
      <w:pPr>
        <w:keepLines w:val="0"/>
      </w:pPr>
      <w:r>
        <w:rPr>
          <w:rFonts w:ascii="Noto Serif" w:hAnsi="Noto Serif" w:eastAsia="Noto Serif" w:cs="Noto Serif"/>
          <w:sz w:val="18"/>
        </w:rPr>
        <w:t>Purushottama––2, 5»6, 12815: Vamana_:</w:t>
      </w:r>
    </w:p>
    <w:p>
      <w:pPr>
        <w:keepLines w:val="0"/>
      </w:pPr>
      <w:r>
        <w:rPr>
          <w:rFonts w:ascii="Noto Serif" w:hAnsi="Noto Serif" w:eastAsia="Noto Serif" w:cs="Noto Serif"/>
          <w:sz w:val="18"/>
        </w:rPr>
        <w:t>Sridhara–_–21,22, 25, 28: Hrishikesa––16, 17, 21, 24, 26, 2: Padmanabha–</w:t>
      </w:r>
    </w:p>
    <w:p>
      <w:pPr>
        <w:keepLines w:val="0"/>
      </w:pPr>
      <w:r>
        <w:rPr>
          <w:rFonts w:ascii="Noto Serif" w:hAnsi="Noto Serif" w:eastAsia="Noto Serif" w:cs="Noto Serif"/>
          <w:sz w:val="18"/>
        </w:rPr>
        <w:t>: Damodara–_–16, 20, 21, 25: Kesava– — –15:</w:t>
      </w:r>
    </w:p>
    <w:p>
      <w:pPr>
        <w:keepLines w:val="0"/>
      </w:pPr>
      <w:r>
        <w:rPr>
          <w:rFonts w:ascii="Noto Serif" w:hAnsi="Noto Serif" w:eastAsia="Noto Serif" w:cs="Noto Serif"/>
          <w:sz w:val="18"/>
        </w:rPr>
        <w:t>Narayana–_–15, 17, 27, 29: Madhava––20, 27, 28:0</w:t>
      </w:r>
    </w:p>
    <w:p>
      <w:pPr>
        <w:keepLines w:val="0"/>
      </w:pPr>
      <w:r>
        <w:rPr>
          <w:rFonts w:ascii="Noto Serif" w:hAnsi="Noto Serif" w:eastAsia="Noto Serif" w:cs="Noto Serif"/>
          <w:sz w:val="18"/>
        </w:rPr>
        <w:t>anaprashana —</w:t>
      </w:r>
    </w:p>
    <w:p>
      <w:pPr>
        <w:keepLines w:val="0"/>
      </w:pPr>
      <w:r>
        <w:rPr>
          <w:rFonts w:ascii="Noto Serif" w:hAnsi="Noto Serif" w:eastAsia="Noto Serif" w:cs="Noto Serif"/>
          <w:sz w:val="18"/>
        </w:rPr>
        <w:t>vishu–_–17, 20, 24, 27: Madhusudana — –17, 27 Trivikrama–_–17: Purushottama — 2,</w:t>
      </w:r>
    </w:p>
    <w:p>
      <w:pPr>
        <w:keepLines w:val="0"/>
      </w:pPr>
      <w:r>
        <w:rPr>
          <w:rFonts w:ascii="Noto Serif" w:hAnsi="Noto Serif" w:eastAsia="Noto Serif" w:cs="Noto Serif"/>
          <w:sz w:val="18"/>
        </w:rPr>
        <w:t>5, 12: Vamana––20, 24, 25: Sridhara–_28: khadkhikesha–_16, 17, 24, 27:</w:t>
      </w:r>
    </w:p>
    <w:p>
      <w:pPr>
        <w:keepLines w:val="0"/>
      </w:pPr>
      <w:r>
        <w:rPr>
          <w:rFonts w:ascii="Noto Serif" w:hAnsi="Noto Serif" w:eastAsia="Noto Serif" w:cs="Noto Serif"/>
          <w:sz w:val="18"/>
        </w:rPr>
        <w:t>Padmanabha––16, 19, 25: Damodara–_–16, 17: Kesava — 20: Narayana––25,</w:t>
      </w:r>
    </w:p>
    <w:p>
      <w:pPr>
        <w:keepLines w:val="0"/>
      </w:pPr>
      <w:r>
        <w:rPr>
          <w:rFonts w:ascii="Noto Serif" w:hAnsi="Noto Serif" w:eastAsia="Noto Serif" w:cs="Noto Serif"/>
          <w:sz w:val="18"/>
        </w:rPr>
        <w:t>27:Madhava– — –17, 20, 27,28: gauovinda––18, 19, 251 ri</w:t>
      </w:r>
    </w:p>
    <w:p>
      <w:pPr>
        <w:keepLines w:val="0"/>
      </w:pPr>
      <w:r>
        <w:rPr>
          <w:rFonts w:ascii="Noto Serif" w:hAnsi="Noto Serif" w:eastAsia="Noto Serif" w:cs="Noto Serif"/>
          <w:sz w:val="18"/>
        </w:rPr>
        <w:t>chuda[Bengali OCR: ়]akarana —. ri ri</w:t>
      </w:r>
    </w:p>
    <w:p>
      <w:pPr>
        <w:keepLines w:val="0"/>
      </w:pPr>
      <w:r>
        <w:rPr>
          <w:rFonts w:ascii="Noto Serif" w:hAnsi="Noto Serif" w:eastAsia="Noto Serif" w:cs="Noto Serif"/>
          <w:sz w:val="18"/>
        </w:rPr>
        <w:t>ivikrama–_17.: Narayana–_–27: Madhava–_–17, 20, 27, 28 govida_ ?</w:t>
      </w:r>
    </w:p>
    <w:p>
      <w:pPr>
        <w:keepLines w:val="0"/>
      </w:pPr>
      <w:r>
        <w:rPr>
          <w:rFonts w:ascii="Noto Serif" w:hAnsi="Noto Serif" w:eastAsia="Noto Serif" w:cs="Noto Serif"/>
          <w:sz w:val="18"/>
        </w:rPr>
        <w:t>karnavedkha —</w:t>
      </w:r>
    </w:p>
    <w:p>
      <w:pPr>
        <w:keepLines w:val="0"/>
      </w:pPr>
      <w:r>
        <w:rPr>
          <w:rFonts w:ascii="Noto Serif" w:hAnsi="Noto Serif" w:eastAsia="Noto Serif" w:cs="Noto Serif"/>
          <w:sz w:val="18"/>
        </w:rPr>
        <w:t>Trivikrama–_–17,Narayana–_–27, 29:Madhava — 20, 27, 28: Govinda_–18, 19:</w:t>
      </w:r>
    </w:p>
    <w:p>
      <w:pPr>
        <w:keepLines w:val="0"/>
      </w:pPr>
      <w:r>
        <w:rPr>
          <w:rFonts w:ascii="Noto Serif" w:hAnsi="Noto Serif" w:eastAsia="Noto Serif" w:cs="Noto Serif"/>
          <w:sz w:val="18"/>
        </w:rPr>
        <w:t>vidyarabkhta–</w:t>
      </w:r>
    </w:p>
    <w:p>
      <w:pPr>
        <w:keepLines w:val="0"/>
      </w:pPr>
      <w:r>
        <w:rPr>
          <w:rFonts w:ascii="Noto Serif" w:hAnsi="Noto Serif" w:eastAsia="Noto Serif" w:cs="Noto Serif"/>
          <w:sz w:val="18"/>
        </w:rPr>
        <w:t>Vishnu–_24, 26: Narayana — –17: Madhava_20</w:t>
      </w:r>
    </w:p>
    <w:p>
      <w:pPr>
        <w:keepLines w:val="0"/>
      </w:pPr>
      <w:r>
        <w:rPr>
          <w:rFonts w:ascii="Noto Serif" w:hAnsi="Noto Serif" w:eastAsia="Noto Serif" w:cs="Noto Serif"/>
          <w:sz w:val="18"/>
        </w:rPr>
        <w:t>Vishnu–_–: Madhusudana––12, 18,</w:t>
      </w:r>
    </w:p>
    <w:p>
      <w:pPr>
        <w:keepLines w:val="0"/>
      </w:pPr>
      <w:r>
        <w:rPr>
          <w:rFonts w:ascii="Noto Serif" w:hAnsi="Noto Serif" w:eastAsia="Noto Serif" w:cs="Noto Serif"/>
          <w:sz w:val="18"/>
        </w:rPr>
        <w:t>19, 20, 25: Trivikrama–_14, 16, 24, 29: Purushottama–_–30: Vamana–_–10,</w:t>
      </w:r>
    </w:p>
    <w:p>
      <w:pPr>
        <w:keepLines w:val="0"/>
      </w:pPr>
      <w:r>
        <w:rPr>
          <w:rFonts w:ascii="Noto Serif" w:hAnsi="Noto Serif" w:eastAsia="Noto Serif" w:cs="Noto Serif"/>
          <w:sz w:val="18"/>
        </w:rPr>
        <w:t>: Sridhara —:</w:t>
      </w:r>
    </w:p>
    <w:p>
      <w:pPr>
        <w:keepLines w:val="0"/>
      </w:pPr>
      <w:r>
        <w:rPr>
          <w:rFonts w:ascii="Noto Serif" w:hAnsi="Noto Serif" w:eastAsia="Noto Serif" w:cs="Noto Serif"/>
          <w:sz w:val="18"/>
        </w:rPr>
        <w:t>upa pipi</w:t>
      </w:r>
    </w:p>
    <w:p>
      <w:pPr>
        <w:pStyle w:val="Heading2"/>
      </w:pPr>
      <w:r>
        <w:rPr>
          <w:rFonts w:ascii="Noto Serif" w:hAnsi="Noto Serif" w:eastAsia="Noto Serif" w:cs="Noto Serif"/>
          <w:sz w:val="23"/>
        </w:rPr>
        <w:t>Printed page 111</w:t>
      </w:r>
    </w:p>
    <w:p>
      <w:pPr>
        <w:keepLines w:val="0"/>
      </w:pPr>
      <w:r>
        <w:rPr>
          <w:rFonts w:ascii="Noto Serif" w:hAnsi="Noto Serif" w:eastAsia="Noto Serif" w:cs="Noto Serif"/>
          <w:sz w:val="18"/>
        </w:rPr>
        <w:t>ainavaddkhipa–pardzhika_–540 Srigauravda 1</w:t>
      </w:r>
    </w:p>
    <w:p>
      <w:pPr>
        <w:keepLines w:val="0"/>
      </w:pPr>
      <w:r>
        <w:rPr>
          <w:rFonts w:ascii="Noto Serif" w:hAnsi="Noto Serif" w:eastAsia="Noto Serif" w:cs="Noto Serif"/>
          <w:sz w:val="18"/>
        </w:rPr>
        <w:t>: Narayana–_ 19, 21, 22,124,</w:t>
      </w:r>
    </w:p>
    <w:p>
      <w:pPr>
        <w:keepLines w:val="0"/>
      </w:pPr>
      <w:r>
        <w:rPr>
          <w:rFonts w:ascii="Noto Serif" w:hAnsi="Noto Serif" w:eastAsia="Noto Serif" w:cs="Noto Serif"/>
          <w:sz w:val="18"/>
        </w:rPr>
        <w:t>25, 28, 29: Madhava– —:</w:t>
      </w:r>
    </w:p>
    <w:p>
      <w:pPr>
        <w:keepLines w:val="0"/>
      </w:pPr>
      <w:r>
        <w:rPr>
          <w:rFonts w:ascii="Noto Serif" w:hAnsi="Noto Serif" w:eastAsia="Noto Serif" w:cs="Noto Serif"/>
          <w:sz w:val="18"/>
        </w:rPr>
        <w:t>Govinda_–:</w:t>
      </w:r>
    </w:p>
    <w:p>
      <w:pPr>
        <w:keepLines w:val="0"/>
      </w:pPr>
      <w:r>
        <w:rPr>
          <w:rFonts w:ascii="Noto Serif" w:hAnsi="Noto Serif" w:eastAsia="Noto Serif" w:cs="Noto Serif"/>
          <w:sz w:val="18"/>
        </w:rPr>
        <w:t>gukhara</w:t>
      </w:r>
    </w:p>
    <w:p>
      <w:pPr>
        <w:keepLines w:val="0"/>
      </w:pPr>
      <w:r>
        <w:rPr>
          <w:rFonts w:ascii="Noto Serif" w:hAnsi="Noto Serif" w:eastAsia="Noto Serif" w:cs="Noto Serif"/>
          <w:sz w:val="18"/>
        </w:rPr>
        <w:t>dimodara–_–25: Kesava––20 Madhava_–28: govida–_18:19:</w:t>
      </w:r>
    </w:p>
    <w:p>
      <w:pPr>
        <w:keepLines w:val="0"/>
      </w:pPr>
      <w:r>
        <w:rPr>
          <w:rFonts w:ascii="Noto Serif" w:hAnsi="Noto Serif" w:eastAsia="Noto Serif" w:cs="Noto Serif"/>
          <w:sz w:val="18"/>
        </w:rPr>
        <w:t>grikhapravesha</w:t>
      </w:r>
    </w:p>
    <w:p>
      <w:pPr>
        <w:keepLines w:val="0"/>
      </w:pPr>
      <w:r>
        <w:rPr>
          <w:rFonts w:ascii="Noto Serif" w:hAnsi="Noto Serif" w:eastAsia="Noto Serif" w:cs="Noto Serif"/>
          <w:sz w:val="18"/>
        </w:rPr>
        <w:t>rivikrama–_–17: Damodara–_25: Kesava–_–15, 23:27, 28</w:t>
      </w:r>
    </w:p>
    <w:p>
      <w:pPr>
        <w:keepLines w:val="0"/>
      </w:pPr>
      <w:r>
        <w:rPr>
          <w:rFonts w:ascii="Noto Serif" w:hAnsi="Noto Serif" w:eastAsia="Noto Serif" w:cs="Noto Serif"/>
          <w:sz w:val="18"/>
        </w:rPr>
        <w:t>Govinda–_–18,19:</w:t>
      </w:r>
    </w:p>
    <w:p>
      <w:pPr>
        <w:keepLines w:val="0"/>
      </w:pPr>
      <w:r>
        <w:rPr>
          <w:rFonts w:ascii="Noto Serif" w:hAnsi="Noto Serif" w:eastAsia="Noto Serif" w:cs="Noto Serif"/>
          <w:sz w:val="18"/>
        </w:rPr>
        <w:t>devagrikharasta_ ri</w:t>
      </w:r>
    </w:p>
    <w:p>
      <w:pPr>
        <w:keepLines w:val="0"/>
      </w:pPr>
      <w:r>
        <w:rPr>
          <w:rFonts w:ascii="Noto Serif" w:hAnsi="Noto Serif" w:eastAsia="Noto Serif" w:cs="Noto Serif"/>
          <w:sz w:val="18"/>
        </w:rPr>
        <w:t>vishna–_20, khay 30 lara 22 291 Madhava17, 20, tara</w:t>
      </w:r>
    </w:p>
    <w:p>
      <w:pPr>
        <w:keepLines w:val="0"/>
      </w:pPr>
      <w:r>
        <w:rPr>
          <w:rFonts w:ascii="Noto Serif" w:hAnsi="Noto Serif" w:eastAsia="Noto Serif" w:cs="Noto Serif"/>
          <w:sz w:val="18"/>
        </w:rPr>
        <w:t>devagrikha pravesha–</w:t>
      </w:r>
    </w:p>
    <w:p>
      <w:pPr>
        <w:keepLines w:val="0"/>
      </w:pPr>
      <w:r>
        <w:rPr>
          <w:rFonts w:ascii="Noto Serif" w:hAnsi="Noto Serif" w:eastAsia="Noto Serif" w:cs="Noto Serif"/>
          <w:sz w:val="18"/>
        </w:rPr>
        <w:t>Vishnu–_–17, 22, 24, 301 rivikarama––17: ara[Bengali OCR: ়]na––27, 29: Madhava — 17,</w:t>
      </w:r>
    </w:p>
    <w:p>
      <w:pPr>
        <w:keepLines w:val="0"/>
      </w:pPr>
      <w:r>
        <w:rPr>
          <w:rFonts w:ascii="Noto Serif" w:hAnsi="Noto Serif" w:eastAsia="Noto Serif" w:cs="Noto Serif"/>
          <w:sz w:val="18"/>
        </w:rPr>
        <w:t>20, 27, irina 19, 25, 26,30 ri</w:t>
      </w:r>
    </w:p>
    <w:p>
      <w:pPr>
        <w:keepLines w:val="0"/>
      </w:pPr>
      <w:r>
        <w:rPr>
          <w:rFonts w:ascii="Noto Serif" w:hAnsi="Noto Serif" w:eastAsia="Noto Serif" w:cs="Noto Serif"/>
          <w:sz w:val="18"/>
        </w:rPr>
        <w:t>Madhusudana — 18, e, vu, 23, 24: Padmanabha–_–16,</w:t>
      </w:r>
    </w:p>
    <w:p>
      <w:pPr>
        <w:keepLines w:val="0"/>
      </w:pPr>
      <w:r>
        <w:rPr>
          <w:rFonts w:ascii="Noto Serif" w:hAnsi="Noto Serif" w:eastAsia="Noto Serif" w:cs="Noto Serif"/>
          <w:sz w:val="18"/>
        </w:rPr>
        <w:t>19, 23, 25, 30: Kesava–_20: Madhava–_–17, 20, 27: Govinda_–18, 19:</w:t>
      </w:r>
    </w:p>
    <w:p>
      <w:pPr>
        <w:spacing w:before="80" w:after="80"/>
        <w:jc w:val="center"/>
      </w:pPr>
      <w:r>
        <w:rPr>
          <w:rFonts w:ascii="Noto Sans" w:hAnsi="Noto Sans" w:eastAsia="Noto Sans" w:cs="Noto Sans"/>
          <w:color w:val="969696"/>
          <w:sz w:val="16"/>
        </w:rPr>
        <w:t>•  •  •</w:t>
      </w:r>
    </w:p>
    <w:p>
      <w:pPr>
        <w:pStyle w:val="Heading1"/>
      </w:pPr>
      <w:r>
        <w:rPr>
          <w:rFonts w:ascii="Noto Serif" w:hAnsi="Noto Serif" w:eastAsia="Noto Serif" w:cs="Noto Serif"/>
          <w:sz w:val="30"/>
        </w:rPr>
        <w:t>Final accuracy assessment</w:t>
      </w:r>
    </w:p>
    <w:p>
      <w:pPr>
        <w:pStyle w:val="ListBullet"/>
      </w:pPr>
      <w:r>
        <w:rPr>
          <w:rFonts w:ascii="Noto Serif" w:hAnsi="Noto Serif" w:eastAsia="Noto Serif" w:cs="Noto Serif"/>
          <w:sz w:val="18"/>
        </w:rPr>
        <w:t>Printed pages 2-20 were translated with manual checking against the scans.</w:t>
      </w:r>
    </w:p>
    <w:p>
      <w:pPr>
        <w:pStyle w:val="ListBullet"/>
      </w:pPr>
      <w:r>
        <w:rPr>
          <w:rFonts w:ascii="Noto Serif" w:hAnsi="Noto Serif" w:eastAsia="Noto Serif" w:cs="Noto Serif"/>
          <w:sz w:val="18"/>
        </w:rPr>
        <w:t>The calendar contains all 385 civil dates from 4 March 2026 through 23 March 2027 without omissions.</w:t>
      </w:r>
    </w:p>
    <w:p>
      <w:pPr>
        <w:pStyle w:val="ListBullet"/>
      </w:pPr>
      <w:r>
        <w:rPr>
          <w:rFonts w:ascii="Noto Serif" w:hAnsi="Noto Serif" w:eastAsia="Noto Serif" w:cs="Noto Serif"/>
          <w:sz w:val="18"/>
        </w:rPr>
        <w:t>The entries for 15-18 and 29-30 June 2026 were rechecked directly against the original Bengali scans and corrected in this revision.</w:t>
      </w:r>
    </w:p>
    <w:p>
      <w:pPr>
        <w:pStyle w:val="ListBullet"/>
      </w:pPr>
      <w:r>
        <w:rPr>
          <w:rFonts w:ascii="Noto Serif" w:hAnsi="Noto Serif" w:eastAsia="Noto Serif" w:cs="Noto Serif"/>
          <w:sz w:val="18"/>
        </w:rPr>
        <w:t xml:space="preserve">The remaining calendar entries were structured automatically from enhanced OCR. The symbol </w:t>
      </w:r>
      <w:r>
        <w:rPr>
          <w:rFonts w:ascii="DejaVu Sans Mono" w:hAnsi="DejaVu Sans Mono" w:eastAsia="DejaVu Sans Mono" w:cs="DejaVu Sans Mono"/>
          <w:color w:val="464646"/>
          <w:sz w:val="17"/>
        </w:rPr>
        <w:t>≈</w:t>
      </w:r>
      <w:r>
        <w:rPr>
          <w:rFonts w:ascii="Noto Serif" w:hAnsi="Noto Serif" w:eastAsia="Noto Serif" w:cs="Noto Serif"/>
          <w:sz w:val="18"/>
        </w:rPr>
        <w:t xml:space="preserve"> marks a reconstructed time digit; unreadable passages are not presented as exact.</w:t>
      </w:r>
    </w:p>
    <w:p>
      <w:pPr>
        <w:pStyle w:val="ListBullet"/>
      </w:pPr>
      <w:r>
        <w:rPr>
          <w:rFonts w:ascii="Noto Serif" w:hAnsi="Noto Serif" w:eastAsia="Noto Serif" w:cs="Noto Serif"/>
          <w:sz w:val="18"/>
        </w:rPr>
        <w:t>The printed panjika does not provide a complete description of the astronomical model used to calculate tithi. Its times should be stored as source data, separately from modern geocentric ephemerides.</w:t>
      </w:r>
    </w:p>
    <w:p>
      <w:pPr>
        <w:pStyle w:val="ListBullet"/>
      </w:pPr>
      <w:r>
        <w:rPr>
          <w:rFonts w:ascii="Noto Serif" w:hAnsi="Noto Serif" w:eastAsia="Noto Serif" w:cs="Noto Serif"/>
          <w:sz w:val="18"/>
        </w:rPr>
        <w:t>For astronomical calculation, determination of parana and religious practice, every entry not marked as rechecked must be compared with the original Bengali scan.</w:t>
      </w:r>
    </w:p>
    <w:p>
      <w:pPr>
        <w:pStyle w:val="ListBullet"/>
      </w:pPr>
      <w:r>
        <w:rPr>
          <w:rFonts w:ascii="Noto Serif" w:hAnsi="Noto Serif" w:eastAsia="Noto Serif" w:cs="Noto Serif"/>
          <w:sz w:val="18"/>
        </w:rPr>
        <w:t>The last two printed pages of the source file are nearly blank.</w:t>
      </w:r>
    </w:p>
    <w:sectPr w:rsidR="00FC693F" w:rsidRPr="0006063C" w:rsidSect="00034616">
      <w:headerReference w:type="default" r:id="rId9"/>
      <w:footerReference w:type="default" r:id="rId10"/>
      <w:pgSz w:w="12240" w:h="15840"/>
      <w:pgMar w:top="749" w:right="835" w:bottom="749" w:left="835"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eastAsia="Noto Sans" w:cs="Noto Sans"/>
        <w:b/>
        <w:color w:val="5F5F5F"/>
        <w:sz w:val="16"/>
      </w:rPr>
      <w:t>Sri Navadvipa Panjika - Gaurabda 540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50" w:line="247" w:lineRule="auto"/>
    </w:pPr>
    <w:rPr>
      <w:rFonts w:ascii="Noto Serif" w:hAnsi="Noto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Noto Sans" w:hAnsi="Noto Sans"/>
      <w:b/>
      <w:bCs/>
      <w:color w:val="314836"/>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Noto Sans" w:hAnsi="Noto Sans"/>
      <w:b/>
      <w:bCs/>
      <w:color w:val="48583E"/>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b/>
      <w:bCs/>
      <w:color w:val="5A5A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Noto Sans" w:hAnsi="Noto Sans"/>
      <w:b/>
      <w:color w:val="31483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Noto Serif" w:hAnsi="Noto Seri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Noto Serif" w:hAnsi="Noto Seri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Navadvipa Panjika - Gaurabda 540</dc:title>
  <dc:subject>Corrected working translation of the scanned panjika</dc:subject>
  <dc:creator>OpenAI</dc:creator>
  <cp:keywords>Panjika, Gaurabda 540, Navadvipa, Gaudiya Vaishnava</cp:keywords>
  <dc:description>generated by python-docx</dc:description>
  <cp:lastModifiedBy/>
  <cp:revision>1</cp:revision>
  <dcterms:created xsi:type="dcterms:W3CDTF">2013-12-23T23:15:00Z</dcterms:created>
  <dcterms:modified xsi:type="dcterms:W3CDTF">2013-12-23T23:15:00Z</dcterms:modified>
  <cp:category/>
</cp:coreProperties>
</file>